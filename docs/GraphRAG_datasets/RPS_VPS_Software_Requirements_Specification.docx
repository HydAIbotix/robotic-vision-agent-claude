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FDBBF" w14:textId="77777777" w:rsidR="000601E6" w:rsidRDefault="00000000">
      <w:pPr>
        <w:pStyle w:val="Title"/>
      </w:pPr>
      <w:r>
        <w:t>Software Requirements Specification</w:t>
      </w:r>
    </w:p>
    <w:p w14:paraId="266DE469" w14:textId="77777777" w:rsidR="000601E6" w:rsidRDefault="00000000">
      <w:pPr>
        <w:pStyle w:val="Subtitle"/>
      </w:pPr>
      <w:r>
        <w:t>Retail Product Station (RPS) and Value-Pass SmartCard Station (VPS)</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0601E6" w14:paraId="6410F3CF" w14:textId="77777777">
        <w:tc>
          <w:tcPr>
            <w:tcW w:w="2304" w:type="dxa"/>
            <w:shd w:val="clear" w:color="auto" w:fill="EAF2FF"/>
            <w:tcMar>
              <w:top w:w="80" w:type="dxa"/>
              <w:left w:w="120" w:type="dxa"/>
              <w:bottom w:w="80" w:type="dxa"/>
              <w:right w:w="120" w:type="dxa"/>
            </w:tcMar>
          </w:tcPr>
          <w:p w14:paraId="60E0688F" w14:textId="77777777" w:rsidR="000601E6" w:rsidRDefault="00000000">
            <w:pPr>
              <w:rPr>
                <w:rFonts w:hint="eastAsia"/>
              </w:rPr>
            </w:pPr>
            <w:r>
              <w:rPr>
                <w:b/>
              </w:rPr>
              <w:t>Document ID</w:t>
            </w:r>
          </w:p>
        </w:tc>
        <w:tc>
          <w:tcPr>
            <w:tcW w:w="7560" w:type="dxa"/>
            <w:tcMar>
              <w:top w:w="80" w:type="dxa"/>
              <w:left w:w="120" w:type="dxa"/>
              <w:bottom w:w="80" w:type="dxa"/>
              <w:right w:w="120" w:type="dxa"/>
            </w:tcMar>
          </w:tcPr>
          <w:p w14:paraId="1C181CAE" w14:textId="77777777" w:rsidR="000601E6" w:rsidRDefault="00000000">
            <w:pPr>
              <w:rPr>
                <w:rFonts w:hint="eastAsia"/>
              </w:rPr>
            </w:pPr>
            <w:r>
              <w:t>RPS-VPS-SRS-001</w:t>
            </w:r>
          </w:p>
        </w:tc>
      </w:tr>
      <w:tr w:rsidR="000601E6" w14:paraId="00A42C15" w14:textId="77777777">
        <w:tc>
          <w:tcPr>
            <w:tcW w:w="2304" w:type="dxa"/>
            <w:shd w:val="clear" w:color="auto" w:fill="EAF2FF"/>
            <w:tcMar>
              <w:top w:w="80" w:type="dxa"/>
              <w:left w:w="120" w:type="dxa"/>
              <w:bottom w:w="80" w:type="dxa"/>
              <w:right w:w="120" w:type="dxa"/>
            </w:tcMar>
          </w:tcPr>
          <w:p w14:paraId="796639AB" w14:textId="77777777" w:rsidR="000601E6" w:rsidRDefault="00000000">
            <w:pPr>
              <w:rPr>
                <w:rFonts w:hint="eastAsia"/>
              </w:rPr>
            </w:pPr>
            <w:r>
              <w:rPr>
                <w:b/>
              </w:rPr>
              <w:t>Version / Status</w:t>
            </w:r>
          </w:p>
        </w:tc>
        <w:tc>
          <w:tcPr>
            <w:tcW w:w="7560" w:type="dxa"/>
            <w:tcMar>
              <w:top w:w="80" w:type="dxa"/>
              <w:left w:w="120" w:type="dxa"/>
              <w:bottom w:w="80" w:type="dxa"/>
              <w:right w:w="120" w:type="dxa"/>
            </w:tcMar>
          </w:tcPr>
          <w:p w14:paraId="61BF3D6B" w14:textId="2871EBCE" w:rsidR="000601E6" w:rsidRDefault="00000000">
            <w:pPr>
              <w:rPr>
                <w:rFonts w:hint="eastAsia"/>
              </w:rPr>
            </w:pPr>
            <w:r>
              <w:t>1.0</w:t>
            </w:r>
          </w:p>
        </w:tc>
      </w:tr>
      <w:tr w:rsidR="000601E6" w14:paraId="42510940" w14:textId="77777777">
        <w:tc>
          <w:tcPr>
            <w:tcW w:w="2304" w:type="dxa"/>
            <w:shd w:val="clear" w:color="auto" w:fill="EAF2FF"/>
            <w:tcMar>
              <w:top w:w="80" w:type="dxa"/>
              <w:left w:w="120" w:type="dxa"/>
              <w:bottom w:w="80" w:type="dxa"/>
              <w:right w:w="120" w:type="dxa"/>
            </w:tcMar>
          </w:tcPr>
          <w:p w14:paraId="353BDEEC" w14:textId="77777777" w:rsidR="000601E6" w:rsidRDefault="00000000">
            <w:pPr>
              <w:rPr>
                <w:rFonts w:hint="eastAsia"/>
              </w:rPr>
            </w:pPr>
            <w:r>
              <w:rPr>
                <w:b/>
              </w:rPr>
              <w:t>System</w:t>
            </w:r>
          </w:p>
        </w:tc>
        <w:tc>
          <w:tcPr>
            <w:tcW w:w="7560" w:type="dxa"/>
            <w:tcMar>
              <w:top w:w="80" w:type="dxa"/>
              <w:left w:w="120" w:type="dxa"/>
              <w:bottom w:w="80" w:type="dxa"/>
              <w:right w:w="120" w:type="dxa"/>
            </w:tcMar>
          </w:tcPr>
          <w:p w14:paraId="54E3CD8A" w14:textId="77777777" w:rsidR="000601E6" w:rsidRDefault="00000000">
            <w:pPr>
              <w:rPr>
                <w:rFonts w:hint="eastAsia"/>
              </w:rPr>
            </w:pPr>
            <w:r>
              <w:t>Retail Product Station (RPS) and Value-Pass SmartCard Station (VPS)</w:t>
            </w:r>
          </w:p>
        </w:tc>
      </w:tr>
    </w:tbl>
    <w:p w14:paraId="6A411727" w14:textId="77777777" w:rsidR="000601E6" w:rsidRDefault="000601E6">
      <w:pPr>
        <w:rPr>
          <w:rFonts w:hint="eastAsia"/>
        </w:rPr>
      </w:pPr>
    </w:p>
    <w:p w14:paraId="5E222D00" w14:textId="77777777" w:rsidR="000601E6" w:rsidRDefault="00000000">
      <w:pPr>
        <w:pStyle w:val="Heading1"/>
      </w:pPr>
      <w:r>
        <w:t>1. Purpose and Scope</w:t>
      </w:r>
    </w:p>
    <w:p w14:paraId="6025402D" w14:textId="4297E257" w:rsidR="000601E6" w:rsidRDefault="00000000">
      <w:pPr>
        <w:rPr>
          <w:rFonts w:hint="eastAsia"/>
        </w:rPr>
      </w:pPr>
      <w:r>
        <w:t>This Software Requirements Specification defines the implemented and intended behavior of the RPS/VPS laboratory kiosk suite.</w:t>
      </w:r>
    </w:p>
    <w:p w14:paraId="101BDCC3" w14:textId="77777777" w:rsidR="000601E6" w:rsidRDefault="00000000">
      <w:pPr>
        <w:pStyle w:val="ListBullet"/>
        <w:spacing w:after="40"/>
        <w:rPr>
          <w:rFonts w:hint="eastAsia"/>
        </w:rPr>
      </w:pPr>
      <w:r>
        <w:t>RPS scope: authentication, catalog browsing, cart, card payment, result, and order history.</w:t>
      </w:r>
    </w:p>
    <w:p w14:paraId="17F0D339" w14:textId="77777777" w:rsidR="000601E6" w:rsidRDefault="00000000">
      <w:pPr>
        <w:pStyle w:val="ListBullet"/>
        <w:spacing w:after="40"/>
        <w:rPr>
          <w:rFonts w:hint="eastAsia"/>
        </w:rPr>
      </w:pPr>
      <w:r>
        <w:t>VPS scope: card issuance, initial load, top-up, balance lookup, real-reader capture, and transaction history.</w:t>
      </w:r>
    </w:p>
    <w:p w14:paraId="0CE3F5E5" w14:textId="77777777" w:rsidR="000601E6" w:rsidRDefault="00000000">
      <w:pPr>
        <w:pStyle w:val="ListBullet"/>
        <w:spacing w:after="40"/>
        <w:rPr>
          <w:rFonts w:hint="eastAsia"/>
        </w:rPr>
      </w:pPr>
      <w:r>
        <w:t>Integration scope: shared card service, browser fallback storage, card-reader bridge, runtime configuration, and automation contracts.</w:t>
      </w:r>
    </w:p>
    <w:p w14:paraId="205D10E9" w14:textId="77777777" w:rsidR="000601E6" w:rsidRDefault="00000000">
      <w:pPr>
        <w:pStyle w:val="ListBullet"/>
        <w:spacing w:after="40"/>
        <w:rPr>
          <w:rFonts w:hint="eastAsia"/>
        </w:rPr>
      </w:pPr>
      <w:r>
        <w:t>Out of scope: production identity, PCI-compliant payment processing, encrypted card vaulting, settlement, refunds, inventory fulfillment, and enterprise authorization.</w:t>
      </w:r>
    </w:p>
    <w:p w14:paraId="2D5E6F65" w14:textId="77777777" w:rsidR="000601E6" w:rsidRDefault="00000000">
      <w:pPr>
        <w:pStyle w:val="Heading1"/>
      </w:pPr>
      <w:r>
        <w:t>2. Terminology and Compatibility</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0601E6" w14:paraId="6EABEDA6" w14:textId="77777777">
        <w:tc>
          <w:tcPr>
            <w:tcW w:w="2304" w:type="dxa"/>
            <w:shd w:val="clear" w:color="auto" w:fill="EAF2FF"/>
            <w:tcMar>
              <w:top w:w="80" w:type="dxa"/>
              <w:left w:w="120" w:type="dxa"/>
              <w:bottom w:w="80" w:type="dxa"/>
              <w:right w:w="120" w:type="dxa"/>
            </w:tcMar>
          </w:tcPr>
          <w:p w14:paraId="1AE44ABD" w14:textId="77777777" w:rsidR="000601E6" w:rsidRDefault="00000000">
            <w:pPr>
              <w:rPr>
                <w:rFonts w:hint="eastAsia"/>
              </w:rPr>
            </w:pPr>
            <w:r>
              <w:rPr>
                <w:b/>
              </w:rPr>
              <w:t>RPS</w:t>
            </w:r>
          </w:p>
        </w:tc>
        <w:tc>
          <w:tcPr>
            <w:tcW w:w="7560" w:type="dxa"/>
            <w:tcMar>
              <w:top w:w="80" w:type="dxa"/>
              <w:left w:w="120" w:type="dxa"/>
              <w:bottom w:w="80" w:type="dxa"/>
              <w:right w:w="120" w:type="dxa"/>
            </w:tcMar>
          </w:tcPr>
          <w:p w14:paraId="4313EE5B" w14:textId="77777777" w:rsidR="000601E6" w:rsidRDefault="00000000">
            <w:pPr>
              <w:rPr>
                <w:rFonts w:hint="eastAsia"/>
              </w:rPr>
            </w:pPr>
            <w:r>
              <w:t>Retail Product Station, the customer-facing product selection and payment application. Deployment ID remains KIOSK-ID-2.</w:t>
            </w:r>
          </w:p>
        </w:tc>
      </w:tr>
      <w:tr w:rsidR="000601E6" w14:paraId="6A00BBE5" w14:textId="77777777">
        <w:tc>
          <w:tcPr>
            <w:tcW w:w="2304" w:type="dxa"/>
            <w:shd w:val="clear" w:color="auto" w:fill="EAF2FF"/>
            <w:tcMar>
              <w:top w:w="80" w:type="dxa"/>
              <w:left w:w="120" w:type="dxa"/>
              <w:bottom w:w="80" w:type="dxa"/>
              <w:right w:w="120" w:type="dxa"/>
            </w:tcMar>
          </w:tcPr>
          <w:p w14:paraId="54C8FC47" w14:textId="77777777" w:rsidR="000601E6" w:rsidRDefault="00000000">
            <w:pPr>
              <w:rPr>
                <w:rFonts w:hint="eastAsia"/>
              </w:rPr>
            </w:pPr>
            <w:r>
              <w:rPr>
                <w:b/>
              </w:rPr>
              <w:t>VPS</w:t>
            </w:r>
          </w:p>
        </w:tc>
        <w:tc>
          <w:tcPr>
            <w:tcW w:w="7560" w:type="dxa"/>
            <w:tcMar>
              <w:top w:w="80" w:type="dxa"/>
              <w:left w:w="120" w:type="dxa"/>
              <w:bottom w:w="80" w:type="dxa"/>
              <w:right w:w="120" w:type="dxa"/>
            </w:tcMar>
          </w:tcPr>
          <w:p w14:paraId="3D831D1D" w14:textId="77777777" w:rsidR="000601E6" w:rsidRDefault="00000000">
            <w:pPr>
              <w:rPr>
                <w:rFonts w:hint="eastAsia"/>
              </w:rPr>
            </w:pPr>
            <w:r>
              <w:t>Value-Pass SmartCard Station, the card issuance, load, top-up, and inquiry application. Deployment ID remains KIOSK-ID-1.</w:t>
            </w:r>
          </w:p>
        </w:tc>
      </w:tr>
      <w:tr w:rsidR="000601E6" w14:paraId="01CA15E6" w14:textId="77777777">
        <w:tc>
          <w:tcPr>
            <w:tcW w:w="2304" w:type="dxa"/>
            <w:shd w:val="clear" w:color="auto" w:fill="EAF2FF"/>
            <w:tcMar>
              <w:top w:w="80" w:type="dxa"/>
              <w:left w:w="120" w:type="dxa"/>
              <w:bottom w:w="80" w:type="dxa"/>
              <w:right w:w="120" w:type="dxa"/>
            </w:tcMar>
          </w:tcPr>
          <w:p w14:paraId="393542A4" w14:textId="77777777" w:rsidR="000601E6" w:rsidRDefault="00000000">
            <w:pPr>
              <w:rPr>
                <w:rFonts w:hint="eastAsia"/>
              </w:rPr>
            </w:pPr>
            <w:r>
              <w:rPr>
                <w:b/>
              </w:rPr>
              <w:t>Value-Pass SmartCard</w:t>
            </w:r>
          </w:p>
        </w:tc>
        <w:tc>
          <w:tcPr>
            <w:tcW w:w="7560" w:type="dxa"/>
            <w:tcMar>
              <w:top w:w="80" w:type="dxa"/>
              <w:left w:w="120" w:type="dxa"/>
              <w:bottom w:w="80" w:type="dxa"/>
              <w:right w:w="120" w:type="dxa"/>
            </w:tcMar>
          </w:tcPr>
          <w:p w14:paraId="4B4A707C" w14:textId="77777777" w:rsidR="000601E6" w:rsidRDefault="00000000">
            <w:pPr>
              <w:rPr>
                <w:rFonts w:hint="eastAsia"/>
              </w:rPr>
            </w:pPr>
            <w:r>
              <w:t>Stored-value test card represented by SmartCardRecord.</w:t>
            </w:r>
          </w:p>
        </w:tc>
      </w:tr>
      <w:tr w:rsidR="000601E6" w14:paraId="5494ACB4" w14:textId="77777777">
        <w:tc>
          <w:tcPr>
            <w:tcW w:w="2304" w:type="dxa"/>
            <w:shd w:val="clear" w:color="auto" w:fill="EAF2FF"/>
            <w:tcMar>
              <w:top w:w="80" w:type="dxa"/>
              <w:left w:w="120" w:type="dxa"/>
              <w:bottom w:w="80" w:type="dxa"/>
              <w:right w:w="120" w:type="dxa"/>
            </w:tcMar>
          </w:tcPr>
          <w:p w14:paraId="40B6CBA8" w14:textId="77777777" w:rsidR="000601E6" w:rsidRDefault="00000000">
            <w:pPr>
              <w:rPr>
                <w:rFonts w:hint="eastAsia"/>
              </w:rPr>
            </w:pPr>
            <w:r>
              <w:rPr>
                <w:b/>
              </w:rPr>
              <w:t>Known card</w:t>
            </w:r>
          </w:p>
        </w:tc>
        <w:tc>
          <w:tcPr>
            <w:tcW w:w="7560" w:type="dxa"/>
            <w:tcMar>
              <w:top w:w="80" w:type="dxa"/>
              <w:left w:w="120" w:type="dxa"/>
              <w:bottom w:w="80" w:type="dxa"/>
              <w:right w:w="120" w:type="dxa"/>
            </w:tcMar>
          </w:tcPr>
          <w:p w14:paraId="3FAFC13A" w14:textId="77777777" w:rsidR="000601E6" w:rsidRDefault="00000000">
            <w:pPr>
              <w:rPr>
                <w:rFonts w:hint="eastAsia"/>
              </w:rPr>
            </w:pPr>
            <w:r>
              <w:t>A normalized card number present in the VPS/RPS shared smart-card store.</w:t>
            </w:r>
          </w:p>
        </w:tc>
      </w:tr>
      <w:tr w:rsidR="000601E6" w14:paraId="44619821" w14:textId="77777777">
        <w:tc>
          <w:tcPr>
            <w:tcW w:w="2304" w:type="dxa"/>
            <w:shd w:val="clear" w:color="auto" w:fill="EAF2FF"/>
            <w:tcMar>
              <w:top w:w="80" w:type="dxa"/>
              <w:left w:w="120" w:type="dxa"/>
              <w:bottom w:w="80" w:type="dxa"/>
              <w:right w:w="120" w:type="dxa"/>
            </w:tcMar>
          </w:tcPr>
          <w:p w14:paraId="66B25F0A" w14:textId="77777777" w:rsidR="000601E6" w:rsidRDefault="00000000">
            <w:pPr>
              <w:rPr>
                <w:rFonts w:hint="eastAsia"/>
              </w:rPr>
            </w:pPr>
            <w:r>
              <w:rPr>
                <w:b/>
              </w:rPr>
              <w:t>Lab card</w:t>
            </w:r>
          </w:p>
        </w:tc>
        <w:tc>
          <w:tcPr>
            <w:tcW w:w="7560" w:type="dxa"/>
            <w:tcMar>
              <w:top w:w="80" w:type="dxa"/>
              <w:left w:w="120" w:type="dxa"/>
              <w:bottom w:w="80" w:type="dxa"/>
              <w:right w:w="120" w:type="dxa"/>
            </w:tcMar>
          </w:tcPr>
          <w:p w14:paraId="63F4E0D1" w14:textId="77777777" w:rsidR="000601E6" w:rsidRDefault="00000000">
            <w:pPr>
              <w:rPr>
                <w:rFonts w:hint="eastAsia"/>
              </w:rPr>
            </w:pPr>
            <w:r>
              <w:t>A configured test card or reader token used only for automation and demonstration.</w:t>
            </w:r>
          </w:p>
        </w:tc>
      </w:tr>
      <w:tr w:rsidR="000601E6" w14:paraId="6401C808" w14:textId="77777777">
        <w:tc>
          <w:tcPr>
            <w:tcW w:w="2304" w:type="dxa"/>
            <w:shd w:val="clear" w:color="auto" w:fill="EAF2FF"/>
            <w:tcMar>
              <w:top w:w="80" w:type="dxa"/>
              <w:left w:w="120" w:type="dxa"/>
              <w:bottom w:w="80" w:type="dxa"/>
              <w:right w:w="120" w:type="dxa"/>
            </w:tcMar>
          </w:tcPr>
          <w:p w14:paraId="6F15FA89" w14:textId="77777777" w:rsidR="000601E6" w:rsidRDefault="00000000">
            <w:pPr>
              <w:rPr>
                <w:rFonts w:hint="eastAsia"/>
              </w:rPr>
            </w:pPr>
            <w:r>
              <w:rPr>
                <w:b/>
              </w:rPr>
              <w:t>Compatibility identifiers</w:t>
            </w:r>
          </w:p>
        </w:tc>
        <w:tc>
          <w:tcPr>
            <w:tcW w:w="7560" w:type="dxa"/>
            <w:tcMar>
              <w:top w:w="80" w:type="dxa"/>
              <w:left w:w="120" w:type="dxa"/>
              <w:bottom w:w="80" w:type="dxa"/>
              <w:right w:w="120" w:type="dxa"/>
            </w:tcMar>
          </w:tcPr>
          <w:p w14:paraId="39393DBA" w14:textId="77777777" w:rsidR="000601E6" w:rsidRDefault="00000000">
            <w:pPr>
              <w:rPr>
                <w:rFonts w:hint="eastAsia"/>
              </w:rPr>
            </w:pPr>
            <w:r>
              <w:t>Existing URL aliases, localStorage keys, KIOSK-ID values, and data-testid selectors retained to prevent regression.</w:t>
            </w:r>
          </w:p>
        </w:tc>
      </w:tr>
    </w:tbl>
    <w:p w14:paraId="3363D557" w14:textId="77777777" w:rsidR="000601E6" w:rsidRDefault="00000000">
      <w:pPr>
        <w:pStyle w:val="Heading1"/>
      </w:pPr>
      <w:r>
        <w:t>3. Assumptions and Constraints</w:t>
      </w:r>
    </w:p>
    <w:p w14:paraId="17FC3CCE" w14:textId="77777777" w:rsidR="000601E6" w:rsidRDefault="00000000">
      <w:pPr>
        <w:pStyle w:val="ListBullet"/>
        <w:spacing w:after="40"/>
        <w:rPr>
          <w:rFonts w:hint="eastAsia"/>
        </w:rPr>
      </w:pPr>
      <w:r>
        <w:t>The current implementation is a React 19 and TypeScript single-page application built by Vite.</w:t>
      </w:r>
    </w:p>
    <w:p w14:paraId="42B56847" w14:textId="77777777" w:rsidR="000601E6" w:rsidRDefault="00000000">
      <w:pPr>
        <w:pStyle w:val="ListBullet"/>
        <w:spacing w:after="40"/>
        <w:rPr>
          <w:rFonts w:hint="eastAsia"/>
        </w:rPr>
      </w:pPr>
      <w:r>
        <w:t>The shared card service is a lightweight Node HTTP JSON service intended for controlled lab networks.</w:t>
      </w:r>
    </w:p>
    <w:p w14:paraId="446E4389" w14:textId="77777777" w:rsidR="000601E6" w:rsidRDefault="00000000">
      <w:pPr>
        <w:pStyle w:val="ListBullet"/>
        <w:spacing w:after="40"/>
        <w:rPr>
          <w:rFonts w:hint="eastAsia"/>
        </w:rPr>
      </w:pPr>
      <w:r>
        <w:t>The card-reader bridge and keyboard-wedge path are test integrations, not certified payment infrastructure.</w:t>
      </w:r>
    </w:p>
    <w:p w14:paraId="5521AD25" w14:textId="77777777" w:rsidR="000601E6" w:rsidRDefault="00000000">
      <w:pPr>
        <w:pStyle w:val="ListBullet"/>
        <w:spacing w:after="40"/>
        <w:rPr>
          <w:rFonts w:hint="eastAsia"/>
        </w:rPr>
      </w:pPr>
      <w:r>
        <w:t>Browser localStorage is a cache and fallback store; it is not an enterprise database or secure credential store.</w:t>
      </w:r>
    </w:p>
    <w:p w14:paraId="07FC3E22" w14:textId="77777777" w:rsidR="000601E6" w:rsidRDefault="00000000">
      <w:pPr>
        <w:pStyle w:val="ListBullet"/>
        <w:spacing w:after="40"/>
        <w:rPr>
          <w:rFonts w:hint="eastAsia"/>
        </w:rPr>
      </w:pPr>
      <w:r>
        <w:t>All monetary values are displayed as USD. Tax is fixed at 8.25 percent in the current implementation.</w:t>
      </w:r>
    </w:p>
    <w:p w14:paraId="72E86215" w14:textId="77777777" w:rsidR="000601E6" w:rsidRDefault="00000000">
      <w:pPr>
        <w:pStyle w:val="Heading1"/>
      </w:pPr>
      <w:r>
        <w:lastRenderedPageBreak/>
        <w:t>Requirements Index</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088"/>
        <w:gridCol w:w="3528"/>
        <w:gridCol w:w="936"/>
        <w:gridCol w:w="1224"/>
        <w:gridCol w:w="2088"/>
      </w:tblGrid>
      <w:tr w:rsidR="000601E6" w14:paraId="755AFED5" w14:textId="77777777">
        <w:trPr>
          <w:tblHeader/>
        </w:trPr>
        <w:tc>
          <w:tcPr>
            <w:tcW w:w="2088" w:type="dxa"/>
            <w:shd w:val="clear" w:color="auto" w:fill="0F1B33"/>
            <w:tcMar>
              <w:top w:w="80" w:type="dxa"/>
              <w:left w:w="120" w:type="dxa"/>
              <w:bottom w:w="80" w:type="dxa"/>
              <w:right w:w="120" w:type="dxa"/>
            </w:tcMar>
          </w:tcPr>
          <w:p w14:paraId="5807C79F" w14:textId="77777777" w:rsidR="000601E6" w:rsidRDefault="00000000">
            <w:pPr>
              <w:rPr>
                <w:rFonts w:hint="eastAsia"/>
              </w:rPr>
            </w:pPr>
            <w:r>
              <w:rPr>
                <w:b/>
                <w:color w:val="FFFFFF"/>
              </w:rPr>
              <w:t>Requirement ID</w:t>
            </w:r>
          </w:p>
        </w:tc>
        <w:tc>
          <w:tcPr>
            <w:tcW w:w="3528" w:type="dxa"/>
            <w:shd w:val="clear" w:color="auto" w:fill="0F1B33"/>
            <w:tcMar>
              <w:top w:w="80" w:type="dxa"/>
              <w:left w:w="120" w:type="dxa"/>
              <w:bottom w:w="80" w:type="dxa"/>
              <w:right w:w="120" w:type="dxa"/>
            </w:tcMar>
          </w:tcPr>
          <w:p w14:paraId="3D8212AD" w14:textId="77777777" w:rsidR="000601E6" w:rsidRDefault="00000000">
            <w:pPr>
              <w:rPr>
                <w:rFonts w:hint="eastAsia"/>
              </w:rPr>
            </w:pPr>
            <w:r>
              <w:rPr>
                <w:b/>
                <w:color w:val="FFFFFF"/>
              </w:rPr>
              <w:t>Title</w:t>
            </w:r>
          </w:p>
        </w:tc>
        <w:tc>
          <w:tcPr>
            <w:tcW w:w="936" w:type="dxa"/>
            <w:shd w:val="clear" w:color="auto" w:fill="0F1B33"/>
            <w:tcMar>
              <w:top w:w="80" w:type="dxa"/>
              <w:left w:w="120" w:type="dxa"/>
              <w:bottom w:w="80" w:type="dxa"/>
              <w:right w:w="120" w:type="dxa"/>
            </w:tcMar>
          </w:tcPr>
          <w:p w14:paraId="4213509D" w14:textId="77777777" w:rsidR="000601E6" w:rsidRDefault="00000000">
            <w:pPr>
              <w:rPr>
                <w:rFonts w:hint="eastAsia"/>
              </w:rPr>
            </w:pPr>
            <w:r>
              <w:rPr>
                <w:b/>
                <w:color w:val="FFFFFF"/>
              </w:rPr>
              <w:t>Priority</w:t>
            </w:r>
          </w:p>
        </w:tc>
        <w:tc>
          <w:tcPr>
            <w:tcW w:w="1224" w:type="dxa"/>
            <w:shd w:val="clear" w:color="auto" w:fill="0F1B33"/>
            <w:tcMar>
              <w:top w:w="80" w:type="dxa"/>
              <w:left w:w="120" w:type="dxa"/>
              <w:bottom w:w="80" w:type="dxa"/>
              <w:right w:w="120" w:type="dxa"/>
            </w:tcMar>
          </w:tcPr>
          <w:p w14:paraId="7A0861BC" w14:textId="77777777" w:rsidR="000601E6" w:rsidRDefault="00000000">
            <w:pPr>
              <w:rPr>
                <w:rFonts w:hint="eastAsia"/>
              </w:rPr>
            </w:pPr>
            <w:r>
              <w:rPr>
                <w:b/>
                <w:color w:val="FFFFFF"/>
              </w:rPr>
              <w:t>Category</w:t>
            </w:r>
          </w:p>
        </w:tc>
        <w:tc>
          <w:tcPr>
            <w:tcW w:w="2088" w:type="dxa"/>
            <w:shd w:val="clear" w:color="auto" w:fill="0F1B33"/>
            <w:tcMar>
              <w:top w:w="80" w:type="dxa"/>
              <w:left w:w="120" w:type="dxa"/>
              <w:bottom w:w="80" w:type="dxa"/>
              <w:right w:w="120" w:type="dxa"/>
            </w:tcMar>
          </w:tcPr>
          <w:p w14:paraId="2E9A6D2C" w14:textId="77777777" w:rsidR="000601E6" w:rsidRDefault="00000000">
            <w:pPr>
              <w:rPr>
                <w:rFonts w:hint="eastAsia"/>
              </w:rPr>
            </w:pPr>
            <w:r>
              <w:rPr>
                <w:b/>
                <w:color w:val="FFFFFF"/>
              </w:rPr>
              <w:t>Verification</w:t>
            </w:r>
          </w:p>
        </w:tc>
      </w:tr>
      <w:tr w:rsidR="000601E6" w14:paraId="5AF7FC1F" w14:textId="77777777">
        <w:tc>
          <w:tcPr>
            <w:tcW w:w="2088" w:type="dxa"/>
            <w:shd w:val="clear" w:color="auto" w:fill="EAF2FF"/>
            <w:tcMar>
              <w:top w:w="80" w:type="dxa"/>
              <w:left w:w="120" w:type="dxa"/>
              <w:bottom w:w="80" w:type="dxa"/>
              <w:right w:w="120" w:type="dxa"/>
            </w:tcMar>
          </w:tcPr>
          <w:p w14:paraId="3EEF2704" w14:textId="77777777" w:rsidR="000601E6" w:rsidRDefault="00000000">
            <w:pPr>
              <w:rPr>
                <w:rFonts w:hint="eastAsia"/>
              </w:rPr>
            </w:pPr>
            <w:r>
              <w:rPr>
                <w:b/>
              </w:rPr>
              <w:t>REQ-SYS-001</w:t>
            </w:r>
          </w:p>
        </w:tc>
        <w:tc>
          <w:tcPr>
            <w:tcW w:w="3528" w:type="dxa"/>
            <w:tcMar>
              <w:top w:w="80" w:type="dxa"/>
              <w:left w:w="120" w:type="dxa"/>
              <w:bottom w:w="80" w:type="dxa"/>
              <w:right w:w="120" w:type="dxa"/>
            </w:tcMar>
          </w:tcPr>
          <w:p w14:paraId="77B8A52F" w14:textId="77777777" w:rsidR="000601E6" w:rsidRDefault="00000000">
            <w:pPr>
              <w:rPr>
                <w:rFonts w:hint="eastAsia"/>
              </w:rPr>
            </w:pPr>
            <w:r>
              <w:t>Application mode routing</w:t>
            </w:r>
          </w:p>
        </w:tc>
        <w:tc>
          <w:tcPr>
            <w:tcW w:w="936" w:type="dxa"/>
            <w:tcMar>
              <w:top w:w="80" w:type="dxa"/>
              <w:left w:w="120" w:type="dxa"/>
              <w:bottom w:w="80" w:type="dxa"/>
              <w:right w:w="120" w:type="dxa"/>
            </w:tcMar>
          </w:tcPr>
          <w:p w14:paraId="01A5E906" w14:textId="77777777" w:rsidR="000601E6" w:rsidRDefault="00000000">
            <w:pPr>
              <w:rPr>
                <w:rFonts w:hint="eastAsia"/>
              </w:rPr>
            </w:pPr>
            <w:r>
              <w:t>Must</w:t>
            </w:r>
          </w:p>
        </w:tc>
        <w:tc>
          <w:tcPr>
            <w:tcW w:w="1224" w:type="dxa"/>
            <w:tcMar>
              <w:top w:w="80" w:type="dxa"/>
              <w:left w:w="120" w:type="dxa"/>
              <w:bottom w:w="80" w:type="dxa"/>
              <w:right w:w="120" w:type="dxa"/>
            </w:tcMar>
          </w:tcPr>
          <w:p w14:paraId="54E942DA" w14:textId="77777777" w:rsidR="000601E6" w:rsidRDefault="00000000">
            <w:pPr>
              <w:rPr>
                <w:rFonts w:hint="eastAsia"/>
              </w:rPr>
            </w:pPr>
            <w:r>
              <w:t>Functional</w:t>
            </w:r>
          </w:p>
        </w:tc>
        <w:tc>
          <w:tcPr>
            <w:tcW w:w="2088" w:type="dxa"/>
            <w:tcMar>
              <w:top w:w="80" w:type="dxa"/>
              <w:left w:w="120" w:type="dxa"/>
              <w:bottom w:w="80" w:type="dxa"/>
              <w:right w:w="120" w:type="dxa"/>
            </w:tcMar>
          </w:tcPr>
          <w:p w14:paraId="13B67D77" w14:textId="77777777" w:rsidR="000601E6" w:rsidRDefault="00000000">
            <w:pPr>
              <w:rPr>
                <w:rFonts w:hint="eastAsia"/>
              </w:rPr>
            </w:pPr>
            <w:r>
              <w:t>TC-SYS-001</w:t>
            </w:r>
          </w:p>
        </w:tc>
      </w:tr>
      <w:tr w:rsidR="000601E6" w14:paraId="25BA0865" w14:textId="77777777">
        <w:tc>
          <w:tcPr>
            <w:tcW w:w="2088" w:type="dxa"/>
            <w:shd w:val="clear" w:color="auto" w:fill="EAF2FF"/>
            <w:tcMar>
              <w:top w:w="80" w:type="dxa"/>
              <w:left w:w="120" w:type="dxa"/>
              <w:bottom w:w="80" w:type="dxa"/>
              <w:right w:w="120" w:type="dxa"/>
            </w:tcMar>
          </w:tcPr>
          <w:p w14:paraId="76900C72" w14:textId="77777777" w:rsidR="000601E6" w:rsidRDefault="00000000">
            <w:pPr>
              <w:rPr>
                <w:rFonts w:hint="eastAsia"/>
              </w:rPr>
            </w:pPr>
            <w:r>
              <w:rPr>
                <w:b/>
              </w:rPr>
              <w:t>REQ-SYS-002</w:t>
            </w:r>
          </w:p>
        </w:tc>
        <w:tc>
          <w:tcPr>
            <w:tcW w:w="3528" w:type="dxa"/>
            <w:tcMar>
              <w:top w:w="80" w:type="dxa"/>
              <w:left w:w="120" w:type="dxa"/>
              <w:bottom w:w="80" w:type="dxa"/>
              <w:right w:w="120" w:type="dxa"/>
            </w:tcMar>
          </w:tcPr>
          <w:p w14:paraId="0F3A73CB" w14:textId="77777777" w:rsidR="000601E6" w:rsidRDefault="00000000">
            <w:pPr>
              <w:rPr>
                <w:rFonts w:hint="eastAsia"/>
              </w:rPr>
            </w:pPr>
            <w:r>
              <w:t>Internal product naming with UI compatibility</w:t>
            </w:r>
          </w:p>
        </w:tc>
        <w:tc>
          <w:tcPr>
            <w:tcW w:w="936" w:type="dxa"/>
            <w:tcMar>
              <w:top w:w="80" w:type="dxa"/>
              <w:left w:w="120" w:type="dxa"/>
              <w:bottom w:w="80" w:type="dxa"/>
              <w:right w:w="120" w:type="dxa"/>
            </w:tcMar>
          </w:tcPr>
          <w:p w14:paraId="5078E852" w14:textId="77777777" w:rsidR="000601E6" w:rsidRDefault="00000000">
            <w:pPr>
              <w:rPr>
                <w:rFonts w:hint="eastAsia"/>
              </w:rPr>
            </w:pPr>
            <w:r>
              <w:t>Must</w:t>
            </w:r>
          </w:p>
        </w:tc>
        <w:tc>
          <w:tcPr>
            <w:tcW w:w="1224" w:type="dxa"/>
            <w:tcMar>
              <w:top w:w="80" w:type="dxa"/>
              <w:left w:w="120" w:type="dxa"/>
              <w:bottom w:w="80" w:type="dxa"/>
              <w:right w:w="120" w:type="dxa"/>
            </w:tcMar>
          </w:tcPr>
          <w:p w14:paraId="497566C2" w14:textId="77777777" w:rsidR="000601E6" w:rsidRDefault="00000000">
            <w:pPr>
              <w:rPr>
                <w:rFonts w:hint="eastAsia"/>
              </w:rPr>
            </w:pPr>
            <w:r>
              <w:t>Interface</w:t>
            </w:r>
          </w:p>
        </w:tc>
        <w:tc>
          <w:tcPr>
            <w:tcW w:w="2088" w:type="dxa"/>
            <w:tcMar>
              <w:top w:w="80" w:type="dxa"/>
              <w:left w:w="120" w:type="dxa"/>
              <w:bottom w:w="80" w:type="dxa"/>
              <w:right w:w="120" w:type="dxa"/>
            </w:tcMar>
          </w:tcPr>
          <w:p w14:paraId="37F3F991" w14:textId="77777777" w:rsidR="000601E6" w:rsidRDefault="00000000">
            <w:pPr>
              <w:rPr>
                <w:rFonts w:hint="eastAsia"/>
              </w:rPr>
            </w:pPr>
            <w:r>
              <w:t>TC-SYS-002</w:t>
            </w:r>
          </w:p>
        </w:tc>
      </w:tr>
      <w:tr w:rsidR="000601E6" w14:paraId="74AE9439" w14:textId="77777777">
        <w:tc>
          <w:tcPr>
            <w:tcW w:w="2088" w:type="dxa"/>
            <w:shd w:val="clear" w:color="auto" w:fill="EAF2FF"/>
            <w:tcMar>
              <w:top w:w="80" w:type="dxa"/>
              <w:left w:w="120" w:type="dxa"/>
              <w:bottom w:w="80" w:type="dxa"/>
              <w:right w:w="120" w:type="dxa"/>
            </w:tcMar>
          </w:tcPr>
          <w:p w14:paraId="6CE0C090" w14:textId="77777777" w:rsidR="000601E6" w:rsidRDefault="00000000">
            <w:pPr>
              <w:rPr>
                <w:rFonts w:hint="eastAsia"/>
              </w:rPr>
            </w:pPr>
            <w:r>
              <w:rPr>
                <w:b/>
              </w:rPr>
              <w:t>REQ-SYS-003</w:t>
            </w:r>
          </w:p>
        </w:tc>
        <w:tc>
          <w:tcPr>
            <w:tcW w:w="3528" w:type="dxa"/>
            <w:tcMar>
              <w:top w:w="80" w:type="dxa"/>
              <w:left w:w="120" w:type="dxa"/>
              <w:bottom w:w="80" w:type="dxa"/>
              <w:right w:w="120" w:type="dxa"/>
            </w:tcMar>
          </w:tcPr>
          <w:p w14:paraId="05484529" w14:textId="77777777" w:rsidR="000601E6" w:rsidRDefault="00000000">
            <w:pPr>
              <w:rPr>
                <w:rFonts w:hint="eastAsia"/>
              </w:rPr>
            </w:pPr>
            <w:r>
              <w:t>Stable automation contracts</w:t>
            </w:r>
          </w:p>
        </w:tc>
        <w:tc>
          <w:tcPr>
            <w:tcW w:w="936" w:type="dxa"/>
            <w:tcMar>
              <w:top w:w="80" w:type="dxa"/>
              <w:left w:w="120" w:type="dxa"/>
              <w:bottom w:w="80" w:type="dxa"/>
              <w:right w:w="120" w:type="dxa"/>
            </w:tcMar>
          </w:tcPr>
          <w:p w14:paraId="4091D849" w14:textId="77777777" w:rsidR="000601E6" w:rsidRDefault="00000000">
            <w:pPr>
              <w:rPr>
                <w:rFonts w:hint="eastAsia"/>
              </w:rPr>
            </w:pPr>
            <w:r>
              <w:t>Must</w:t>
            </w:r>
          </w:p>
        </w:tc>
        <w:tc>
          <w:tcPr>
            <w:tcW w:w="1224" w:type="dxa"/>
            <w:tcMar>
              <w:top w:w="80" w:type="dxa"/>
              <w:left w:w="120" w:type="dxa"/>
              <w:bottom w:w="80" w:type="dxa"/>
              <w:right w:w="120" w:type="dxa"/>
            </w:tcMar>
          </w:tcPr>
          <w:p w14:paraId="362350AC" w14:textId="77777777" w:rsidR="000601E6" w:rsidRDefault="00000000">
            <w:pPr>
              <w:rPr>
                <w:rFonts w:hint="eastAsia"/>
              </w:rPr>
            </w:pPr>
            <w:r>
              <w:t>Testability</w:t>
            </w:r>
          </w:p>
        </w:tc>
        <w:tc>
          <w:tcPr>
            <w:tcW w:w="2088" w:type="dxa"/>
            <w:tcMar>
              <w:top w:w="80" w:type="dxa"/>
              <w:left w:w="120" w:type="dxa"/>
              <w:bottom w:w="80" w:type="dxa"/>
              <w:right w:w="120" w:type="dxa"/>
            </w:tcMar>
          </w:tcPr>
          <w:p w14:paraId="03DA9C65" w14:textId="77777777" w:rsidR="000601E6" w:rsidRDefault="00000000">
            <w:pPr>
              <w:rPr>
                <w:rFonts w:hint="eastAsia"/>
              </w:rPr>
            </w:pPr>
            <w:r>
              <w:t>TC-NFR-001</w:t>
            </w:r>
          </w:p>
        </w:tc>
      </w:tr>
      <w:tr w:rsidR="000601E6" w14:paraId="24216B0A" w14:textId="77777777">
        <w:tc>
          <w:tcPr>
            <w:tcW w:w="2088" w:type="dxa"/>
            <w:shd w:val="clear" w:color="auto" w:fill="EAF2FF"/>
            <w:tcMar>
              <w:top w:w="80" w:type="dxa"/>
              <w:left w:w="120" w:type="dxa"/>
              <w:bottom w:w="80" w:type="dxa"/>
              <w:right w:w="120" w:type="dxa"/>
            </w:tcMar>
          </w:tcPr>
          <w:p w14:paraId="68793E20" w14:textId="77777777" w:rsidR="000601E6" w:rsidRDefault="00000000">
            <w:pPr>
              <w:rPr>
                <w:rFonts w:hint="eastAsia"/>
              </w:rPr>
            </w:pPr>
            <w:r>
              <w:rPr>
                <w:b/>
              </w:rPr>
              <w:t>REQ-SYS-004</w:t>
            </w:r>
          </w:p>
        </w:tc>
        <w:tc>
          <w:tcPr>
            <w:tcW w:w="3528" w:type="dxa"/>
            <w:tcMar>
              <w:top w:w="80" w:type="dxa"/>
              <w:left w:w="120" w:type="dxa"/>
              <w:bottom w:w="80" w:type="dxa"/>
              <w:right w:w="120" w:type="dxa"/>
            </w:tcMar>
          </w:tcPr>
          <w:p w14:paraId="0E512F5D" w14:textId="77777777" w:rsidR="000601E6" w:rsidRDefault="00000000">
            <w:pPr>
              <w:rPr>
                <w:rFonts w:hint="eastAsia"/>
              </w:rPr>
            </w:pPr>
            <w:r>
              <w:t>Runtime configuration</w:t>
            </w:r>
          </w:p>
        </w:tc>
        <w:tc>
          <w:tcPr>
            <w:tcW w:w="936" w:type="dxa"/>
            <w:tcMar>
              <w:top w:w="80" w:type="dxa"/>
              <w:left w:w="120" w:type="dxa"/>
              <w:bottom w:w="80" w:type="dxa"/>
              <w:right w:w="120" w:type="dxa"/>
            </w:tcMar>
          </w:tcPr>
          <w:p w14:paraId="5B92BF2D" w14:textId="77777777" w:rsidR="000601E6" w:rsidRDefault="00000000">
            <w:pPr>
              <w:rPr>
                <w:rFonts w:hint="eastAsia"/>
              </w:rPr>
            </w:pPr>
            <w:r>
              <w:t>Must</w:t>
            </w:r>
          </w:p>
        </w:tc>
        <w:tc>
          <w:tcPr>
            <w:tcW w:w="1224" w:type="dxa"/>
            <w:tcMar>
              <w:top w:w="80" w:type="dxa"/>
              <w:left w:w="120" w:type="dxa"/>
              <w:bottom w:w="80" w:type="dxa"/>
              <w:right w:w="120" w:type="dxa"/>
            </w:tcMar>
          </w:tcPr>
          <w:p w14:paraId="27BD0AA0" w14:textId="77777777" w:rsidR="000601E6" w:rsidRDefault="00000000">
            <w:pPr>
              <w:rPr>
                <w:rFonts w:hint="eastAsia"/>
              </w:rPr>
            </w:pPr>
            <w:r>
              <w:t>Functional</w:t>
            </w:r>
          </w:p>
        </w:tc>
        <w:tc>
          <w:tcPr>
            <w:tcW w:w="2088" w:type="dxa"/>
            <w:tcMar>
              <w:top w:w="80" w:type="dxa"/>
              <w:left w:w="120" w:type="dxa"/>
              <w:bottom w:w="80" w:type="dxa"/>
              <w:right w:w="120" w:type="dxa"/>
            </w:tcMar>
          </w:tcPr>
          <w:p w14:paraId="1A4D5779" w14:textId="77777777" w:rsidR="000601E6" w:rsidRDefault="00000000">
            <w:pPr>
              <w:rPr>
                <w:rFonts w:hint="eastAsia"/>
              </w:rPr>
            </w:pPr>
            <w:r>
              <w:t>TC-SYS-003</w:t>
            </w:r>
          </w:p>
        </w:tc>
      </w:tr>
      <w:tr w:rsidR="000601E6" w14:paraId="1E4627F8" w14:textId="77777777">
        <w:tc>
          <w:tcPr>
            <w:tcW w:w="2088" w:type="dxa"/>
            <w:shd w:val="clear" w:color="auto" w:fill="EAF2FF"/>
            <w:tcMar>
              <w:top w:w="80" w:type="dxa"/>
              <w:left w:w="120" w:type="dxa"/>
              <w:bottom w:w="80" w:type="dxa"/>
              <w:right w:w="120" w:type="dxa"/>
            </w:tcMar>
          </w:tcPr>
          <w:p w14:paraId="31142D4F" w14:textId="77777777" w:rsidR="000601E6" w:rsidRDefault="00000000">
            <w:pPr>
              <w:rPr>
                <w:rFonts w:hint="eastAsia"/>
              </w:rPr>
            </w:pPr>
            <w:r>
              <w:rPr>
                <w:b/>
              </w:rPr>
              <w:t>REQ-SYS-005</w:t>
            </w:r>
          </w:p>
        </w:tc>
        <w:tc>
          <w:tcPr>
            <w:tcW w:w="3528" w:type="dxa"/>
            <w:tcMar>
              <w:top w:w="80" w:type="dxa"/>
              <w:left w:w="120" w:type="dxa"/>
              <w:bottom w:w="80" w:type="dxa"/>
              <w:right w:w="120" w:type="dxa"/>
            </w:tcMar>
          </w:tcPr>
          <w:p w14:paraId="6E1AFEE5" w14:textId="77777777" w:rsidR="000601E6" w:rsidRDefault="00000000">
            <w:pPr>
              <w:rPr>
                <w:rFonts w:hint="eastAsia"/>
              </w:rPr>
            </w:pPr>
            <w:r>
              <w:t>Defect scenario injection</w:t>
            </w:r>
          </w:p>
        </w:tc>
        <w:tc>
          <w:tcPr>
            <w:tcW w:w="936" w:type="dxa"/>
            <w:tcMar>
              <w:top w:w="80" w:type="dxa"/>
              <w:left w:w="120" w:type="dxa"/>
              <w:bottom w:w="80" w:type="dxa"/>
              <w:right w:w="120" w:type="dxa"/>
            </w:tcMar>
          </w:tcPr>
          <w:p w14:paraId="1CB1972C" w14:textId="77777777" w:rsidR="000601E6" w:rsidRDefault="00000000">
            <w:pPr>
              <w:rPr>
                <w:rFonts w:hint="eastAsia"/>
              </w:rPr>
            </w:pPr>
            <w:r>
              <w:t>Must</w:t>
            </w:r>
          </w:p>
        </w:tc>
        <w:tc>
          <w:tcPr>
            <w:tcW w:w="1224" w:type="dxa"/>
            <w:tcMar>
              <w:top w:w="80" w:type="dxa"/>
              <w:left w:w="120" w:type="dxa"/>
              <w:bottom w:w="80" w:type="dxa"/>
              <w:right w:w="120" w:type="dxa"/>
            </w:tcMar>
          </w:tcPr>
          <w:p w14:paraId="64012FC0" w14:textId="77777777" w:rsidR="000601E6" w:rsidRDefault="00000000">
            <w:pPr>
              <w:rPr>
                <w:rFonts w:hint="eastAsia"/>
              </w:rPr>
            </w:pPr>
            <w:r>
              <w:t>Functional</w:t>
            </w:r>
          </w:p>
        </w:tc>
        <w:tc>
          <w:tcPr>
            <w:tcW w:w="2088" w:type="dxa"/>
            <w:tcMar>
              <w:top w:w="80" w:type="dxa"/>
              <w:left w:w="120" w:type="dxa"/>
              <w:bottom w:w="80" w:type="dxa"/>
              <w:right w:w="120" w:type="dxa"/>
            </w:tcMar>
          </w:tcPr>
          <w:p w14:paraId="1C91BE81" w14:textId="77777777" w:rsidR="000601E6" w:rsidRDefault="00000000">
            <w:pPr>
              <w:rPr>
                <w:rFonts w:hint="eastAsia"/>
              </w:rPr>
            </w:pPr>
            <w:r>
              <w:t>TC-SYS-004</w:t>
            </w:r>
          </w:p>
        </w:tc>
      </w:tr>
      <w:tr w:rsidR="000601E6" w14:paraId="413FB370" w14:textId="77777777">
        <w:tc>
          <w:tcPr>
            <w:tcW w:w="2088" w:type="dxa"/>
            <w:shd w:val="clear" w:color="auto" w:fill="EAF2FF"/>
            <w:tcMar>
              <w:top w:w="80" w:type="dxa"/>
              <w:left w:w="120" w:type="dxa"/>
              <w:bottom w:w="80" w:type="dxa"/>
              <w:right w:w="120" w:type="dxa"/>
            </w:tcMar>
          </w:tcPr>
          <w:p w14:paraId="0478050D" w14:textId="77777777" w:rsidR="000601E6" w:rsidRDefault="00000000">
            <w:pPr>
              <w:rPr>
                <w:rFonts w:hint="eastAsia"/>
              </w:rPr>
            </w:pPr>
            <w:r>
              <w:rPr>
                <w:b/>
              </w:rPr>
              <w:t>REQ-SYS-006</w:t>
            </w:r>
          </w:p>
        </w:tc>
        <w:tc>
          <w:tcPr>
            <w:tcW w:w="3528" w:type="dxa"/>
            <w:tcMar>
              <w:top w:w="80" w:type="dxa"/>
              <w:left w:w="120" w:type="dxa"/>
              <w:bottom w:w="80" w:type="dxa"/>
              <w:right w:w="120" w:type="dxa"/>
            </w:tcMar>
          </w:tcPr>
          <w:p w14:paraId="0B6680CB" w14:textId="77777777" w:rsidR="000601E6" w:rsidRDefault="00000000">
            <w:pPr>
              <w:rPr>
                <w:rFonts w:hint="eastAsia"/>
              </w:rPr>
            </w:pPr>
            <w:r>
              <w:t>Non-blocking card-service status</w:t>
            </w:r>
          </w:p>
        </w:tc>
        <w:tc>
          <w:tcPr>
            <w:tcW w:w="936" w:type="dxa"/>
            <w:tcMar>
              <w:top w:w="80" w:type="dxa"/>
              <w:left w:w="120" w:type="dxa"/>
              <w:bottom w:w="80" w:type="dxa"/>
              <w:right w:w="120" w:type="dxa"/>
            </w:tcMar>
          </w:tcPr>
          <w:p w14:paraId="7667A0A4" w14:textId="77777777" w:rsidR="000601E6" w:rsidRDefault="00000000">
            <w:pPr>
              <w:rPr>
                <w:rFonts w:hint="eastAsia"/>
              </w:rPr>
            </w:pPr>
            <w:r>
              <w:t>Must</w:t>
            </w:r>
          </w:p>
        </w:tc>
        <w:tc>
          <w:tcPr>
            <w:tcW w:w="1224" w:type="dxa"/>
            <w:tcMar>
              <w:top w:w="80" w:type="dxa"/>
              <w:left w:w="120" w:type="dxa"/>
              <w:bottom w:w="80" w:type="dxa"/>
              <w:right w:w="120" w:type="dxa"/>
            </w:tcMar>
          </w:tcPr>
          <w:p w14:paraId="008ABCED" w14:textId="77777777" w:rsidR="000601E6" w:rsidRDefault="00000000">
            <w:pPr>
              <w:rPr>
                <w:rFonts w:hint="eastAsia"/>
              </w:rPr>
            </w:pPr>
            <w:r>
              <w:t>Performance</w:t>
            </w:r>
          </w:p>
        </w:tc>
        <w:tc>
          <w:tcPr>
            <w:tcW w:w="2088" w:type="dxa"/>
            <w:tcMar>
              <w:top w:w="80" w:type="dxa"/>
              <w:left w:w="120" w:type="dxa"/>
              <w:bottom w:w="80" w:type="dxa"/>
              <w:right w:w="120" w:type="dxa"/>
            </w:tcMar>
          </w:tcPr>
          <w:p w14:paraId="657E81A0" w14:textId="77777777" w:rsidR="000601E6" w:rsidRDefault="00000000">
            <w:pPr>
              <w:rPr>
                <w:rFonts w:hint="eastAsia"/>
              </w:rPr>
            </w:pPr>
            <w:r>
              <w:t>TC-NFR-002</w:t>
            </w:r>
          </w:p>
        </w:tc>
      </w:tr>
      <w:tr w:rsidR="000601E6" w14:paraId="31F1C226" w14:textId="77777777">
        <w:tc>
          <w:tcPr>
            <w:tcW w:w="2088" w:type="dxa"/>
            <w:shd w:val="clear" w:color="auto" w:fill="EAF2FF"/>
            <w:tcMar>
              <w:top w:w="80" w:type="dxa"/>
              <w:left w:w="120" w:type="dxa"/>
              <w:bottom w:w="80" w:type="dxa"/>
              <w:right w:w="120" w:type="dxa"/>
            </w:tcMar>
          </w:tcPr>
          <w:p w14:paraId="43D3AC99" w14:textId="77777777" w:rsidR="000601E6" w:rsidRDefault="00000000">
            <w:pPr>
              <w:rPr>
                <w:rFonts w:hint="eastAsia"/>
              </w:rPr>
            </w:pPr>
            <w:r>
              <w:rPr>
                <w:b/>
              </w:rPr>
              <w:t>REQ-RPS-AUTH-001</w:t>
            </w:r>
          </w:p>
        </w:tc>
        <w:tc>
          <w:tcPr>
            <w:tcW w:w="3528" w:type="dxa"/>
            <w:tcMar>
              <w:top w:w="80" w:type="dxa"/>
              <w:left w:w="120" w:type="dxa"/>
              <w:bottom w:w="80" w:type="dxa"/>
              <w:right w:w="120" w:type="dxa"/>
            </w:tcMar>
          </w:tcPr>
          <w:p w14:paraId="2A914C6A" w14:textId="77777777" w:rsidR="000601E6" w:rsidRDefault="00000000">
            <w:pPr>
              <w:rPr>
                <w:rFonts w:hint="eastAsia"/>
              </w:rPr>
            </w:pPr>
            <w:r>
              <w:t>Authenticate a valid RPS user</w:t>
            </w:r>
          </w:p>
        </w:tc>
        <w:tc>
          <w:tcPr>
            <w:tcW w:w="936" w:type="dxa"/>
            <w:tcMar>
              <w:top w:w="80" w:type="dxa"/>
              <w:left w:w="120" w:type="dxa"/>
              <w:bottom w:w="80" w:type="dxa"/>
              <w:right w:w="120" w:type="dxa"/>
            </w:tcMar>
          </w:tcPr>
          <w:p w14:paraId="232D4864" w14:textId="77777777" w:rsidR="000601E6" w:rsidRDefault="00000000">
            <w:pPr>
              <w:rPr>
                <w:rFonts w:hint="eastAsia"/>
              </w:rPr>
            </w:pPr>
            <w:r>
              <w:t>Must</w:t>
            </w:r>
          </w:p>
        </w:tc>
        <w:tc>
          <w:tcPr>
            <w:tcW w:w="1224" w:type="dxa"/>
            <w:tcMar>
              <w:top w:w="80" w:type="dxa"/>
              <w:left w:w="120" w:type="dxa"/>
              <w:bottom w:w="80" w:type="dxa"/>
              <w:right w:w="120" w:type="dxa"/>
            </w:tcMar>
          </w:tcPr>
          <w:p w14:paraId="1B3EDB8E" w14:textId="77777777" w:rsidR="000601E6" w:rsidRDefault="00000000">
            <w:pPr>
              <w:rPr>
                <w:rFonts w:hint="eastAsia"/>
              </w:rPr>
            </w:pPr>
            <w:r>
              <w:t>Functional</w:t>
            </w:r>
          </w:p>
        </w:tc>
        <w:tc>
          <w:tcPr>
            <w:tcW w:w="2088" w:type="dxa"/>
            <w:tcMar>
              <w:top w:w="80" w:type="dxa"/>
              <w:left w:w="120" w:type="dxa"/>
              <w:bottom w:w="80" w:type="dxa"/>
              <w:right w:w="120" w:type="dxa"/>
            </w:tcMar>
          </w:tcPr>
          <w:p w14:paraId="5579850A" w14:textId="77777777" w:rsidR="000601E6" w:rsidRDefault="00000000">
            <w:pPr>
              <w:rPr>
                <w:rFonts w:hint="eastAsia"/>
              </w:rPr>
            </w:pPr>
            <w:r>
              <w:t>TC-RPS-001</w:t>
            </w:r>
          </w:p>
        </w:tc>
      </w:tr>
      <w:tr w:rsidR="000601E6" w14:paraId="51692EDF" w14:textId="77777777">
        <w:tc>
          <w:tcPr>
            <w:tcW w:w="2088" w:type="dxa"/>
            <w:shd w:val="clear" w:color="auto" w:fill="EAF2FF"/>
            <w:tcMar>
              <w:top w:w="80" w:type="dxa"/>
              <w:left w:w="120" w:type="dxa"/>
              <w:bottom w:w="80" w:type="dxa"/>
              <w:right w:w="120" w:type="dxa"/>
            </w:tcMar>
          </w:tcPr>
          <w:p w14:paraId="22B20CC4" w14:textId="77777777" w:rsidR="000601E6" w:rsidRDefault="00000000">
            <w:pPr>
              <w:rPr>
                <w:rFonts w:hint="eastAsia"/>
              </w:rPr>
            </w:pPr>
            <w:r>
              <w:rPr>
                <w:b/>
              </w:rPr>
              <w:t>REQ-RPS-AUTH-002</w:t>
            </w:r>
          </w:p>
        </w:tc>
        <w:tc>
          <w:tcPr>
            <w:tcW w:w="3528" w:type="dxa"/>
            <w:tcMar>
              <w:top w:w="80" w:type="dxa"/>
              <w:left w:w="120" w:type="dxa"/>
              <w:bottom w:w="80" w:type="dxa"/>
              <w:right w:w="120" w:type="dxa"/>
            </w:tcMar>
          </w:tcPr>
          <w:p w14:paraId="23A07054" w14:textId="77777777" w:rsidR="000601E6" w:rsidRDefault="00000000">
            <w:pPr>
              <w:rPr>
                <w:rFonts w:hint="eastAsia"/>
              </w:rPr>
            </w:pPr>
            <w:r>
              <w:t>Reject invalid RPS credentials</w:t>
            </w:r>
          </w:p>
        </w:tc>
        <w:tc>
          <w:tcPr>
            <w:tcW w:w="936" w:type="dxa"/>
            <w:tcMar>
              <w:top w:w="80" w:type="dxa"/>
              <w:left w:w="120" w:type="dxa"/>
              <w:bottom w:w="80" w:type="dxa"/>
              <w:right w:w="120" w:type="dxa"/>
            </w:tcMar>
          </w:tcPr>
          <w:p w14:paraId="5D021809" w14:textId="77777777" w:rsidR="000601E6" w:rsidRDefault="00000000">
            <w:pPr>
              <w:rPr>
                <w:rFonts w:hint="eastAsia"/>
              </w:rPr>
            </w:pPr>
            <w:r>
              <w:t>Must</w:t>
            </w:r>
          </w:p>
        </w:tc>
        <w:tc>
          <w:tcPr>
            <w:tcW w:w="1224" w:type="dxa"/>
            <w:tcMar>
              <w:top w:w="80" w:type="dxa"/>
              <w:left w:w="120" w:type="dxa"/>
              <w:bottom w:w="80" w:type="dxa"/>
              <w:right w:w="120" w:type="dxa"/>
            </w:tcMar>
          </w:tcPr>
          <w:p w14:paraId="34610316" w14:textId="77777777" w:rsidR="000601E6" w:rsidRDefault="00000000">
            <w:pPr>
              <w:rPr>
                <w:rFonts w:hint="eastAsia"/>
              </w:rPr>
            </w:pPr>
            <w:r>
              <w:t>Functional</w:t>
            </w:r>
          </w:p>
        </w:tc>
        <w:tc>
          <w:tcPr>
            <w:tcW w:w="2088" w:type="dxa"/>
            <w:tcMar>
              <w:top w:w="80" w:type="dxa"/>
              <w:left w:w="120" w:type="dxa"/>
              <w:bottom w:w="80" w:type="dxa"/>
              <w:right w:w="120" w:type="dxa"/>
            </w:tcMar>
          </w:tcPr>
          <w:p w14:paraId="08C03977" w14:textId="77777777" w:rsidR="000601E6" w:rsidRDefault="00000000">
            <w:pPr>
              <w:rPr>
                <w:rFonts w:hint="eastAsia"/>
              </w:rPr>
            </w:pPr>
            <w:r>
              <w:t>TC-RPS-006</w:t>
            </w:r>
          </w:p>
        </w:tc>
      </w:tr>
      <w:tr w:rsidR="000601E6" w14:paraId="3A3C6036" w14:textId="77777777">
        <w:tc>
          <w:tcPr>
            <w:tcW w:w="2088" w:type="dxa"/>
            <w:shd w:val="clear" w:color="auto" w:fill="EAF2FF"/>
            <w:tcMar>
              <w:top w:w="80" w:type="dxa"/>
              <w:left w:w="120" w:type="dxa"/>
              <w:bottom w:w="80" w:type="dxa"/>
              <w:right w:w="120" w:type="dxa"/>
            </w:tcMar>
          </w:tcPr>
          <w:p w14:paraId="4B37F408" w14:textId="77777777" w:rsidR="000601E6" w:rsidRDefault="00000000">
            <w:pPr>
              <w:rPr>
                <w:rFonts w:hint="eastAsia"/>
              </w:rPr>
            </w:pPr>
            <w:r>
              <w:rPr>
                <w:b/>
              </w:rPr>
              <w:t>REQ-RPS-AUTH-003</w:t>
            </w:r>
          </w:p>
        </w:tc>
        <w:tc>
          <w:tcPr>
            <w:tcW w:w="3528" w:type="dxa"/>
            <w:tcMar>
              <w:top w:w="80" w:type="dxa"/>
              <w:left w:w="120" w:type="dxa"/>
              <w:bottom w:w="80" w:type="dxa"/>
              <w:right w:w="120" w:type="dxa"/>
            </w:tcMar>
          </w:tcPr>
          <w:p w14:paraId="3C99BAA3" w14:textId="77777777" w:rsidR="000601E6" w:rsidRDefault="00000000">
            <w:pPr>
              <w:rPr>
                <w:rFonts w:hint="eastAsia"/>
              </w:rPr>
            </w:pPr>
            <w:r>
              <w:t>Create an RPS user</w:t>
            </w:r>
          </w:p>
        </w:tc>
        <w:tc>
          <w:tcPr>
            <w:tcW w:w="936" w:type="dxa"/>
            <w:tcMar>
              <w:top w:w="80" w:type="dxa"/>
              <w:left w:w="120" w:type="dxa"/>
              <w:bottom w:w="80" w:type="dxa"/>
              <w:right w:w="120" w:type="dxa"/>
            </w:tcMar>
          </w:tcPr>
          <w:p w14:paraId="7099CFFC" w14:textId="77777777" w:rsidR="000601E6" w:rsidRDefault="00000000">
            <w:pPr>
              <w:rPr>
                <w:rFonts w:hint="eastAsia"/>
              </w:rPr>
            </w:pPr>
            <w:r>
              <w:t>Must</w:t>
            </w:r>
          </w:p>
        </w:tc>
        <w:tc>
          <w:tcPr>
            <w:tcW w:w="1224" w:type="dxa"/>
            <w:tcMar>
              <w:top w:w="80" w:type="dxa"/>
              <w:left w:w="120" w:type="dxa"/>
              <w:bottom w:w="80" w:type="dxa"/>
              <w:right w:w="120" w:type="dxa"/>
            </w:tcMar>
          </w:tcPr>
          <w:p w14:paraId="57CCEF68" w14:textId="77777777" w:rsidR="000601E6" w:rsidRDefault="00000000">
            <w:pPr>
              <w:rPr>
                <w:rFonts w:hint="eastAsia"/>
              </w:rPr>
            </w:pPr>
            <w:r>
              <w:t>Functional</w:t>
            </w:r>
          </w:p>
        </w:tc>
        <w:tc>
          <w:tcPr>
            <w:tcW w:w="2088" w:type="dxa"/>
            <w:tcMar>
              <w:top w:w="80" w:type="dxa"/>
              <w:left w:w="120" w:type="dxa"/>
              <w:bottom w:w="80" w:type="dxa"/>
              <w:right w:w="120" w:type="dxa"/>
            </w:tcMar>
          </w:tcPr>
          <w:p w14:paraId="6C09422B" w14:textId="77777777" w:rsidR="000601E6" w:rsidRDefault="00000000">
            <w:pPr>
              <w:rPr>
                <w:rFonts w:hint="eastAsia"/>
              </w:rPr>
            </w:pPr>
            <w:r>
              <w:t>TC-RPS-007</w:t>
            </w:r>
          </w:p>
        </w:tc>
      </w:tr>
      <w:tr w:rsidR="000601E6" w14:paraId="04ACF1AD" w14:textId="77777777">
        <w:tc>
          <w:tcPr>
            <w:tcW w:w="2088" w:type="dxa"/>
            <w:shd w:val="clear" w:color="auto" w:fill="EAF2FF"/>
            <w:tcMar>
              <w:top w:w="80" w:type="dxa"/>
              <w:left w:w="120" w:type="dxa"/>
              <w:bottom w:w="80" w:type="dxa"/>
              <w:right w:w="120" w:type="dxa"/>
            </w:tcMar>
          </w:tcPr>
          <w:p w14:paraId="3943C35F" w14:textId="77777777" w:rsidR="000601E6" w:rsidRDefault="00000000">
            <w:pPr>
              <w:rPr>
                <w:rFonts w:hint="eastAsia"/>
              </w:rPr>
            </w:pPr>
            <w:r>
              <w:rPr>
                <w:b/>
              </w:rPr>
              <w:t>REQ-RPS-AUTH-004</w:t>
            </w:r>
          </w:p>
        </w:tc>
        <w:tc>
          <w:tcPr>
            <w:tcW w:w="3528" w:type="dxa"/>
            <w:tcMar>
              <w:top w:w="80" w:type="dxa"/>
              <w:left w:w="120" w:type="dxa"/>
              <w:bottom w:w="80" w:type="dxa"/>
              <w:right w:w="120" w:type="dxa"/>
            </w:tcMar>
          </w:tcPr>
          <w:p w14:paraId="77AADF7C" w14:textId="77777777" w:rsidR="000601E6" w:rsidRDefault="00000000">
            <w:pPr>
              <w:rPr>
                <w:rFonts w:hint="eastAsia"/>
              </w:rPr>
            </w:pPr>
            <w:r>
              <w:t>Request password reset</w:t>
            </w:r>
          </w:p>
        </w:tc>
        <w:tc>
          <w:tcPr>
            <w:tcW w:w="936" w:type="dxa"/>
            <w:tcMar>
              <w:top w:w="80" w:type="dxa"/>
              <w:left w:w="120" w:type="dxa"/>
              <w:bottom w:w="80" w:type="dxa"/>
              <w:right w:w="120" w:type="dxa"/>
            </w:tcMar>
          </w:tcPr>
          <w:p w14:paraId="714C9F4A" w14:textId="77777777" w:rsidR="000601E6" w:rsidRDefault="00000000">
            <w:pPr>
              <w:rPr>
                <w:rFonts w:hint="eastAsia"/>
              </w:rPr>
            </w:pPr>
            <w:r>
              <w:t>Must</w:t>
            </w:r>
          </w:p>
        </w:tc>
        <w:tc>
          <w:tcPr>
            <w:tcW w:w="1224" w:type="dxa"/>
            <w:tcMar>
              <w:top w:w="80" w:type="dxa"/>
              <w:left w:w="120" w:type="dxa"/>
              <w:bottom w:w="80" w:type="dxa"/>
              <w:right w:w="120" w:type="dxa"/>
            </w:tcMar>
          </w:tcPr>
          <w:p w14:paraId="2387D4D8" w14:textId="77777777" w:rsidR="000601E6" w:rsidRDefault="00000000">
            <w:pPr>
              <w:rPr>
                <w:rFonts w:hint="eastAsia"/>
              </w:rPr>
            </w:pPr>
            <w:r>
              <w:t>Functional</w:t>
            </w:r>
          </w:p>
        </w:tc>
        <w:tc>
          <w:tcPr>
            <w:tcW w:w="2088" w:type="dxa"/>
            <w:tcMar>
              <w:top w:w="80" w:type="dxa"/>
              <w:left w:w="120" w:type="dxa"/>
              <w:bottom w:w="80" w:type="dxa"/>
              <w:right w:w="120" w:type="dxa"/>
            </w:tcMar>
          </w:tcPr>
          <w:p w14:paraId="2CFD18CB" w14:textId="77777777" w:rsidR="000601E6" w:rsidRDefault="00000000">
            <w:pPr>
              <w:rPr>
                <w:rFonts w:hint="eastAsia"/>
              </w:rPr>
            </w:pPr>
            <w:r>
              <w:t>TC-RPS-008</w:t>
            </w:r>
          </w:p>
        </w:tc>
      </w:tr>
      <w:tr w:rsidR="000601E6" w14:paraId="0A64F3D2" w14:textId="77777777">
        <w:tc>
          <w:tcPr>
            <w:tcW w:w="2088" w:type="dxa"/>
            <w:shd w:val="clear" w:color="auto" w:fill="EAF2FF"/>
            <w:tcMar>
              <w:top w:w="80" w:type="dxa"/>
              <w:left w:w="120" w:type="dxa"/>
              <w:bottom w:w="80" w:type="dxa"/>
              <w:right w:w="120" w:type="dxa"/>
            </w:tcMar>
          </w:tcPr>
          <w:p w14:paraId="79C029B9" w14:textId="77777777" w:rsidR="000601E6" w:rsidRDefault="00000000">
            <w:pPr>
              <w:rPr>
                <w:rFonts w:hint="eastAsia"/>
              </w:rPr>
            </w:pPr>
            <w:r>
              <w:rPr>
                <w:b/>
              </w:rPr>
              <w:t>REQ-RPS-AUTH-005</w:t>
            </w:r>
          </w:p>
        </w:tc>
        <w:tc>
          <w:tcPr>
            <w:tcW w:w="3528" w:type="dxa"/>
            <w:tcMar>
              <w:top w:w="80" w:type="dxa"/>
              <w:left w:w="120" w:type="dxa"/>
              <w:bottom w:w="80" w:type="dxa"/>
              <w:right w:w="120" w:type="dxa"/>
            </w:tcMar>
          </w:tcPr>
          <w:p w14:paraId="5C0DA108" w14:textId="77777777" w:rsidR="000601E6" w:rsidRDefault="00000000">
            <w:pPr>
              <w:rPr>
                <w:rFonts w:hint="eastAsia"/>
              </w:rPr>
            </w:pPr>
            <w:r>
              <w:t>Persist and clear RPS session</w:t>
            </w:r>
          </w:p>
        </w:tc>
        <w:tc>
          <w:tcPr>
            <w:tcW w:w="936" w:type="dxa"/>
            <w:tcMar>
              <w:top w:w="80" w:type="dxa"/>
              <w:left w:w="120" w:type="dxa"/>
              <w:bottom w:w="80" w:type="dxa"/>
              <w:right w:w="120" w:type="dxa"/>
            </w:tcMar>
          </w:tcPr>
          <w:p w14:paraId="11E78F71" w14:textId="77777777" w:rsidR="000601E6" w:rsidRDefault="00000000">
            <w:pPr>
              <w:rPr>
                <w:rFonts w:hint="eastAsia"/>
              </w:rPr>
            </w:pPr>
            <w:r>
              <w:t>Must</w:t>
            </w:r>
          </w:p>
        </w:tc>
        <w:tc>
          <w:tcPr>
            <w:tcW w:w="1224" w:type="dxa"/>
            <w:tcMar>
              <w:top w:w="80" w:type="dxa"/>
              <w:left w:w="120" w:type="dxa"/>
              <w:bottom w:w="80" w:type="dxa"/>
              <w:right w:w="120" w:type="dxa"/>
            </w:tcMar>
          </w:tcPr>
          <w:p w14:paraId="7B76AC3A" w14:textId="77777777" w:rsidR="000601E6" w:rsidRDefault="00000000">
            <w:pPr>
              <w:rPr>
                <w:rFonts w:hint="eastAsia"/>
              </w:rPr>
            </w:pPr>
            <w:r>
              <w:t>Functional</w:t>
            </w:r>
          </w:p>
        </w:tc>
        <w:tc>
          <w:tcPr>
            <w:tcW w:w="2088" w:type="dxa"/>
            <w:tcMar>
              <w:top w:w="80" w:type="dxa"/>
              <w:left w:w="120" w:type="dxa"/>
              <w:bottom w:w="80" w:type="dxa"/>
              <w:right w:w="120" w:type="dxa"/>
            </w:tcMar>
          </w:tcPr>
          <w:p w14:paraId="12BA2688" w14:textId="77777777" w:rsidR="000601E6" w:rsidRDefault="00000000">
            <w:pPr>
              <w:rPr>
                <w:rFonts w:hint="eastAsia"/>
              </w:rPr>
            </w:pPr>
            <w:r>
              <w:t>TC-RPS-009</w:t>
            </w:r>
          </w:p>
        </w:tc>
      </w:tr>
      <w:tr w:rsidR="000601E6" w14:paraId="47C07339" w14:textId="77777777">
        <w:tc>
          <w:tcPr>
            <w:tcW w:w="2088" w:type="dxa"/>
            <w:shd w:val="clear" w:color="auto" w:fill="EAF2FF"/>
            <w:tcMar>
              <w:top w:w="80" w:type="dxa"/>
              <w:left w:w="120" w:type="dxa"/>
              <w:bottom w:w="80" w:type="dxa"/>
              <w:right w:w="120" w:type="dxa"/>
            </w:tcMar>
          </w:tcPr>
          <w:p w14:paraId="5DEA6C8B" w14:textId="77777777" w:rsidR="000601E6" w:rsidRDefault="00000000">
            <w:pPr>
              <w:rPr>
                <w:rFonts w:hint="eastAsia"/>
              </w:rPr>
            </w:pPr>
            <w:r>
              <w:rPr>
                <w:b/>
              </w:rPr>
              <w:t>REQ-RPS-CAT-001</w:t>
            </w:r>
          </w:p>
        </w:tc>
        <w:tc>
          <w:tcPr>
            <w:tcW w:w="3528" w:type="dxa"/>
            <w:tcMar>
              <w:top w:w="80" w:type="dxa"/>
              <w:left w:w="120" w:type="dxa"/>
              <w:bottom w:w="80" w:type="dxa"/>
              <w:right w:w="120" w:type="dxa"/>
            </w:tcMar>
          </w:tcPr>
          <w:p w14:paraId="0553059D" w14:textId="77777777" w:rsidR="000601E6" w:rsidRDefault="00000000">
            <w:pPr>
              <w:rPr>
                <w:rFonts w:hint="eastAsia"/>
              </w:rPr>
            </w:pPr>
            <w:r>
              <w:t>Display product catalog</w:t>
            </w:r>
          </w:p>
        </w:tc>
        <w:tc>
          <w:tcPr>
            <w:tcW w:w="936" w:type="dxa"/>
            <w:tcMar>
              <w:top w:w="80" w:type="dxa"/>
              <w:left w:w="120" w:type="dxa"/>
              <w:bottom w:w="80" w:type="dxa"/>
              <w:right w:w="120" w:type="dxa"/>
            </w:tcMar>
          </w:tcPr>
          <w:p w14:paraId="5D0B07D7" w14:textId="77777777" w:rsidR="000601E6" w:rsidRDefault="00000000">
            <w:pPr>
              <w:rPr>
                <w:rFonts w:hint="eastAsia"/>
              </w:rPr>
            </w:pPr>
            <w:r>
              <w:t>Must</w:t>
            </w:r>
          </w:p>
        </w:tc>
        <w:tc>
          <w:tcPr>
            <w:tcW w:w="1224" w:type="dxa"/>
            <w:tcMar>
              <w:top w:w="80" w:type="dxa"/>
              <w:left w:w="120" w:type="dxa"/>
              <w:bottom w:w="80" w:type="dxa"/>
              <w:right w:w="120" w:type="dxa"/>
            </w:tcMar>
          </w:tcPr>
          <w:p w14:paraId="0B38989A" w14:textId="77777777" w:rsidR="000601E6" w:rsidRDefault="00000000">
            <w:pPr>
              <w:rPr>
                <w:rFonts w:hint="eastAsia"/>
              </w:rPr>
            </w:pPr>
            <w:r>
              <w:t>Functional</w:t>
            </w:r>
          </w:p>
        </w:tc>
        <w:tc>
          <w:tcPr>
            <w:tcW w:w="2088" w:type="dxa"/>
            <w:tcMar>
              <w:top w:w="80" w:type="dxa"/>
              <w:left w:w="120" w:type="dxa"/>
              <w:bottom w:w="80" w:type="dxa"/>
              <w:right w:w="120" w:type="dxa"/>
            </w:tcMar>
          </w:tcPr>
          <w:p w14:paraId="15430917" w14:textId="77777777" w:rsidR="000601E6" w:rsidRDefault="00000000">
            <w:pPr>
              <w:rPr>
                <w:rFonts w:hint="eastAsia"/>
              </w:rPr>
            </w:pPr>
            <w:r>
              <w:t>TC-RPS-010, TC-E2E-005</w:t>
            </w:r>
          </w:p>
        </w:tc>
      </w:tr>
      <w:tr w:rsidR="000601E6" w14:paraId="1A279859" w14:textId="77777777">
        <w:tc>
          <w:tcPr>
            <w:tcW w:w="2088" w:type="dxa"/>
            <w:shd w:val="clear" w:color="auto" w:fill="EAF2FF"/>
            <w:tcMar>
              <w:top w:w="80" w:type="dxa"/>
              <w:left w:w="120" w:type="dxa"/>
              <w:bottom w:w="80" w:type="dxa"/>
              <w:right w:w="120" w:type="dxa"/>
            </w:tcMar>
          </w:tcPr>
          <w:p w14:paraId="3D113091" w14:textId="77777777" w:rsidR="000601E6" w:rsidRDefault="00000000">
            <w:pPr>
              <w:rPr>
                <w:rFonts w:hint="eastAsia"/>
              </w:rPr>
            </w:pPr>
            <w:r>
              <w:rPr>
                <w:b/>
              </w:rPr>
              <w:t>REQ-RPS-CAT-002</w:t>
            </w:r>
          </w:p>
        </w:tc>
        <w:tc>
          <w:tcPr>
            <w:tcW w:w="3528" w:type="dxa"/>
            <w:tcMar>
              <w:top w:w="80" w:type="dxa"/>
              <w:left w:w="120" w:type="dxa"/>
              <w:bottom w:w="80" w:type="dxa"/>
              <w:right w:w="120" w:type="dxa"/>
            </w:tcMar>
          </w:tcPr>
          <w:p w14:paraId="578102DE" w14:textId="77777777" w:rsidR="000601E6" w:rsidRDefault="00000000">
            <w:pPr>
              <w:rPr>
                <w:rFonts w:hint="eastAsia"/>
              </w:rPr>
            </w:pPr>
            <w:r>
              <w:t>Adjust product quantity</w:t>
            </w:r>
          </w:p>
        </w:tc>
        <w:tc>
          <w:tcPr>
            <w:tcW w:w="936" w:type="dxa"/>
            <w:tcMar>
              <w:top w:w="80" w:type="dxa"/>
              <w:left w:w="120" w:type="dxa"/>
              <w:bottom w:w="80" w:type="dxa"/>
              <w:right w:w="120" w:type="dxa"/>
            </w:tcMar>
          </w:tcPr>
          <w:p w14:paraId="0B57D079" w14:textId="77777777" w:rsidR="000601E6" w:rsidRDefault="00000000">
            <w:pPr>
              <w:rPr>
                <w:rFonts w:hint="eastAsia"/>
              </w:rPr>
            </w:pPr>
            <w:r>
              <w:t>Must</w:t>
            </w:r>
          </w:p>
        </w:tc>
        <w:tc>
          <w:tcPr>
            <w:tcW w:w="1224" w:type="dxa"/>
            <w:tcMar>
              <w:top w:w="80" w:type="dxa"/>
              <w:left w:w="120" w:type="dxa"/>
              <w:bottom w:w="80" w:type="dxa"/>
              <w:right w:w="120" w:type="dxa"/>
            </w:tcMar>
          </w:tcPr>
          <w:p w14:paraId="42E572EC" w14:textId="77777777" w:rsidR="000601E6" w:rsidRDefault="00000000">
            <w:pPr>
              <w:rPr>
                <w:rFonts w:hint="eastAsia"/>
              </w:rPr>
            </w:pPr>
            <w:r>
              <w:t>Functional</w:t>
            </w:r>
          </w:p>
        </w:tc>
        <w:tc>
          <w:tcPr>
            <w:tcW w:w="2088" w:type="dxa"/>
            <w:tcMar>
              <w:top w:w="80" w:type="dxa"/>
              <w:left w:w="120" w:type="dxa"/>
              <w:bottom w:w="80" w:type="dxa"/>
              <w:right w:w="120" w:type="dxa"/>
            </w:tcMar>
          </w:tcPr>
          <w:p w14:paraId="77768DB7" w14:textId="77777777" w:rsidR="000601E6" w:rsidRDefault="00000000">
            <w:pPr>
              <w:rPr>
                <w:rFonts w:hint="eastAsia"/>
              </w:rPr>
            </w:pPr>
            <w:r>
              <w:t>TC-RPS-011</w:t>
            </w:r>
          </w:p>
        </w:tc>
      </w:tr>
      <w:tr w:rsidR="000601E6" w14:paraId="1A7A77A4" w14:textId="77777777">
        <w:tc>
          <w:tcPr>
            <w:tcW w:w="2088" w:type="dxa"/>
            <w:shd w:val="clear" w:color="auto" w:fill="EAF2FF"/>
            <w:tcMar>
              <w:top w:w="80" w:type="dxa"/>
              <w:left w:w="120" w:type="dxa"/>
              <w:bottom w:w="80" w:type="dxa"/>
              <w:right w:w="120" w:type="dxa"/>
            </w:tcMar>
          </w:tcPr>
          <w:p w14:paraId="7C0C5356" w14:textId="77777777" w:rsidR="000601E6" w:rsidRDefault="00000000">
            <w:pPr>
              <w:rPr>
                <w:rFonts w:hint="eastAsia"/>
              </w:rPr>
            </w:pPr>
            <w:r>
              <w:rPr>
                <w:b/>
              </w:rPr>
              <w:t>REQ-RPS-CAT-003</w:t>
            </w:r>
          </w:p>
        </w:tc>
        <w:tc>
          <w:tcPr>
            <w:tcW w:w="3528" w:type="dxa"/>
            <w:tcMar>
              <w:top w:w="80" w:type="dxa"/>
              <w:left w:w="120" w:type="dxa"/>
              <w:bottom w:w="80" w:type="dxa"/>
              <w:right w:w="120" w:type="dxa"/>
            </w:tcMar>
          </w:tcPr>
          <w:p w14:paraId="7FE6159B" w14:textId="77777777" w:rsidR="000601E6" w:rsidRDefault="00000000">
            <w:pPr>
              <w:rPr>
                <w:rFonts w:hint="eastAsia"/>
              </w:rPr>
            </w:pPr>
            <w:r>
              <w:t>Add selected product to cart</w:t>
            </w:r>
          </w:p>
        </w:tc>
        <w:tc>
          <w:tcPr>
            <w:tcW w:w="936" w:type="dxa"/>
            <w:tcMar>
              <w:top w:w="80" w:type="dxa"/>
              <w:left w:w="120" w:type="dxa"/>
              <w:bottom w:w="80" w:type="dxa"/>
              <w:right w:w="120" w:type="dxa"/>
            </w:tcMar>
          </w:tcPr>
          <w:p w14:paraId="38D7D5D1" w14:textId="77777777" w:rsidR="000601E6" w:rsidRDefault="00000000">
            <w:pPr>
              <w:rPr>
                <w:rFonts w:hint="eastAsia"/>
              </w:rPr>
            </w:pPr>
            <w:r>
              <w:t>Must</w:t>
            </w:r>
          </w:p>
        </w:tc>
        <w:tc>
          <w:tcPr>
            <w:tcW w:w="1224" w:type="dxa"/>
            <w:tcMar>
              <w:top w:w="80" w:type="dxa"/>
              <w:left w:w="120" w:type="dxa"/>
              <w:bottom w:w="80" w:type="dxa"/>
              <w:right w:w="120" w:type="dxa"/>
            </w:tcMar>
          </w:tcPr>
          <w:p w14:paraId="4B328C2A" w14:textId="77777777" w:rsidR="000601E6" w:rsidRDefault="00000000">
            <w:pPr>
              <w:rPr>
                <w:rFonts w:hint="eastAsia"/>
              </w:rPr>
            </w:pPr>
            <w:r>
              <w:t>Functional</w:t>
            </w:r>
          </w:p>
        </w:tc>
        <w:tc>
          <w:tcPr>
            <w:tcW w:w="2088" w:type="dxa"/>
            <w:tcMar>
              <w:top w:w="80" w:type="dxa"/>
              <w:left w:w="120" w:type="dxa"/>
              <w:bottom w:w="80" w:type="dxa"/>
              <w:right w:w="120" w:type="dxa"/>
            </w:tcMar>
          </w:tcPr>
          <w:p w14:paraId="6D380DE8" w14:textId="77777777" w:rsidR="000601E6" w:rsidRDefault="00000000">
            <w:pPr>
              <w:rPr>
                <w:rFonts w:hint="eastAsia"/>
              </w:rPr>
            </w:pPr>
            <w:r>
              <w:t>TC-RPS-012</w:t>
            </w:r>
          </w:p>
        </w:tc>
      </w:tr>
      <w:tr w:rsidR="000601E6" w14:paraId="12F58C6E" w14:textId="77777777">
        <w:tc>
          <w:tcPr>
            <w:tcW w:w="2088" w:type="dxa"/>
            <w:shd w:val="clear" w:color="auto" w:fill="EAF2FF"/>
            <w:tcMar>
              <w:top w:w="80" w:type="dxa"/>
              <w:left w:w="120" w:type="dxa"/>
              <w:bottom w:w="80" w:type="dxa"/>
              <w:right w:w="120" w:type="dxa"/>
            </w:tcMar>
          </w:tcPr>
          <w:p w14:paraId="674C99E1" w14:textId="77777777" w:rsidR="000601E6" w:rsidRDefault="00000000">
            <w:pPr>
              <w:rPr>
                <w:rFonts w:hint="eastAsia"/>
              </w:rPr>
            </w:pPr>
            <w:r>
              <w:rPr>
                <w:b/>
              </w:rPr>
              <w:t>REQ-RPS-CAT-004</w:t>
            </w:r>
          </w:p>
        </w:tc>
        <w:tc>
          <w:tcPr>
            <w:tcW w:w="3528" w:type="dxa"/>
            <w:tcMar>
              <w:top w:w="80" w:type="dxa"/>
              <w:left w:w="120" w:type="dxa"/>
              <w:bottom w:w="80" w:type="dxa"/>
              <w:right w:w="120" w:type="dxa"/>
            </w:tcMar>
          </w:tcPr>
          <w:p w14:paraId="00B83BA3" w14:textId="77777777" w:rsidR="000601E6" w:rsidRDefault="00000000">
            <w:pPr>
              <w:rPr>
                <w:rFonts w:hint="eastAsia"/>
              </w:rPr>
            </w:pPr>
            <w:r>
              <w:t>Navigate RPS operational pages</w:t>
            </w:r>
          </w:p>
        </w:tc>
        <w:tc>
          <w:tcPr>
            <w:tcW w:w="936" w:type="dxa"/>
            <w:tcMar>
              <w:top w:w="80" w:type="dxa"/>
              <w:left w:w="120" w:type="dxa"/>
              <w:bottom w:w="80" w:type="dxa"/>
              <w:right w:w="120" w:type="dxa"/>
            </w:tcMar>
          </w:tcPr>
          <w:p w14:paraId="36D48919" w14:textId="77777777" w:rsidR="000601E6" w:rsidRDefault="00000000">
            <w:pPr>
              <w:rPr>
                <w:rFonts w:hint="eastAsia"/>
              </w:rPr>
            </w:pPr>
            <w:r>
              <w:t>Must</w:t>
            </w:r>
          </w:p>
        </w:tc>
        <w:tc>
          <w:tcPr>
            <w:tcW w:w="1224" w:type="dxa"/>
            <w:tcMar>
              <w:top w:w="80" w:type="dxa"/>
              <w:left w:w="120" w:type="dxa"/>
              <w:bottom w:w="80" w:type="dxa"/>
              <w:right w:w="120" w:type="dxa"/>
            </w:tcMar>
          </w:tcPr>
          <w:p w14:paraId="129C565C" w14:textId="77777777" w:rsidR="000601E6" w:rsidRDefault="00000000">
            <w:pPr>
              <w:rPr>
                <w:rFonts w:hint="eastAsia"/>
              </w:rPr>
            </w:pPr>
            <w:r>
              <w:t>Navigation</w:t>
            </w:r>
          </w:p>
        </w:tc>
        <w:tc>
          <w:tcPr>
            <w:tcW w:w="2088" w:type="dxa"/>
            <w:tcMar>
              <w:top w:w="80" w:type="dxa"/>
              <w:left w:w="120" w:type="dxa"/>
              <w:bottom w:w="80" w:type="dxa"/>
              <w:right w:w="120" w:type="dxa"/>
            </w:tcMar>
          </w:tcPr>
          <w:p w14:paraId="12A9B0EF" w14:textId="77777777" w:rsidR="000601E6" w:rsidRDefault="00000000">
            <w:pPr>
              <w:rPr>
                <w:rFonts w:hint="eastAsia"/>
              </w:rPr>
            </w:pPr>
            <w:r>
              <w:t>TC-RPS-013</w:t>
            </w:r>
          </w:p>
        </w:tc>
      </w:tr>
      <w:tr w:rsidR="000601E6" w14:paraId="0FB0F5B5" w14:textId="77777777">
        <w:tc>
          <w:tcPr>
            <w:tcW w:w="2088" w:type="dxa"/>
            <w:shd w:val="clear" w:color="auto" w:fill="EAF2FF"/>
            <w:tcMar>
              <w:top w:w="80" w:type="dxa"/>
              <w:left w:w="120" w:type="dxa"/>
              <w:bottom w:w="80" w:type="dxa"/>
              <w:right w:w="120" w:type="dxa"/>
            </w:tcMar>
          </w:tcPr>
          <w:p w14:paraId="71191600" w14:textId="77777777" w:rsidR="000601E6" w:rsidRDefault="00000000">
            <w:pPr>
              <w:rPr>
                <w:rFonts w:hint="eastAsia"/>
              </w:rPr>
            </w:pPr>
            <w:r>
              <w:rPr>
                <w:b/>
              </w:rPr>
              <w:t>REQ-RPS-CART-001</w:t>
            </w:r>
          </w:p>
        </w:tc>
        <w:tc>
          <w:tcPr>
            <w:tcW w:w="3528" w:type="dxa"/>
            <w:tcMar>
              <w:top w:w="80" w:type="dxa"/>
              <w:left w:w="120" w:type="dxa"/>
              <w:bottom w:w="80" w:type="dxa"/>
              <w:right w:w="120" w:type="dxa"/>
            </w:tcMar>
          </w:tcPr>
          <w:p w14:paraId="6A6DE71F" w14:textId="77777777" w:rsidR="000601E6" w:rsidRDefault="00000000">
            <w:pPr>
              <w:rPr>
                <w:rFonts w:hint="eastAsia"/>
              </w:rPr>
            </w:pPr>
            <w:r>
              <w:t>Review and edit cart</w:t>
            </w:r>
          </w:p>
        </w:tc>
        <w:tc>
          <w:tcPr>
            <w:tcW w:w="936" w:type="dxa"/>
            <w:tcMar>
              <w:top w:w="80" w:type="dxa"/>
              <w:left w:w="120" w:type="dxa"/>
              <w:bottom w:w="80" w:type="dxa"/>
              <w:right w:w="120" w:type="dxa"/>
            </w:tcMar>
          </w:tcPr>
          <w:p w14:paraId="15488A79" w14:textId="77777777" w:rsidR="000601E6" w:rsidRDefault="00000000">
            <w:pPr>
              <w:rPr>
                <w:rFonts w:hint="eastAsia"/>
              </w:rPr>
            </w:pPr>
            <w:r>
              <w:t>Must</w:t>
            </w:r>
          </w:p>
        </w:tc>
        <w:tc>
          <w:tcPr>
            <w:tcW w:w="1224" w:type="dxa"/>
            <w:tcMar>
              <w:top w:w="80" w:type="dxa"/>
              <w:left w:w="120" w:type="dxa"/>
              <w:bottom w:w="80" w:type="dxa"/>
              <w:right w:w="120" w:type="dxa"/>
            </w:tcMar>
          </w:tcPr>
          <w:p w14:paraId="1AF50140" w14:textId="77777777" w:rsidR="000601E6" w:rsidRDefault="00000000">
            <w:pPr>
              <w:rPr>
                <w:rFonts w:hint="eastAsia"/>
              </w:rPr>
            </w:pPr>
            <w:r>
              <w:t>Functional</w:t>
            </w:r>
          </w:p>
        </w:tc>
        <w:tc>
          <w:tcPr>
            <w:tcW w:w="2088" w:type="dxa"/>
            <w:tcMar>
              <w:top w:w="80" w:type="dxa"/>
              <w:left w:w="120" w:type="dxa"/>
              <w:bottom w:w="80" w:type="dxa"/>
              <w:right w:w="120" w:type="dxa"/>
            </w:tcMar>
          </w:tcPr>
          <w:p w14:paraId="443DBE0E" w14:textId="77777777" w:rsidR="000601E6" w:rsidRDefault="00000000">
            <w:pPr>
              <w:rPr>
                <w:rFonts w:hint="eastAsia"/>
              </w:rPr>
            </w:pPr>
            <w:r>
              <w:t>TC-RPS-014</w:t>
            </w:r>
          </w:p>
        </w:tc>
      </w:tr>
      <w:tr w:rsidR="000601E6" w14:paraId="0100A0C1" w14:textId="77777777">
        <w:tc>
          <w:tcPr>
            <w:tcW w:w="2088" w:type="dxa"/>
            <w:shd w:val="clear" w:color="auto" w:fill="EAF2FF"/>
            <w:tcMar>
              <w:top w:w="80" w:type="dxa"/>
              <w:left w:w="120" w:type="dxa"/>
              <w:bottom w:w="80" w:type="dxa"/>
              <w:right w:w="120" w:type="dxa"/>
            </w:tcMar>
          </w:tcPr>
          <w:p w14:paraId="12CED355" w14:textId="77777777" w:rsidR="000601E6" w:rsidRDefault="00000000">
            <w:pPr>
              <w:rPr>
                <w:rFonts w:hint="eastAsia"/>
              </w:rPr>
            </w:pPr>
            <w:r>
              <w:rPr>
                <w:b/>
              </w:rPr>
              <w:t>REQ-RPS-CART-002</w:t>
            </w:r>
          </w:p>
        </w:tc>
        <w:tc>
          <w:tcPr>
            <w:tcW w:w="3528" w:type="dxa"/>
            <w:tcMar>
              <w:top w:w="80" w:type="dxa"/>
              <w:left w:w="120" w:type="dxa"/>
              <w:bottom w:w="80" w:type="dxa"/>
              <w:right w:w="120" w:type="dxa"/>
            </w:tcMar>
          </w:tcPr>
          <w:p w14:paraId="238E2EA9" w14:textId="77777777" w:rsidR="000601E6" w:rsidRDefault="00000000">
            <w:pPr>
              <w:rPr>
                <w:rFonts w:hint="eastAsia"/>
              </w:rPr>
            </w:pPr>
            <w:r>
              <w:t>Calculate order totals</w:t>
            </w:r>
          </w:p>
        </w:tc>
        <w:tc>
          <w:tcPr>
            <w:tcW w:w="936" w:type="dxa"/>
            <w:tcMar>
              <w:top w:w="80" w:type="dxa"/>
              <w:left w:w="120" w:type="dxa"/>
              <w:bottom w:w="80" w:type="dxa"/>
              <w:right w:w="120" w:type="dxa"/>
            </w:tcMar>
          </w:tcPr>
          <w:p w14:paraId="20A0C783" w14:textId="77777777" w:rsidR="000601E6" w:rsidRDefault="00000000">
            <w:pPr>
              <w:rPr>
                <w:rFonts w:hint="eastAsia"/>
              </w:rPr>
            </w:pPr>
            <w:r>
              <w:t>Must</w:t>
            </w:r>
          </w:p>
        </w:tc>
        <w:tc>
          <w:tcPr>
            <w:tcW w:w="1224" w:type="dxa"/>
            <w:tcMar>
              <w:top w:w="80" w:type="dxa"/>
              <w:left w:w="120" w:type="dxa"/>
              <w:bottom w:w="80" w:type="dxa"/>
              <w:right w:w="120" w:type="dxa"/>
            </w:tcMar>
          </w:tcPr>
          <w:p w14:paraId="5312B652" w14:textId="77777777" w:rsidR="000601E6" w:rsidRDefault="00000000">
            <w:pPr>
              <w:rPr>
                <w:rFonts w:hint="eastAsia"/>
              </w:rPr>
            </w:pPr>
            <w:r>
              <w:t>Functional</w:t>
            </w:r>
          </w:p>
        </w:tc>
        <w:tc>
          <w:tcPr>
            <w:tcW w:w="2088" w:type="dxa"/>
            <w:tcMar>
              <w:top w:w="80" w:type="dxa"/>
              <w:left w:w="120" w:type="dxa"/>
              <w:bottom w:w="80" w:type="dxa"/>
              <w:right w:w="120" w:type="dxa"/>
            </w:tcMar>
          </w:tcPr>
          <w:p w14:paraId="0FE93771" w14:textId="77777777" w:rsidR="000601E6" w:rsidRDefault="00000000">
            <w:pPr>
              <w:rPr>
                <w:rFonts w:hint="eastAsia"/>
              </w:rPr>
            </w:pPr>
            <w:r>
              <w:t>TC-RPS-009</w:t>
            </w:r>
          </w:p>
        </w:tc>
      </w:tr>
      <w:tr w:rsidR="000601E6" w14:paraId="4DE4AD37" w14:textId="77777777">
        <w:tc>
          <w:tcPr>
            <w:tcW w:w="2088" w:type="dxa"/>
            <w:shd w:val="clear" w:color="auto" w:fill="EAF2FF"/>
            <w:tcMar>
              <w:top w:w="80" w:type="dxa"/>
              <w:left w:w="120" w:type="dxa"/>
              <w:bottom w:w="80" w:type="dxa"/>
              <w:right w:w="120" w:type="dxa"/>
            </w:tcMar>
          </w:tcPr>
          <w:p w14:paraId="1023B028" w14:textId="77777777" w:rsidR="000601E6" w:rsidRDefault="00000000">
            <w:pPr>
              <w:rPr>
                <w:rFonts w:hint="eastAsia"/>
              </w:rPr>
            </w:pPr>
            <w:r>
              <w:rPr>
                <w:b/>
              </w:rPr>
              <w:t>REQ-RPS-CART-003</w:t>
            </w:r>
          </w:p>
        </w:tc>
        <w:tc>
          <w:tcPr>
            <w:tcW w:w="3528" w:type="dxa"/>
            <w:tcMar>
              <w:top w:w="80" w:type="dxa"/>
              <w:left w:w="120" w:type="dxa"/>
              <w:bottom w:w="80" w:type="dxa"/>
              <w:right w:w="120" w:type="dxa"/>
            </w:tcMar>
          </w:tcPr>
          <w:p w14:paraId="4429B02B" w14:textId="77777777" w:rsidR="000601E6" w:rsidRDefault="00000000">
            <w:pPr>
              <w:rPr>
                <w:rFonts w:hint="eastAsia"/>
              </w:rPr>
            </w:pPr>
            <w:r>
              <w:t>Start checkout</w:t>
            </w:r>
          </w:p>
        </w:tc>
        <w:tc>
          <w:tcPr>
            <w:tcW w:w="936" w:type="dxa"/>
            <w:tcMar>
              <w:top w:w="80" w:type="dxa"/>
              <w:left w:w="120" w:type="dxa"/>
              <w:bottom w:w="80" w:type="dxa"/>
              <w:right w:w="120" w:type="dxa"/>
            </w:tcMar>
          </w:tcPr>
          <w:p w14:paraId="0E584B76" w14:textId="77777777" w:rsidR="000601E6" w:rsidRDefault="00000000">
            <w:pPr>
              <w:rPr>
                <w:rFonts w:hint="eastAsia"/>
              </w:rPr>
            </w:pPr>
            <w:r>
              <w:t>Must</w:t>
            </w:r>
          </w:p>
        </w:tc>
        <w:tc>
          <w:tcPr>
            <w:tcW w:w="1224" w:type="dxa"/>
            <w:tcMar>
              <w:top w:w="80" w:type="dxa"/>
              <w:left w:w="120" w:type="dxa"/>
              <w:bottom w:w="80" w:type="dxa"/>
              <w:right w:w="120" w:type="dxa"/>
            </w:tcMar>
          </w:tcPr>
          <w:p w14:paraId="6C53A3F7" w14:textId="77777777" w:rsidR="000601E6" w:rsidRDefault="00000000">
            <w:pPr>
              <w:rPr>
                <w:rFonts w:hint="eastAsia"/>
              </w:rPr>
            </w:pPr>
            <w:r>
              <w:t>Functional</w:t>
            </w:r>
          </w:p>
        </w:tc>
        <w:tc>
          <w:tcPr>
            <w:tcW w:w="2088" w:type="dxa"/>
            <w:tcMar>
              <w:top w:w="80" w:type="dxa"/>
              <w:left w:w="120" w:type="dxa"/>
              <w:bottom w:w="80" w:type="dxa"/>
              <w:right w:w="120" w:type="dxa"/>
            </w:tcMar>
          </w:tcPr>
          <w:p w14:paraId="5FC61A1D" w14:textId="77777777" w:rsidR="000601E6" w:rsidRDefault="00000000">
            <w:pPr>
              <w:rPr>
                <w:rFonts w:hint="eastAsia"/>
              </w:rPr>
            </w:pPr>
            <w:r>
              <w:t>TC-RPS-015</w:t>
            </w:r>
          </w:p>
        </w:tc>
      </w:tr>
      <w:tr w:rsidR="000601E6" w14:paraId="2E2887B8" w14:textId="77777777">
        <w:tc>
          <w:tcPr>
            <w:tcW w:w="2088" w:type="dxa"/>
            <w:shd w:val="clear" w:color="auto" w:fill="EAF2FF"/>
            <w:tcMar>
              <w:top w:w="80" w:type="dxa"/>
              <w:left w:w="120" w:type="dxa"/>
              <w:bottom w:w="80" w:type="dxa"/>
              <w:right w:w="120" w:type="dxa"/>
            </w:tcMar>
          </w:tcPr>
          <w:p w14:paraId="58D5F949" w14:textId="77777777" w:rsidR="000601E6" w:rsidRDefault="00000000">
            <w:pPr>
              <w:rPr>
                <w:rFonts w:hint="eastAsia"/>
              </w:rPr>
            </w:pPr>
            <w:r>
              <w:rPr>
                <w:b/>
              </w:rPr>
              <w:t>REQ-RPS-PAY-001</w:t>
            </w:r>
          </w:p>
        </w:tc>
        <w:tc>
          <w:tcPr>
            <w:tcW w:w="3528" w:type="dxa"/>
            <w:tcMar>
              <w:top w:w="80" w:type="dxa"/>
              <w:left w:w="120" w:type="dxa"/>
              <w:bottom w:w="80" w:type="dxa"/>
              <w:right w:w="120" w:type="dxa"/>
            </w:tcMar>
          </w:tcPr>
          <w:p w14:paraId="23C94B59" w14:textId="77777777" w:rsidR="000601E6" w:rsidRDefault="00000000">
            <w:pPr>
              <w:rPr>
                <w:rFonts w:hint="eastAsia"/>
              </w:rPr>
            </w:pPr>
            <w:r>
              <w:t>Initialize card payment</w:t>
            </w:r>
          </w:p>
        </w:tc>
        <w:tc>
          <w:tcPr>
            <w:tcW w:w="936" w:type="dxa"/>
            <w:tcMar>
              <w:top w:w="80" w:type="dxa"/>
              <w:left w:w="120" w:type="dxa"/>
              <w:bottom w:w="80" w:type="dxa"/>
              <w:right w:w="120" w:type="dxa"/>
            </w:tcMar>
          </w:tcPr>
          <w:p w14:paraId="7C5C6966" w14:textId="77777777" w:rsidR="000601E6" w:rsidRDefault="00000000">
            <w:pPr>
              <w:rPr>
                <w:rFonts w:hint="eastAsia"/>
              </w:rPr>
            </w:pPr>
            <w:r>
              <w:t>Must</w:t>
            </w:r>
          </w:p>
        </w:tc>
        <w:tc>
          <w:tcPr>
            <w:tcW w:w="1224" w:type="dxa"/>
            <w:tcMar>
              <w:top w:w="80" w:type="dxa"/>
              <w:left w:w="120" w:type="dxa"/>
              <w:bottom w:w="80" w:type="dxa"/>
              <w:right w:w="120" w:type="dxa"/>
            </w:tcMar>
          </w:tcPr>
          <w:p w14:paraId="0044669E" w14:textId="77777777" w:rsidR="000601E6" w:rsidRDefault="00000000">
            <w:pPr>
              <w:rPr>
                <w:rFonts w:hint="eastAsia"/>
              </w:rPr>
            </w:pPr>
            <w:r>
              <w:t>Functional</w:t>
            </w:r>
          </w:p>
        </w:tc>
        <w:tc>
          <w:tcPr>
            <w:tcW w:w="2088" w:type="dxa"/>
            <w:tcMar>
              <w:top w:w="80" w:type="dxa"/>
              <w:left w:w="120" w:type="dxa"/>
              <w:bottom w:w="80" w:type="dxa"/>
              <w:right w:w="120" w:type="dxa"/>
            </w:tcMar>
          </w:tcPr>
          <w:p w14:paraId="5B2178EA" w14:textId="77777777" w:rsidR="000601E6" w:rsidRDefault="00000000">
            <w:pPr>
              <w:rPr>
                <w:rFonts w:hint="eastAsia"/>
              </w:rPr>
            </w:pPr>
            <w:r>
              <w:t>TC-RPS-002</w:t>
            </w:r>
          </w:p>
        </w:tc>
      </w:tr>
      <w:tr w:rsidR="000601E6" w14:paraId="0BCC1784" w14:textId="77777777">
        <w:tc>
          <w:tcPr>
            <w:tcW w:w="2088" w:type="dxa"/>
            <w:shd w:val="clear" w:color="auto" w:fill="EAF2FF"/>
            <w:tcMar>
              <w:top w:w="80" w:type="dxa"/>
              <w:left w:w="120" w:type="dxa"/>
              <w:bottom w:w="80" w:type="dxa"/>
              <w:right w:w="120" w:type="dxa"/>
            </w:tcMar>
          </w:tcPr>
          <w:p w14:paraId="63EB767B" w14:textId="77777777" w:rsidR="000601E6" w:rsidRDefault="00000000">
            <w:pPr>
              <w:rPr>
                <w:rFonts w:hint="eastAsia"/>
              </w:rPr>
            </w:pPr>
            <w:r>
              <w:rPr>
                <w:b/>
              </w:rPr>
              <w:t>REQ-RPS-PAY-002</w:t>
            </w:r>
          </w:p>
        </w:tc>
        <w:tc>
          <w:tcPr>
            <w:tcW w:w="3528" w:type="dxa"/>
            <w:tcMar>
              <w:top w:w="80" w:type="dxa"/>
              <w:left w:w="120" w:type="dxa"/>
              <w:bottom w:w="80" w:type="dxa"/>
              <w:right w:w="120" w:type="dxa"/>
            </w:tcMar>
          </w:tcPr>
          <w:p w14:paraId="5B2D4850" w14:textId="77777777" w:rsidR="000601E6" w:rsidRDefault="00000000">
            <w:pPr>
              <w:rPr>
                <w:rFonts w:hint="eastAsia"/>
              </w:rPr>
            </w:pPr>
            <w:r>
              <w:t>Collect mock card number</w:t>
            </w:r>
          </w:p>
        </w:tc>
        <w:tc>
          <w:tcPr>
            <w:tcW w:w="936" w:type="dxa"/>
            <w:tcMar>
              <w:top w:w="80" w:type="dxa"/>
              <w:left w:w="120" w:type="dxa"/>
              <w:bottom w:w="80" w:type="dxa"/>
              <w:right w:w="120" w:type="dxa"/>
            </w:tcMar>
          </w:tcPr>
          <w:p w14:paraId="733C1A06" w14:textId="77777777" w:rsidR="000601E6" w:rsidRDefault="00000000">
            <w:pPr>
              <w:rPr>
                <w:rFonts w:hint="eastAsia"/>
              </w:rPr>
            </w:pPr>
            <w:r>
              <w:t>Must</w:t>
            </w:r>
          </w:p>
        </w:tc>
        <w:tc>
          <w:tcPr>
            <w:tcW w:w="1224" w:type="dxa"/>
            <w:tcMar>
              <w:top w:w="80" w:type="dxa"/>
              <w:left w:w="120" w:type="dxa"/>
              <w:bottom w:w="80" w:type="dxa"/>
              <w:right w:w="120" w:type="dxa"/>
            </w:tcMar>
          </w:tcPr>
          <w:p w14:paraId="63BF46C6" w14:textId="77777777" w:rsidR="000601E6" w:rsidRDefault="00000000">
            <w:pPr>
              <w:rPr>
                <w:rFonts w:hint="eastAsia"/>
              </w:rPr>
            </w:pPr>
            <w:r>
              <w:t>Functional</w:t>
            </w:r>
          </w:p>
        </w:tc>
        <w:tc>
          <w:tcPr>
            <w:tcW w:w="2088" w:type="dxa"/>
            <w:tcMar>
              <w:top w:w="80" w:type="dxa"/>
              <w:left w:w="120" w:type="dxa"/>
              <w:bottom w:w="80" w:type="dxa"/>
              <w:right w:w="120" w:type="dxa"/>
            </w:tcMar>
          </w:tcPr>
          <w:p w14:paraId="3C0AF7AA" w14:textId="77777777" w:rsidR="000601E6" w:rsidRDefault="00000000">
            <w:pPr>
              <w:rPr>
                <w:rFonts w:hint="eastAsia"/>
              </w:rPr>
            </w:pPr>
            <w:r>
              <w:t>TC-RPS-002</w:t>
            </w:r>
          </w:p>
        </w:tc>
      </w:tr>
      <w:tr w:rsidR="000601E6" w14:paraId="56BF1791" w14:textId="77777777">
        <w:tc>
          <w:tcPr>
            <w:tcW w:w="2088" w:type="dxa"/>
            <w:shd w:val="clear" w:color="auto" w:fill="EAF2FF"/>
            <w:tcMar>
              <w:top w:w="80" w:type="dxa"/>
              <w:left w:w="120" w:type="dxa"/>
              <w:bottom w:w="80" w:type="dxa"/>
              <w:right w:w="120" w:type="dxa"/>
            </w:tcMar>
          </w:tcPr>
          <w:p w14:paraId="2FAEE5DE" w14:textId="77777777" w:rsidR="000601E6" w:rsidRDefault="00000000">
            <w:pPr>
              <w:rPr>
                <w:rFonts w:hint="eastAsia"/>
              </w:rPr>
            </w:pPr>
            <w:r>
              <w:rPr>
                <w:b/>
              </w:rPr>
              <w:t>REQ-RPS-PAY-003</w:t>
            </w:r>
          </w:p>
        </w:tc>
        <w:tc>
          <w:tcPr>
            <w:tcW w:w="3528" w:type="dxa"/>
            <w:tcMar>
              <w:top w:w="80" w:type="dxa"/>
              <w:left w:w="120" w:type="dxa"/>
              <w:bottom w:w="80" w:type="dxa"/>
              <w:right w:w="120" w:type="dxa"/>
            </w:tcMar>
          </w:tcPr>
          <w:p w14:paraId="63B530FD" w14:textId="77777777" w:rsidR="000601E6" w:rsidRDefault="00000000">
            <w:pPr>
              <w:rPr>
                <w:rFonts w:hint="eastAsia"/>
              </w:rPr>
            </w:pPr>
            <w:r>
              <w:t>Approve sufficient known card</w:t>
            </w:r>
          </w:p>
        </w:tc>
        <w:tc>
          <w:tcPr>
            <w:tcW w:w="936" w:type="dxa"/>
            <w:tcMar>
              <w:top w:w="80" w:type="dxa"/>
              <w:left w:w="120" w:type="dxa"/>
              <w:bottom w:w="80" w:type="dxa"/>
              <w:right w:w="120" w:type="dxa"/>
            </w:tcMar>
          </w:tcPr>
          <w:p w14:paraId="392554B8" w14:textId="77777777" w:rsidR="000601E6" w:rsidRDefault="00000000">
            <w:pPr>
              <w:rPr>
                <w:rFonts w:hint="eastAsia"/>
              </w:rPr>
            </w:pPr>
            <w:r>
              <w:t>Must</w:t>
            </w:r>
          </w:p>
        </w:tc>
        <w:tc>
          <w:tcPr>
            <w:tcW w:w="1224" w:type="dxa"/>
            <w:tcMar>
              <w:top w:w="80" w:type="dxa"/>
              <w:left w:w="120" w:type="dxa"/>
              <w:bottom w:w="80" w:type="dxa"/>
              <w:right w:w="120" w:type="dxa"/>
            </w:tcMar>
          </w:tcPr>
          <w:p w14:paraId="682FE584" w14:textId="77777777" w:rsidR="000601E6" w:rsidRDefault="00000000">
            <w:pPr>
              <w:rPr>
                <w:rFonts w:hint="eastAsia"/>
              </w:rPr>
            </w:pPr>
            <w:r>
              <w:t>Functional</w:t>
            </w:r>
          </w:p>
        </w:tc>
        <w:tc>
          <w:tcPr>
            <w:tcW w:w="2088" w:type="dxa"/>
            <w:tcMar>
              <w:top w:w="80" w:type="dxa"/>
              <w:left w:w="120" w:type="dxa"/>
              <w:bottom w:w="80" w:type="dxa"/>
              <w:right w:w="120" w:type="dxa"/>
            </w:tcMar>
          </w:tcPr>
          <w:p w14:paraId="1084EE85" w14:textId="77777777" w:rsidR="000601E6" w:rsidRDefault="00000000">
            <w:pPr>
              <w:rPr>
                <w:rFonts w:hint="eastAsia"/>
              </w:rPr>
            </w:pPr>
            <w:r>
              <w:t>TC-RPS-003, TC-E2E-001, TC-E2E-003, TC-E2E-004</w:t>
            </w:r>
          </w:p>
        </w:tc>
      </w:tr>
      <w:tr w:rsidR="000601E6" w14:paraId="0BE914E8" w14:textId="77777777">
        <w:tc>
          <w:tcPr>
            <w:tcW w:w="2088" w:type="dxa"/>
            <w:shd w:val="clear" w:color="auto" w:fill="EAF2FF"/>
            <w:tcMar>
              <w:top w:w="80" w:type="dxa"/>
              <w:left w:w="120" w:type="dxa"/>
              <w:bottom w:w="80" w:type="dxa"/>
              <w:right w:w="120" w:type="dxa"/>
            </w:tcMar>
          </w:tcPr>
          <w:p w14:paraId="7BF7F8CD" w14:textId="77777777" w:rsidR="000601E6" w:rsidRDefault="00000000">
            <w:pPr>
              <w:rPr>
                <w:rFonts w:hint="eastAsia"/>
              </w:rPr>
            </w:pPr>
            <w:r>
              <w:rPr>
                <w:b/>
              </w:rPr>
              <w:lastRenderedPageBreak/>
              <w:t>REQ-RPS-PAY-004</w:t>
            </w:r>
          </w:p>
        </w:tc>
        <w:tc>
          <w:tcPr>
            <w:tcW w:w="3528" w:type="dxa"/>
            <w:tcMar>
              <w:top w:w="80" w:type="dxa"/>
              <w:left w:w="120" w:type="dxa"/>
              <w:bottom w:w="80" w:type="dxa"/>
              <w:right w:w="120" w:type="dxa"/>
            </w:tcMar>
          </w:tcPr>
          <w:p w14:paraId="7310DC96" w14:textId="77777777" w:rsidR="000601E6" w:rsidRDefault="00000000">
            <w:pPr>
              <w:rPr>
                <w:rFonts w:hint="eastAsia"/>
              </w:rPr>
            </w:pPr>
            <w:r>
              <w:t>Decline insufficient known card</w:t>
            </w:r>
          </w:p>
        </w:tc>
        <w:tc>
          <w:tcPr>
            <w:tcW w:w="936" w:type="dxa"/>
            <w:tcMar>
              <w:top w:w="80" w:type="dxa"/>
              <w:left w:w="120" w:type="dxa"/>
              <w:bottom w:w="80" w:type="dxa"/>
              <w:right w:w="120" w:type="dxa"/>
            </w:tcMar>
          </w:tcPr>
          <w:p w14:paraId="68EB5A1B" w14:textId="77777777" w:rsidR="000601E6" w:rsidRDefault="00000000">
            <w:pPr>
              <w:rPr>
                <w:rFonts w:hint="eastAsia"/>
              </w:rPr>
            </w:pPr>
            <w:r>
              <w:t>Must</w:t>
            </w:r>
          </w:p>
        </w:tc>
        <w:tc>
          <w:tcPr>
            <w:tcW w:w="1224" w:type="dxa"/>
            <w:tcMar>
              <w:top w:w="80" w:type="dxa"/>
              <w:left w:w="120" w:type="dxa"/>
              <w:bottom w:w="80" w:type="dxa"/>
              <w:right w:w="120" w:type="dxa"/>
            </w:tcMar>
          </w:tcPr>
          <w:p w14:paraId="27ECA224" w14:textId="77777777" w:rsidR="000601E6" w:rsidRDefault="00000000">
            <w:pPr>
              <w:rPr>
                <w:rFonts w:hint="eastAsia"/>
              </w:rPr>
            </w:pPr>
            <w:r>
              <w:t>Functional</w:t>
            </w:r>
          </w:p>
        </w:tc>
        <w:tc>
          <w:tcPr>
            <w:tcW w:w="2088" w:type="dxa"/>
            <w:tcMar>
              <w:top w:w="80" w:type="dxa"/>
              <w:left w:w="120" w:type="dxa"/>
              <w:bottom w:w="80" w:type="dxa"/>
              <w:right w:w="120" w:type="dxa"/>
            </w:tcMar>
          </w:tcPr>
          <w:p w14:paraId="3C14FADF" w14:textId="77777777" w:rsidR="000601E6" w:rsidRDefault="00000000">
            <w:pPr>
              <w:rPr>
                <w:rFonts w:hint="eastAsia"/>
              </w:rPr>
            </w:pPr>
            <w:r>
              <w:t>TC-RPS-004, TC-RPS-005, TC-E2E-002</w:t>
            </w:r>
          </w:p>
        </w:tc>
      </w:tr>
      <w:tr w:rsidR="000601E6" w14:paraId="4F4DDF85" w14:textId="77777777">
        <w:tc>
          <w:tcPr>
            <w:tcW w:w="2088" w:type="dxa"/>
            <w:shd w:val="clear" w:color="auto" w:fill="EAF2FF"/>
            <w:tcMar>
              <w:top w:w="80" w:type="dxa"/>
              <w:left w:w="120" w:type="dxa"/>
              <w:bottom w:w="80" w:type="dxa"/>
              <w:right w:w="120" w:type="dxa"/>
            </w:tcMar>
          </w:tcPr>
          <w:p w14:paraId="07D3BE3C" w14:textId="77777777" w:rsidR="000601E6" w:rsidRDefault="00000000">
            <w:pPr>
              <w:rPr>
                <w:rFonts w:hint="eastAsia"/>
              </w:rPr>
            </w:pPr>
            <w:r>
              <w:rPr>
                <w:b/>
              </w:rPr>
              <w:t>REQ-RPS-PAY-005</w:t>
            </w:r>
          </w:p>
        </w:tc>
        <w:tc>
          <w:tcPr>
            <w:tcW w:w="3528" w:type="dxa"/>
            <w:tcMar>
              <w:top w:w="80" w:type="dxa"/>
              <w:left w:w="120" w:type="dxa"/>
              <w:bottom w:w="80" w:type="dxa"/>
              <w:right w:w="120" w:type="dxa"/>
            </w:tcMar>
          </w:tcPr>
          <w:p w14:paraId="6135AEE1" w14:textId="77777777" w:rsidR="000601E6" w:rsidRDefault="00000000">
            <w:pPr>
              <w:rPr>
                <w:rFonts w:hint="eastAsia"/>
              </w:rPr>
            </w:pPr>
            <w:r>
              <w:t>Reject unknown mock card</w:t>
            </w:r>
          </w:p>
        </w:tc>
        <w:tc>
          <w:tcPr>
            <w:tcW w:w="936" w:type="dxa"/>
            <w:tcMar>
              <w:top w:w="80" w:type="dxa"/>
              <w:left w:w="120" w:type="dxa"/>
              <w:bottom w:w="80" w:type="dxa"/>
              <w:right w:w="120" w:type="dxa"/>
            </w:tcMar>
          </w:tcPr>
          <w:p w14:paraId="6382D896" w14:textId="77777777" w:rsidR="000601E6" w:rsidRDefault="00000000">
            <w:pPr>
              <w:rPr>
                <w:rFonts w:hint="eastAsia"/>
              </w:rPr>
            </w:pPr>
            <w:r>
              <w:t>Must</w:t>
            </w:r>
          </w:p>
        </w:tc>
        <w:tc>
          <w:tcPr>
            <w:tcW w:w="1224" w:type="dxa"/>
            <w:tcMar>
              <w:top w:w="80" w:type="dxa"/>
              <w:left w:w="120" w:type="dxa"/>
              <w:bottom w:w="80" w:type="dxa"/>
              <w:right w:w="120" w:type="dxa"/>
            </w:tcMar>
          </w:tcPr>
          <w:p w14:paraId="2DBBCD15" w14:textId="77777777" w:rsidR="000601E6" w:rsidRDefault="00000000">
            <w:pPr>
              <w:rPr>
                <w:rFonts w:hint="eastAsia"/>
              </w:rPr>
            </w:pPr>
            <w:r>
              <w:t>Functional</w:t>
            </w:r>
          </w:p>
        </w:tc>
        <w:tc>
          <w:tcPr>
            <w:tcW w:w="2088" w:type="dxa"/>
            <w:tcMar>
              <w:top w:w="80" w:type="dxa"/>
              <w:left w:w="120" w:type="dxa"/>
              <w:bottom w:w="80" w:type="dxa"/>
              <w:right w:w="120" w:type="dxa"/>
            </w:tcMar>
          </w:tcPr>
          <w:p w14:paraId="18B76943" w14:textId="77777777" w:rsidR="000601E6" w:rsidRDefault="00000000">
            <w:pPr>
              <w:rPr>
                <w:rFonts w:hint="eastAsia"/>
              </w:rPr>
            </w:pPr>
            <w:r>
              <w:t>TC-RPS-016</w:t>
            </w:r>
          </w:p>
        </w:tc>
      </w:tr>
      <w:tr w:rsidR="000601E6" w14:paraId="5F4EB1F4" w14:textId="77777777">
        <w:tc>
          <w:tcPr>
            <w:tcW w:w="2088" w:type="dxa"/>
            <w:shd w:val="clear" w:color="auto" w:fill="EAF2FF"/>
            <w:tcMar>
              <w:top w:w="80" w:type="dxa"/>
              <w:left w:w="120" w:type="dxa"/>
              <w:bottom w:w="80" w:type="dxa"/>
              <w:right w:w="120" w:type="dxa"/>
            </w:tcMar>
          </w:tcPr>
          <w:p w14:paraId="7984C349" w14:textId="77777777" w:rsidR="000601E6" w:rsidRDefault="00000000">
            <w:pPr>
              <w:rPr>
                <w:rFonts w:hint="eastAsia"/>
              </w:rPr>
            </w:pPr>
            <w:r>
              <w:rPr>
                <w:b/>
              </w:rPr>
              <w:t>REQ-RPS-PAY-006</w:t>
            </w:r>
          </w:p>
        </w:tc>
        <w:tc>
          <w:tcPr>
            <w:tcW w:w="3528" w:type="dxa"/>
            <w:tcMar>
              <w:top w:w="80" w:type="dxa"/>
              <w:left w:w="120" w:type="dxa"/>
              <w:bottom w:w="80" w:type="dxa"/>
              <w:right w:w="120" w:type="dxa"/>
            </w:tcMar>
          </w:tcPr>
          <w:p w14:paraId="7544BCC8" w14:textId="77777777" w:rsidR="000601E6" w:rsidRDefault="00000000">
            <w:pPr>
              <w:rPr>
                <w:rFonts w:hint="eastAsia"/>
              </w:rPr>
            </w:pPr>
            <w:r>
              <w:t>Start real card-reader session</w:t>
            </w:r>
          </w:p>
        </w:tc>
        <w:tc>
          <w:tcPr>
            <w:tcW w:w="936" w:type="dxa"/>
            <w:tcMar>
              <w:top w:w="80" w:type="dxa"/>
              <w:left w:w="120" w:type="dxa"/>
              <w:bottom w:w="80" w:type="dxa"/>
              <w:right w:w="120" w:type="dxa"/>
            </w:tcMar>
          </w:tcPr>
          <w:p w14:paraId="690B28D5" w14:textId="77777777" w:rsidR="000601E6" w:rsidRDefault="00000000">
            <w:pPr>
              <w:rPr>
                <w:rFonts w:hint="eastAsia"/>
              </w:rPr>
            </w:pPr>
            <w:r>
              <w:t>Must</w:t>
            </w:r>
          </w:p>
        </w:tc>
        <w:tc>
          <w:tcPr>
            <w:tcW w:w="1224" w:type="dxa"/>
            <w:tcMar>
              <w:top w:w="80" w:type="dxa"/>
              <w:left w:w="120" w:type="dxa"/>
              <w:bottom w:w="80" w:type="dxa"/>
              <w:right w:w="120" w:type="dxa"/>
            </w:tcMar>
          </w:tcPr>
          <w:p w14:paraId="6C2A6E09" w14:textId="77777777" w:rsidR="000601E6" w:rsidRDefault="00000000">
            <w:pPr>
              <w:rPr>
                <w:rFonts w:hint="eastAsia"/>
              </w:rPr>
            </w:pPr>
            <w:r>
              <w:t>Functional</w:t>
            </w:r>
          </w:p>
        </w:tc>
        <w:tc>
          <w:tcPr>
            <w:tcW w:w="2088" w:type="dxa"/>
            <w:tcMar>
              <w:top w:w="80" w:type="dxa"/>
              <w:left w:w="120" w:type="dxa"/>
              <w:bottom w:w="80" w:type="dxa"/>
              <w:right w:w="120" w:type="dxa"/>
            </w:tcMar>
          </w:tcPr>
          <w:p w14:paraId="32CC365F" w14:textId="77777777" w:rsidR="000601E6" w:rsidRDefault="00000000">
            <w:pPr>
              <w:rPr>
                <w:rFonts w:hint="eastAsia"/>
              </w:rPr>
            </w:pPr>
            <w:r>
              <w:t>TC-RPS-010</w:t>
            </w:r>
          </w:p>
        </w:tc>
      </w:tr>
      <w:tr w:rsidR="000601E6" w14:paraId="7535C03D" w14:textId="77777777">
        <w:tc>
          <w:tcPr>
            <w:tcW w:w="2088" w:type="dxa"/>
            <w:shd w:val="clear" w:color="auto" w:fill="EAF2FF"/>
            <w:tcMar>
              <w:top w:w="80" w:type="dxa"/>
              <w:left w:w="120" w:type="dxa"/>
              <w:bottom w:w="80" w:type="dxa"/>
              <w:right w:w="120" w:type="dxa"/>
            </w:tcMar>
          </w:tcPr>
          <w:p w14:paraId="690DB681" w14:textId="77777777" w:rsidR="000601E6" w:rsidRDefault="00000000">
            <w:pPr>
              <w:rPr>
                <w:rFonts w:hint="eastAsia"/>
              </w:rPr>
            </w:pPr>
            <w:r>
              <w:rPr>
                <w:b/>
              </w:rPr>
              <w:t>REQ-RPS-PAY-007</w:t>
            </w:r>
          </w:p>
        </w:tc>
        <w:tc>
          <w:tcPr>
            <w:tcW w:w="3528" w:type="dxa"/>
            <w:tcMar>
              <w:top w:w="80" w:type="dxa"/>
              <w:left w:w="120" w:type="dxa"/>
              <w:bottom w:w="80" w:type="dxa"/>
              <w:right w:w="120" w:type="dxa"/>
            </w:tcMar>
          </w:tcPr>
          <w:p w14:paraId="4E1F5D09" w14:textId="77777777" w:rsidR="000601E6" w:rsidRDefault="00000000">
            <w:pPr>
              <w:rPr>
                <w:rFonts w:hint="eastAsia"/>
              </w:rPr>
            </w:pPr>
            <w:r>
              <w:t>Capture USB keyboard-wedge card data</w:t>
            </w:r>
          </w:p>
        </w:tc>
        <w:tc>
          <w:tcPr>
            <w:tcW w:w="936" w:type="dxa"/>
            <w:tcMar>
              <w:top w:w="80" w:type="dxa"/>
              <w:left w:w="120" w:type="dxa"/>
              <w:bottom w:w="80" w:type="dxa"/>
              <w:right w:w="120" w:type="dxa"/>
            </w:tcMar>
          </w:tcPr>
          <w:p w14:paraId="24410ADF" w14:textId="77777777" w:rsidR="000601E6" w:rsidRDefault="00000000">
            <w:pPr>
              <w:rPr>
                <w:rFonts w:hint="eastAsia"/>
              </w:rPr>
            </w:pPr>
            <w:r>
              <w:t>Must</w:t>
            </w:r>
          </w:p>
        </w:tc>
        <w:tc>
          <w:tcPr>
            <w:tcW w:w="1224" w:type="dxa"/>
            <w:tcMar>
              <w:top w:w="80" w:type="dxa"/>
              <w:left w:w="120" w:type="dxa"/>
              <w:bottom w:w="80" w:type="dxa"/>
              <w:right w:w="120" w:type="dxa"/>
            </w:tcMar>
          </w:tcPr>
          <w:p w14:paraId="6E4AD65D" w14:textId="77777777" w:rsidR="000601E6" w:rsidRDefault="00000000">
            <w:pPr>
              <w:rPr>
                <w:rFonts w:hint="eastAsia"/>
              </w:rPr>
            </w:pPr>
            <w:r>
              <w:t>Functional</w:t>
            </w:r>
          </w:p>
        </w:tc>
        <w:tc>
          <w:tcPr>
            <w:tcW w:w="2088" w:type="dxa"/>
            <w:tcMar>
              <w:top w:w="80" w:type="dxa"/>
              <w:left w:w="120" w:type="dxa"/>
              <w:bottom w:w="80" w:type="dxa"/>
              <w:right w:w="120" w:type="dxa"/>
            </w:tcMar>
          </w:tcPr>
          <w:p w14:paraId="480EA752" w14:textId="77777777" w:rsidR="000601E6" w:rsidRDefault="00000000">
            <w:pPr>
              <w:rPr>
                <w:rFonts w:hint="eastAsia"/>
              </w:rPr>
            </w:pPr>
            <w:r>
              <w:t>TC-RPS-010</w:t>
            </w:r>
          </w:p>
        </w:tc>
      </w:tr>
      <w:tr w:rsidR="000601E6" w14:paraId="394D970D" w14:textId="77777777">
        <w:tc>
          <w:tcPr>
            <w:tcW w:w="2088" w:type="dxa"/>
            <w:shd w:val="clear" w:color="auto" w:fill="EAF2FF"/>
            <w:tcMar>
              <w:top w:w="80" w:type="dxa"/>
              <w:left w:w="120" w:type="dxa"/>
              <w:bottom w:w="80" w:type="dxa"/>
              <w:right w:w="120" w:type="dxa"/>
            </w:tcMar>
          </w:tcPr>
          <w:p w14:paraId="2A1CE0FE" w14:textId="77777777" w:rsidR="000601E6" w:rsidRDefault="00000000">
            <w:pPr>
              <w:rPr>
                <w:rFonts w:hint="eastAsia"/>
              </w:rPr>
            </w:pPr>
            <w:r>
              <w:rPr>
                <w:b/>
              </w:rPr>
              <w:t>REQ-RPS-PAY-008</w:t>
            </w:r>
          </w:p>
        </w:tc>
        <w:tc>
          <w:tcPr>
            <w:tcW w:w="3528" w:type="dxa"/>
            <w:tcMar>
              <w:top w:w="80" w:type="dxa"/>
              <w:left w:w="120" w:type="dxa"/>
              <w:bottom w:w="80" w:type="dxa"/>
              <w:right w:w="120" w:type="dxa"/>
            </w:tcMar>
          </w:tcPr>
          <w:p w14:paraId="30F03B6E" w14:textId="77777777" w:rsidR="000601E6" w:rsidRDefault="00000000">
            <w:pPr>
              <w:rPr>
                <w:rFonts w:hint="eastAsia"/>
              </w:rPr>
            </w:pPr>
            <w:r>
              <w:t>Process real known and lab cards</w:t>
            </w:r>
          </w:p>
        </w:tc>
        <w:tc>
          <w:tcPr>
            <w:tcW w:w="936" w:type="dxa"/>
            <w:tcMar>
              <w:top w:w="80" w:type="dxa"/>
              <w:left w:w="120" w:type="dxa"/>
              <w:bottom w:w="80" w:type="dxa"/>
              <w:right w:w="120" w:type="dxa"/>
            </w:tcMar>
          </w:tcPr>
          <w:p w14:paraId="0B24A58F" w14:textId="77777777" w:rsidR="000601E6" w:rsidRDefault="00000000">
            <w:pPr>
              <w:rPr>
                <w:rFonts w:hint="eastAsia"/>
              </w:rPr>
            </w:pPr>
            <w:r>
              <w:t>Must</w:t>
            </w:r>
          </w:p>
        </w:tc>
        <w:tc>
          <w:tcPr>
            <w:tcW w:w="1224" w:type="dxa"/>
            <w:tcMar>
              <w:top w:w="80" w:type="dxa"/>
              <w:left w:w="120" w:type="dxa"/>
              <w:bottom w:w="80" w:type="dxa"/>
              <w:right w:w="120" w:type="dxa"/>
            </w:tcMar>
          </w:tcPr>
          <w:p w14:paraId="17F01413" w14:textId="77777777" w:rsidR="000601E6" w:rsidRDefault="00000000">
            <w:pPr>
              <w:rPr>
                <w:rFonts w:hint="eastAsia"/>
              </w:rPr>
            </w:pPr>
            <w:r>
              <w:t>Functional</w:t>
            </w:r>
          </w:p>
        </w:tc>
        <w:tc>
          <w:tcPr>
            <w:tcW w:w="2088" w:type="dxa"/>
            <w:tcMar>
              <w:top w:w="80" w:type="dxa"/>
              <w:left w:w="120" w:type="dxa"/>
              <w:bottom w:w="80" w:type="dxa"/>
              <w:right w:w="120" w:type="dxa"/>
            </w:tcMar>
          </w:tcPr>
          <w:p w14:paraId="703EEE6C" w14:textId="77777777" w:rsidR="000601E6" w:rsidRDefault="00000000">
            <w:pPr>
              <w:rPr>
                <w:rFonts w:hint="eastAsia"/>
              </w:rPr>
            </w:pPr>
            <w:r>
              <w:t>TC-RPS-010, TC-E2E-006</w:t>
            </w:r>
          </w:p>
        </w:tc>
      </w:tr>
      <w:tr w:rsidR="000601E6" w14:paraId="0D71F5D8" w14:textId="77777777">
        <w:tc>
          <w:tcPr>
            <w:tcW w:w="2088" w:type="dxa"/>
            <w:shd w:val="clear" w:color="auto" w:fill="EAF2FF"/>
            <w:tcMar>
              <w:top w:w="80" w:type="dxa"/>
              <w:left w:w="120" w:type="dxa"/>
              <w:bottom w:w="80" w:type="dxa"/>
              <w:right w:w="120" w:type="dxa"/>
            </w:tcMar>
          </w:tcPr>
          <w:p w14:paraId="70A8A443" w14:textId="77777777" w:rsidR="000601E6" w:rsidRDefault="00000000">
            <w:pPr>
              <w:rPr>
                <w:rFonts w:hint="eastAsia"/>
              </w:rPr>
            </w:pPr>
            <w:r>
              <w:rPr>
                <w:b/>
              </w:rPr>
              <w:t>REQ-RPS-PAY-009</w:t>
            </w:r>
          </w:p>
        </w:tc>
        <w:tc>
          <w:tcPr>
            <w:tcW w:w="3528" w:type="dxa"/>
            <w:tcMar>
              <w:top w:w="80" w:type="dxa"/>
              <w:left w:w="120" w:type="dxa"/>
              <w:bottom w:w="80" w:type="dxa"/>
              <w:right w:w="120" w:type="dxa"/>
            </w:tcMar>
          </w:tcPr>
          <w:p w14:paraId="10B296AE" w14:textId="77777777" w:rsidR="000601E6" w:rsidRDefault="00000000">
            <w:pPr>
              <w:rPr>
                <w:rFonts w:hint="eastAsia"/>
              </w:rPr>
            </w:pPr>
            <w:r>
              <w:t>Display remaining card balance</w:t>
            </w:r>
          </w:p>
        </w:tc>
        <w:tc>
          <w:tcPr>
            <w:tcW w:w="936" w:type="dxa"/>
            <w:tcMar>
              <w:top w:w="80" w:type="dxa"/>
              <w:left w:w="120" w:type="dxa"/>
              <w:bottom w:w="80" w:type="dxa"/>
              <w:right w:w="120" w:type="dxa"/>
            </w:tcMar>
          </w:tcPr>
          <w:p w14:paraId="2E4B39E6" w14:textId="77777777" w:rsidR="000601E6" w:rsidRDefault="00000000">
            <w:pPr>
              <w:rPr>
                <w:rFonts w:hint="eastAsia"/>
              </w:rPr>
            </w:pPr>
            <w:r>
              <w:t>Must</w:t>
            </w:r>
          </w:p>
        </w:tc>
        <w:tc>
          <w:tcPr>
            <w:tcW w:w="1224" w:type="dxa"/>
            <w:tcMar>
              <w:top w:w="80" w:type="dxa"/>
              <w:left w:w="120" w:type="dxa"/>
              <w:bottom w:w="80" w:type="dxa"/>
              <w:right w:w="120" w:type="dxa"/>
            </w:tcMar>
          </w:tcPr>
          <w:p w14:paraId="16F8F83C" w14:textId="77777777" w:rsidR="000601E6" w:rsidRDefault="00000000">
            <w:pPr>
              <w:rPr>
                <w:rFonts w:hint="eastAsia"/>
              </w:rPr>
            </w:pPr>
            <w:r>
              <w:t>Functional</w:t>
            </w:r>
          </w:p>
        </w:tc>
        <w:tc>
          <w:tcPr>
            <w:tcW w:w="2088" w:type="dxa"/>
            <w:tcMar>
              <w:top w:w="80" w:type="dxa"/>
              <w:left w:w="120" w:type="dxa"/>
              <w:bottom w:w="80" w:type="dxa"/>
              <w:right w:w="120" w:type="dxa"/>
            </w:tcMar>
          </w:tcPr>
          <w:p w14:paraId="6857DACE" w14:textId="77777777" w:rsidR="000601E6" w:rsidRDefault="00000000">
            <w:pPr>
              <w:rPr>
                <w:rFonts w:hint="eastAsia"/>
              </w:rPr>
            </w:pPr>
            <w:r>
              <w:t>TC-RPS-011, TC-E2E-001, TC-E2E-004</w:t>
            </w:r>
          </w:p>
        </w:tc>
      </w:tr>
      <w:tr w:rsidR="000601E6" w14:paraId="75945A27" w14:textId="77777777">
        <w:tc>
          <w:tcPr>
            <w:tcW w:w="2088" w:type="dxa"/>
            <w:shd w:val="clear" w:color="auto" w:fill="EAF2FF"/>
            <w:tcMar>
              <w:top w:w="80" w:type="dxa"/>
              <w:left w:w="120" w:type="dxa"/>
              <w:bottom w:w="80" w:type="dxa"/>
              <w:right w:w="120" w:type="dxa"/>
            </w:tcMar>
          </w:tcPr>
          <w:p w14:paraId="67F10D3F" w14:textId="77777777" w:rsidR="000601E6" w:rsidRDefault="00000000">
            <w:pPr>
              <w:rPr>
                <w:rFonts w:hint="eastAsia"/>
              </w:rPr>
            </w:pPr>
            <w:r>
              <w:rPr>
                <w:b/>
              </w:rPr>
              <w:t>REQ-RPS-ORD-001</w:t>
            </w:r>
          </w:p>
        </w:tc>
        <w:tc>
          <w:tcPr>
            <w:tcW w:w="3528" w:type="dxa"/>
            <w:tcMar>
              <w:top w:w="80" w:type="dxa"/>
              <w:left w:w="120" w:type="dxa"/>
              <w:bottom w:w="80" w:type="dxa"/>
              <w:right w:w="120" w:type="dxa"/>
            </w:tcMar>
          </w:tcPr>
          <w:p w14:paraId="2596296B" w14:textId="77777777" w:rsidR="000601E6" w:rsidRDefault="00000000">
            <w:pPr>
              <w:rPr>
                <w:rFonts w:hint="eastAsia"/>
              </w:rPr>
            </w:pPr>
            <w:r>
              <w:t>Persist successful order</w:t>
            </w:r>
          </w:p>
        </w:tc>
        <w:tc>
          <w:tcPr>
            <w:tcW w:w="936" w:type="dxa"/>
            <w:tcMar>
              <w:top w:w="80" w:type="dxa"/>
              <w:left w:w="120" w:type="dxa"/>
              <w:bottom w:w="80" w:type="dxa"/>
              <w:right w:w="120" w:type="dxa"/>
            </w:tcMar>
          </w:tcPr>
          <w:p w14:paraId="0CBFA732" w14:textId="77777777" w:rsidR="000601E6" w:rsidRDefault="00000000">
            <w:pPr>
              <w:rPr>
                <w:rFonts w:hint="eastAsia"/>
              </w:rPr>
            </w:pPr>
            <w:r>
              <w:t>Must</w:t>
            </w:r>
          </w:p>
        </w:tc>
        <w:tc>
          <w:tcPr>
            <w:tcW w:w="1224" w:type="dxa"/>
            <w:tcMar>
              <w:top w:w="80" w:type="dxa"/>
              <w:left w:w="120" w:type="dxa"/>
              <w:bottom w:w="80" w:type="dxa"/>
              <w:right w:w="120" w:type="dxa"/>
            </w:tcMar>
          </w:tcPr>
          <w:p w14:paraId="2F7DDAEB" w14:textId="77777777" w:rsidR="000601E6" w:rsidRDefault="00000000">
            <w:pPr>
              <w:rPr>
                <w:rFonts w:hint="eastAsia"/>
              </w:rPr>
            </w:pPr>
            <w:r>
              <w:t>Functional</w:t>
            </w:r>
          </w:p>
        </w:tc>
        <w:tc>
          <w:tcPr>
            <w:tcW w:w="2088" w:type="dxa"/>
            <w:tcMar>
              <w:top w:w="80" w:type="dxa"/>
              <w:left w:w="120" w:type="dxa"/>
              <w:bottom w:w="80" w:type="dxa"/>
              <w:right w:w="120" w:type="dxa"/>
            </w:tcMar>
          </w:tcPr>
          <w:p w14:paraId="0A44343A" w14:textId="77777777" w:rsidR="000601E6" w:rsidRDefault="00000000">
            <w:pPr>
              <w:rPr>
                <w:rFonts w:hint="eastAsia"/>
              </w:rPr>
            </w:pPr>
            <w:r>
              <w:t>TC-RPS-003, TC-E2E-001</w:t>
            </w:r>
          </w:p>
        </w:tc>
      </w:tr>
      <w:tr w:rsidR="000601E6" w14:paraId="65A91995" w14:textId="77777777">
        <w:tc>
          <w:tcPr>
            <w:tcW w:w="2088" w:type="dxa"/>
            <w:shd w:val="clear" w:color="auto" w:fill="EAF2FF"/>
            <w:tcMar>
              <w:top w:w="80" w:type="dxa"/>
              <w:left w:w="120" w:type="dxa"/>
              <w:bottom w:w="80" w:type="dxa"/>
              <w:right w:w="120" w:type="dxa"/>
            </w:tcMar>
          </w:tcPr>
          <w:p w14:paraId="57537623" w14:textId="77777777" w:rsidR="000601E6" w:rsidRDefault="00000000">
            <w:pPr>
              <w:rPr>
                <w:rFonts w:hint="eastAsia"/>
              </w:rPr>
            </w:pPr>
            <w:r>
              <w:rPr>
                <w:b/>
              </w:rPr>
              <w:t>REQ-RPS-ORD-002</w:t>
            </w:r>
          </w:p>
        </w:tc>
        <w:tc>
          <w:tcPr>
            <w:tcW w:w="3528" w:type="dxa"/>
            <w:tcMar>
              <w:top w:w="80" w:type="dxa"/>
              <w:left w:w="120" w:type="dxa"/>
              <w:bottom w:w="80" w:type="dxa"/>
              <w:right w:w="120" w:type="dxa"/>
            </w:tcMar>
          </w:tcPr>
          <w:p w14:paraId="37E8132D" w14:textId="77777777" w:rsidR="000601E6" w:rsidRDefault="00000000">
            <w:pPr>
              <w:rPr>
                <w:rFonts w:hint="eastAsia"/>
              </w:rPr>
            </w:pPr>
            <w:r>
              <w:t>Do not persist declined order</w:t>
            </w:r>
          </w:p>
        </w:tc>
        <w:tc>
          <w:tcPr>
            <w:tcW w:w="936" w:type="dxa"/>
            <w:tcMar>
              <w:top w:w="80" w:type="dxa"/>
              <w:left w:w="120" w:type="dxa"/>
              <w:bottom w:w="80" w:type="dxa"/>
              <w:right w:w="120" w:type="dxa"/>
            </w:tcMar>
          </w:tcPr>
          <w:p w14:paraId="5D3485DB" w14:textId="77777777" w:rsidR="000601E6" w:rsidRDefault="00000000">
            <w:pPr>
              <w:rPr>
                <w:rFonts w:hint="eastAsia"/>
              </w:rPr>
            </w:pPr>
            <w:r>
              <w:t>Must</w:t>
            </w:r>
          </w:p>
        </w:tc>
        <w:tc>
          <w:tcPr>
            <w:tcW w:w="1224" w:type="dxa"/>
            <w:tcMar>
              <w:top w:w="80" w:type="dxa"/>
              <w:left w:w="120" w:type="dxa"/>
              <w:bottom w:w="80" w:type="dxa"/>
              <w:right w:w="120" w:type="dxa"/>
            </w:tcMar>
          </w:tcPr>
          <w:p w14:paraId="42FFFA99" w14:textId="77777777" w:rsidR="000601E6" w:rsidRDefault="00000000">
            <w:pPr>
              <w:rPr>
                <w:rFonts w:hint="eastAsia"/>
              </w:rPr>
            </w:pPr>
            <w:r>
              <w:t>Functional</w:t>
            </w:r>
          </w:p>
        </w:tc>
        <w:tc>
          <w:tcPr>
            <w:tcW w:w="2088" w:type="dxa"/>
            <w:tcMar>
              <w:top w:w="80" w:type="dxa"/>
              <w:left w:w="120" w:type="dxa"/>
              <w:bottom w:w="80" w:type="dxa"/>
              <w:right w:w="120" w:type="dxa"/>
            </w:tcMar>
          </w:tcPr>
          <w:p w14:paraId="713DA9D4" w14:textId="77777777" w:rsidR="000601E6" w:rsidRDefault="00000000">
            <w:pPr>
              <w:rPr>
                <w:rFonts w:hint="eastAsia"/>
              </w:rPr>
            </w:pPr>
            <w:r>
              <w:t>TC-RPS-005, TC-E2E-002</w:t>
            </w:r>
          </w:p>
        </w:tc>
      </w:tr>
      <w:tr w:rsidR="000601E6" w14:paraId="2A9AA080" w14:textId="77777777">
        <w:tc>
          <w:tcPr>
            <w:tcW w:w="2088" w:type="dxa"/>
            <w:shd w:val="clear" w:color="auto" w:fill="EAF2FF"/>
            <w:tcMar>
              <w:top w:w="80" w:type="dxa"/>
              <w:left w:w="120" w:type="dxa"/>
              <w:bottom w:w="80" w:type="dxa"/>
              <w:right w:w="120" w:type="dxa"/>
            </w:tcMar>
          </w:tcPr>
          <w:p w14:paraId="234754CE" w14:textId="77777777" w:rsidR="000601E6" w:rsidRDefault="00000000">
            <w:pPr>
              <w:rPr>
                <w:rFonts w:hint="eastAsia"/>
              </w:rPr>
            </w:pPr>
            <w:r>
              <w:rPr>
                <w:b/>
              </w:rPr>
              <w:t>REQ-RPS-ORD-003</w:t>
            </w:r>
          </w:p>
        </w:tc>
        <w:tc>
          <w:tcPr>
            <w:tcW w:w="3528" w:type="dxa"/>
            <w:tcMar>
              <w:top w:w="80" w:type="dxa"/>
              <w:left w:w="120" w:type="dxa"/>
              <w:bottom w:w="80" w:type="dxa"/>
              <w:right w:w="120" w:type="dxa"/>
            </w:tcMar>
          </w:tcPr>
          <w:p w14:paraId="028D16FD" w14:textId="77777777" w:rsidR="000601E6" w:rsidRDefault="00000000">
            <w:pPr>
              <w:rPr>
                <w:rFonts w:hint="eastAsia"/>
              </w:rPr>
            </w:pPr>
            <w:r>
              <w:t>Display order history</w:t>
            </w:r>
          </w:p>
        </w:tc>
        <w:tc>
          <w:tcPr>
            <w:tcW w:w="936" w:type="dxa"/>
            <w:tcMar>
              <w:top w:w="80" w:type="dxa"/>
              <w:left w:w="120" w:type="dxa"/>
              <w:bottom w:w="80" w:type="dxa"/>
              <w:right w:w="120" w:type="dxa"/>
            </w:tcMar>
          </w:tcPr>
          <w:p w14:paraId="79B7AB91" w14:textId="77777777" w:rsidR="000601E6" w:rsidRDefault="00000000">
            <w:pPr>
              <w:rPr>
                <w:rFonts w:hint="eastAsia"/>
              </w:rPr>
            </w:pPr>
            <w:r>
              <w:t>Must</w:t>
            </w:r>
          </w:p>
        </w:tc>
        <w:tc>
          <w:tcPr>
            <w:tcW w:w="1224" w:type="dxa"/>
            <w:tcMar>
              <w:top w:w="80" w:type="dxa"/>
              <w:left w:w="120" w:type="dxa"/>
              <w:bottom w:w="80" w:type="dxa"/>
              <w:right w:w="120" w:type="dxa"/>
            </w:tcMar>
          </w:tcPr>
          <w:p w14:paraId="163DDAB5" w14:textId="77777777" w:rsidR="000601E6" w:rsidRDefault="00000000">
            <w:pPr>
              <w:rPr>
                <w:rFonts w:hint="eastAsia"/>
              </w:rPr>
            </w:pPr>
            <w:r>
              <w:t>Functional</w:t>
            </w:r>
          </w:p>
        </w:tc>
        <w:tc>
          <w:tcPr>
            <w:tcW w:w="2088" w:type="dxa"/>
            <w:tcMar>
              <w:top w:w="80" w:type="dxa"/>
              <w:left w:w="120" w:type="dxa"/>
              <w:bottom w:w="80" w:type="dxa"/>
              <w:right w:w="120" w:type="dxa"/>
            </w:tcMar>
          </w:tcPr>
          <w:p w14:paraId="5DFC1410" w14:textId="77777777" w:rsidR="000601E6" w:rsidRDefault="00000000">
            <w:pPr>
              <w:rPr>
                <w:rFonts w:hint="eastAsia"/>
              </w:rPr>
            </w:pPr>
            <w:r>
              <w:t>TC-RPS-017</w:t>
            </w:r>
          </w:p>
        </w:tc>
      </w:tr>
      <w:tr w:rsidR="000601E6" w14:paraId="73D98F18" w14:textId="77777777">
        <w:tc>
          <w:tcPr>
            <w:tcW w:w="2088" w:type="dxa"/>
            <w:shd w:val="clear" w:color="auto" w:fill="EAF2FF"/>
            <w:tcMar>
              <w:top w:w="80" w:type="dxa"/>
              <w:left w:w="120" w:type="dxa"/>
              <w:bottom w:w="80" w:type="dxa"/>
              <w:right w:w="120" w:type="dxa"/>
            </w:tcMar>
          </w:tcPr>
          <w:p w14:paraId="090C1D8E" w14:textId="77777777" w:rsidR="000601E6" w:rsidRDefault="00000000">
            <w:pPr>
              <w:rPr>
                <w:rFonts w:hint="eastAsia"/>
              </w:rPr>
            </w:pPr>
            <w:r>
              <w:rPr>
                <w:b/>
              </w:rPr>
              <w:t>REQ-VPS-CARD-001</w:t>
            </w:r>
          </w:p>
        </w:tc>
        <w:tc>
          <w:tcPr>
            <w:tcW w:w="3528" w:type="dxa"/>
            <w:tcMar>
              <w:top w:w="80" w:type="dxa"/>
              <w:left w:w="120" w:type="dxa"/>
              <w:bottom w:w="80" w:type="dxa"/>
              <w:right w:w="120" w:type="dxa"/>
            </w:tcMar>
          </w:tcPr>
          <w:p w14:paraId="30D675E7" w14:textId="77777777" w:rsidR="000601E6" w:rsidRDefault="00000000">
            <w:pPr>
              <w:rPr>
                <w:rFonts w:hint="eastAsia"/>
              </w:rPr>
            </w:pPr>
            <w:r>
              <w:t>Issue fixed mock card</w:t>
            </w:r>
          </w:p>
        </w:tc>
        <w:tc>
          <w:tcPr>
            <w:tcW w:w="936" w:type="dxa"/>
            <w:tcMar>
              <w:top w:w="80" w:type="dxa"/>
              <w:left w:w="120" w:type="dxa"/>
              <w:bottom w:w="80" w:type="dxa"/>
              <w:right w:w="120" w:type="dxa"/>
            </w:tcMar>
          </w:tcPr>
          <w:p w14:paraId="2E75E3EE" w14:textId="77777777" w:rsidR="000601E6" w:rsidRDefault="00000000">
            <w:pPr>
              <w:rPr>
                <w:rFonts w:hint="eastAsia"/>
              </w:rPr>
            </w:pPr>
            <w:r>
              <w:t>Must</w:t>
            </w:r>
          </w:p>
        </w:tc>
        <w:tc>
          <w:tcPr>
            <w:tcW w:w="1224" w:type="dxa"/>
            <w:tcMar>
              <w:top w:w="80" w:type="dxa"/>
              <w:left w:w="120" w:type="dxa"/>
              <w:bottom w:w="80" w:type="dxa"/>
              <w:right w:w="120" w:type="dxa"/>
            </w:tcMar>
          </w:tcPr>
          <w:p w14:paraId="7BB5E019" w14:textId="77777777" w:rsidR="000601E6" w:rsidRDefault="00000000">
            <w:pPr>
              <w:rPr>
                <w:rFonts w:hint="eastAsia"/>
              </w:rPr>
            </w:pPr>
            <w:r>
              <w:t>Functional</w:t>
            </w:r>
          </w:p>
        </w:tc>
        <w:tc>
          <w:tcPr>
            <w:tcW w:w="2088" w:type="dxa"/>
            <w:tcMar>
              <w:top w:w="80" w:type="dxa"/>
              <w:left w:w="120" w:type="dxa"/>
              <w:bottom w:w="80" w:type="dxa"/>
              <w:right w:w="120" w:type="dxa"/>
            </w:tcMar>
          </w:tcPr>
          <w:p w14:paraId="0B631998" w14:textId="77777777" w:rsidR="000601E6" w:rsidRDefault="00000000">
            <w:pPr>
              <w:rPr>
                <w:rFonts w:hint="eastAsia"/>
              </w:rPr>
            </w:pPr>
            <w:r>
              <w:t>TC-VPS-001, TC-VPS-007, TC-VPS-010</w:t>
            </w:r>
          </w:p>
        </w:tc>
      </w:tr>
      <w:tr w:rsidR="000601E6" w14:paraId="7834AE55" w14:textId="77777777">
        <w:tc>
          <w:tcPr>
            <w:tcW w:w="2088" w:type="dxa"/>
            <w:shd w:val="clear" w:color="auto" w:fill="EAF2FF"/>
            <w:tcMar>
              <w:top w:w="80" w:type="dxa"/>
              <w:left w:w="120" w:type="dxa"/>
              <w:bottom w:w="80" w:type="dxa"/>
              <w:right w:w="120" w:type="dxa"/>
            </w:tcMar>
          </w:tcPr>
          <w:p w14:paraId="7C53725E" w14:textId="77777777" w:rsidR="000601E6" w:rsidRDefault="00000000">
            <w:pPr>
              <w:rPr>
                <w:rFonts w:hint="eastAsia"/>
              </w:rPr>
            </w:pPr>
            <w:r>
              <w:rPr>
                <w:b/>
              </w:rPr>
              <w:t>REQ-VPS-CARD-002</w:t>
            </w:r>
          </w:p>
        </w:tc>
        <w:tc>
          <w:tcPr>
            <w:tcW w:w="3528" w:type="dxa"/>
            <w:tcMar>
              <w:top w:w="80" w:type="dxa"/>
              <w:left w:w="120" w:type="dxa"/>
              <w:bottom w:w="80" w:type="dxa"/>
              <w:right w:w="120" w:type="dxa"/>
            </w:tcMar>
          </w:tcPr>
          <w:p w14:paraId="28577AA8" w14:textId="77777777" w:rsidR="000601E6" w:rsidRDefault="00000000">
            <w:pPr>
              <w:rPr>
                <w:rFonts w:hint="eastAsia"/>
              </w:rPr>
            </w:pPr>
            <w:r>
              <w:t>Validate initial load amount</w:t>
            </w:r>
          </w:p>
        </w:tc>
        <w:tc>
          <w:tcPr>
            <w:tcW w:w="936" w:type="dxa"/>
            <w:tcMar>
              <w:top w:w="80" w:type="dxa"/>
              <w:left w:w="120" w:type="dxa"/>
              <w:bottom w:w="80" w:type="dxa"/>
              <w:right w:w="120" w:type="dxa"/>
            </w:tcMar>
          </w:tcPr>
          <w:p w14:paraId="3F095845" w14:textId="77777777" w:rsidR="000601E6" w:rsidRDefault="00000000">
            <w:pPr>
              <w:rPr>
                <w:rFonts w:hint="eastAsia"/>
              </w:rPr>
            </w:pPr>
            <w:r>
              <w:t>Must</w:t>
            </w:r>
          </w:p>
        </w:tc>
        <w:tc>
          <w:tcPr>
            <w:tcW w:w="1224" w:type="dxa"/>
            <w:tcMar>
              <w:top w:w="80" w:type="dxa"/>
              <w:left w:w="120" w:type="dxa"/>
              <w:bottom w:w="80" w:type="dxa"/>
              <w:right w:w="120" w:type="dxa"/>
            </w:tcMar>
          </w:tcPr>
          <w:p w14:paraId="648C35B7" w14:textId="77777777" w:rsidR="000601E6" w:rsidRDefault="00000000">
            <w:pPr>
              <w:rPr>
                <w:rFonts w:hint="eastAsia"/>
              </w:rPr>
            </w:pPr>
            <w:r>
              <w:t>Functional</w:t>
            </w:r>
          </w:p>
        </w:tc>
        <w:tc>
          <w:tcPr>
            <w:tcW w:w="2088" w:type="dxa"/>
            <w:tcMar>
              <w:top w:w="80" w:type="dxa"/>
              <w:left w:w="120" w:type="dxa"/>
              <w:bottom w:w="80" w:type="dxa"/>
              <w:right w:w="120" w:type="dxa"/>
            </w:tcMar>
          </w:tcPr>
          <w:p w14:paraId="71F5A7D6" w14:textId="77777777" w:rsidR="000601E6" w:rsidRDefault="00000000">
            <w:pPr>
              <w:rPr>
                <w:rFonts w:hint="eastAsia"/>
              </w:rPr>
            </w:pPr>
            <w:r>
              <w:t>TC-VPS-013</w:t>
            </w:r>
          </w:p>
        </w:tc>
      </w:tr>
      <w:tr w:rsidR="000601E6" w14:paraId="0A0D7501" w14:textId="77777777">
        <w:tc>
          <w:tcPr>
            <w:tcW w:w="2088" w:type="dxa"/>
            <w:shd w:val="clear" w:color="auto" w:fill="EAF2FF"/>
            <w:tcMar>
              <w:top w:w="80" w:type="dxa"/>
              <w:left w:w="120" w:type="dxa"/>
              <w:bottom w:w="80" w:type="dxa"/>
              <w:right w:w="120" w:type="dxa"/>
            </w:tcMar>
          </w:tcPr>
          <w:p w14:paraId="1810DACF" w14:textId="77777777" w:rsidR="000601E6" w:rsidRDefault="00000000">
            <w:pPr>
              <w:rPr>
                <w:rFonts w:hint="eastAsia"/>
              </w:rPr>
            </w:pPr>
            <w:r>
              <w:rPr>
                <w:b/>
              </w:rPr>
              <w:t>REQ-VPS-CARD-003</w:t>
            </w:r>
          </w:p>
        </w:tc>
        <w:tc>
          <w:tcPr>
            <w:tcW w:w="3528" w:type="dxa"/>
            <w:tcMar>
              <w:top w:w="80" w:type="dxa"/>
              <w:left w:w="120" w:type="dxa"/>
              <w:bottom w:w="80" w:type="dxa"/>
              <w:right w:w="120" w:type="dxa"/>
            </w:tcMar>
          </w:tcPr>
          <w:p w14:paraId="59A6E847" w14:textId="77777777" w:rsidR="000601E6" w:rsidRDefault="00000000">
            <w:pPr>
              <w:rPr>
                <w:rFonts w:hint="eastAsia"/>
              </w:rPr>
            </w:pPr>
            <w:r>
              <w:t>Issue card using real reader</w:t>
            </w:r>
          </w:p>
        </w:tc>
        <w:tc>
          <w:tcPr>
            <w:tcW w:w="936" w:type="dxa"/>
            <w:tcMar>
              <w:top w:w="80" w:type="dxa"/>
              <w:left w:w="120" w:type="dxa"/>
              <w:bottom w:w="80" w:type="dxa"/>
              <w:right w:w="120" w:type="dxa"/>
            </w:tcMar>
          </w:tcPr>
          <w:p w14:paraId="7329C4A8" w14:textId="77777777" w:rsidR="000601E6" w:rsidRDefault="00000000">
            <w:pPr>
              <w:rPr>
                <w:rFonts w:hint="eastAsia"/>
              </w:rPr>
            </w:pPr>
            <w:r>
              <w:t>Must</w:t>
            </w:r>
          </w:p>
        </w:tc>
        <w:tc>
          <w:tcPr>
            <w:tcW w:w="1224" w:type="dxa"/>
            <w:tcMar>
              <w:top w:w="80" w:type="dxa"/>
              <w:left w:w="120" w:type="dxa"/>
              <w:bottom w:w="80" w:type="dxa"/>
              <w:right w:w="120" w:type="dxa"/>
            </w:tcMar>
          </w:tcPr>
          <w:p w14:paraId="246A4B35" w14:textId="77777777" w:rsidR="000601E6" w:rsidRDefault="00000000">
            <w:pPr>
              <w:rPr>
                <w:rFonts w:hint="eastAsia"/>
              </w:rPr>
            </w:pPr>
            <w:r>
              <w:t>Functional</w:t>
            </w:r>
          </w:p>
        </w:tc>
        <w:tc>
          <w:tcPr>
            <w:tcW w:w="2088" w:type="dxa"/>
            <w:tcMar>
              <w:top w:w="80" w:type="dxa"/>
              <w:left w:w="120" w:type="dxa"/>
              <w:bottom w:w="80" w:type="dxa"/>
              <w:right w:w="120" w:type="dxa"/>
            </w:tcMar>
          </w:tcPr>
          <w:p w14:paraId="1CD3F291" w14:textId="77777777" w:rsidR="000601E6" w:rsidRDefault="00000000">
            <w:pPr>
              <w:rPr>
                <w:rFonts w:hint="eastAsia"/>
              </w:rPr>
            </w:pPr>
            <w:r>
              <w:t>TC-VPS-012</w:t>
            </w:r>
          </w:p>
        </w:tc>
      </w:tr>
      <w:tr w:rsidR="000601E6" w14:paraId="677EB969" w14:textId="77777777">
        <w:tc>
          <w:tcPr>
            <w:tcW w:w="2088" w:type="dxa"/>
            <w:shd w:val="clear" w:color="auto" w:fill="EAF2FF"/>
            <w:tcMar>
              <w:top w:w="80" w:type="dxa"/>
              <w:left w:w="120" w:type="dxa"/>
              <w:bottom w:w="80" w:type="dxa"/>
              <w:right w:w="120" w:type="dxa"/>
            </w:tcMar>
          </w:tcPr>
          <w:p w14:paraId="414E500D" w14:textId="77777777" w:rsidR="000601E6" w:rsidRDefault="00000000">
            <w:pPr>
              <w:rPr>
                <w:rFonts w:hint="eastAsia"/>
              </w:rPr>
            </w:pPr>
            <w:r>
              <w:rPr>
                <w:b/>
              </w:rPr>
              <w:t>REQ-VPS-CARD-004</w:t>
            </w:r>
          </w:p>
        </w:tc>
        <w:tc>
          <w:tcPr>
            <w:tcW w:w="3528" w:type="dxa"/>
            <w:tcMar>
              <w:top w:w="80" w:type="dxa"/>
              <w:left w:w="120" w:type="dxa"/>
              <w:bottom w:w="80" w:type="dxa"/>
              <w:right w:w="120" w:type="dxa"/>
            </w:tcMar>
          </w:tcPr>
          <w:p w14:paraId="7461CE66" w14:textId="77777777" w:rsidR="000601E6" w:rsidRDefault="00000000">
            <w:pPr>
              <w:rPr>
                <w:rFonts w:hint="eastAsia"/>
              </w:rPr>
            </w:pPr>
            <w:r>
              <w:t>Top up existing card</w:t>
            </w:r>
          </w:p>
        </w:tc>
        <w:tc>
          <w:tcPr>
            <w:tcW w:w="936" w:type="dxa"/>
            <w:tcMar>
              <w:top w:w="80" w:type="dxa"/>
              <w:left w:w="120" w:type="dxa"/>
              <w:bottom w:w="80" w:type="dxa"/>
              <w:right w:w="120" w:type="dxa"/>
            </w:tcMar>
          </w:tcPr>
          <w:p w14:paraId="67380A6D" w14:textId="77777777" w:rsidR="000601E6" w:rsidRDefault="00000000">
            <w:pPr>
              <w:rPr>
                <w:rFonts w:hint="eastAsia"/>
              </w:rPr>
            </w:pPr>
            <w:r>
              <w:t>Must</w:t>
            </w:r>
          </w:p>
        </w:tc>
        <w:tc>
          <w:tcPr>
            <w:tcW w:w="1224" w:type="dxa"/>
            <w:tcMar>
              <w:top w:w="80" w:type="dxa"/>
              <w:left w:w="120" w:type="dxa"/>
              <w:bottom w:w="80" w:type="dxa"/>
              <w:right w:w="120" w:type="dxa"/>
            </w:tcMar>
          </w:tcPr>
          <w:p w14:paraId="6BF4DCAC" w14:textId="77777777" w:rsidR="000601E6" w:rsidRDefault="00000000">
            <w:pPr>
              <w:rPr>
                <w:rFonts w:hint="eastAsia"/>
              </w:rPr>
            </w:pPr>
            <w:r>
              <w:t>Functional</w:t>
            </w:r>
          </w:p>
        </w:tc>
        <w:tc>
          <w:tcPr>
            <w:tcW w:w="2088" w:type="dxa"/>
            <w:tcMar>
              <w:top w:w="80" w:type="dxa"/>
              <w:left w:w="120" w:type="dxa"/>
              <w:bottom w:w="80" w:type="dxa"/>
              <w:right w:w="120" w:type="dxa"/>
            </w:tcMar>
          </w:tcPr>
          <w:p w14:paraId="2BC2B3F6" w14:textId="77777777" w:rsidR="000601E6" w:rsidRDefault="00000000">
            <w:pPr>
              <w:rPr>
                <w:rFonts w:hint="eastAsia"/>
              </w:rPr>
            </w:pPr>
            <w:r>
              <w:t>TC-VPS-008, TC-VPS-011</w:t>
            </w:r>
          </w:p>
        </w:tc>
      </w:tr>
      <w:tr w:rsidR="000601E6" w14:paraId="0A17A18A" w14:textId="77777777">
        <w:tc>
          <w:tcPr>
            <w:tcW w:w="2088" w:type="dxa"/>
            <w:shd w:val="clear" w:color="auto" w:fill="EAF2FF"/>
            <w:tcMar>
              <w:top w:w="80" w:type="dxa"/>
              <w:left w:w="120" w:type="dxa"/>
              <w:bottom w:w="80" w:type="dxa"/>
              <w:right w:w="120" w:type="dxa"/>
            </w:tcMar>
          </w:tcPr>
          <w:p w14:paraId="039BD135" w14:textId="77777777" w:rsidR="000601E6" w:rsidRDefault="00000000">
            <w:pPr>
              <w:rPr>
                <w:rFonts w:hint="eastAsia"/>
              </w:rPr>
            </w:pPr>
            <w:r>
              <w:rPr>
                <w:b/>
              </w:rPr>
              <w:t>REQ-VPS-CARD-005</w:t>
            </w:r>
          </w:p>
        </w:tc>
        <w:tc>
          <w:tcPr>
            <w:tcW w:w="3528" w:type="dxa"/>
            <w:tcMar>
              <w:top w:w="80" w:type="dxa"/>
              <w:left w:w="120" w:type="dxa"/>
              <w:bottom w:w="80" w:type="dxa"/>
              <w:right w:w="120" w:type="dxa"/>
            </w:tcMar>
          </w:tcPr>
          <w:p w14:paraId="0BB58C7D" w14:textId="77777777" w:rsidR="000601E6" w:rsidRDefault="00000000">
            <w:pPr>
              <w:rPr>
                <w:rFonts w:hint="eastAsia"/>
              </w:rPr>
            </w:pPr>
            <w:r>
              <w:t>Check card balance</w:t>
            </w:r>
          </w:p>
        </w:tc>
        <w:tc>
          <w:tcPr>
            <w:tcW w:w="936" w:type="dxa"/>
            <w:tcMar>
              <w:top w:w="80" w:type="dxa"/>
              <w:left w:w="120" w:type="dxa"/>
              <w:bottom w:w="80" w:type="dxa"/>
              <w:right w:w="120" w:type="dxa"/>
            </w:tcMar>
          </w:tcPr>
          <w:p w14:paraId="4EDB4DA8" w14:textId="77777777" w:rsidR="000601E6" w:rsidRDefault="00000000">
            <w:pPr>
              <w:rPr>
                <w:rFonts w:hint="eastAsia"/>
              </w:rPr>
            </w:pPr>
            <w:r>
              <w:t>Must</w:t>
            </w:r>
          </w:p>
        </w:tc>
        <w:tc>
          <w:tcPr>
            <w:tcW w:w="1224" w:type="dxa"/>
            <w:tcMar>
              <w:top w:w="80" w:type="dxa"/>
              <w:left w:w="120" w:type="dxa"/>
              <w:bottom w:w="80" w:type="dxa"/>
              <w:right w:w="120" w:type="dxa"/>
            </w:tcMar>
          </w:tcPr>
          <w:p w14:paraId="4E3F135A" w14:textId="77777777" w:rsidR="000601E6" w:rsidRDefault="00000000">
            <w:pPr>
              <w:rPr>
                <w:rFonts w:hint="eastAsia"/>
              </w:rPr>
            </w:pPr>
            <w:r>
              <w:t>Functional</w:t>
            </w:r>
          </w:p>
        </w:tc>
        <w:tc>
          <w:tcPr>
            <w:tcW w:w="2088" w:type="dxa"/>
            <w:tcMar>
              <w:top w:w="80" w:type="dxa"/>
              <w:left w:w="120" w:type="dxa"/>
              <w:bottom w:w="80" w:type="dxa"/>
              <w:right w:w="120" w:type="dxa"/>
            </w:tcMar>
          </w:tcPr>
          <w:p w14:paraId="64D63E0F" w14:textId="77777777" w:rsidR="000601E6" w:rsidRDefault="00000000">
            <w:pPr>
              <w:rPr>
                <w:rFonts w:hint="eastAsia"/>
              </w:rPr>
            </w:pPr>
            <w:r>
              <w:t>TC-VPS-003, TC-VPS-007, TC-VPS-009, TC-E2E-001</w:t>
            </w:r>
          </w:p>
        </w:tc>
      </w:tr>
      <w:tr w:rsidR="000601E6" w14:paraId="7F6E3B1A" w14:textId="77777777">
        <w:tc>
          <w:tcPr>
            <w:tcW w:w="2088" w:type="dxa"/>
            <w:shd w:val="clear" w:color="auto" w:fill="EAF2FF"/>
            <w:tcMar>
              <w:top w:w="80" w:type="dxa"/>
              <w:left w:w="120" w:type="dxa"/>
              <w:bottom w:w="80" w:type="dxa"/>
              <w:right w:w="120" w:type="dxa"/>
            </w:tcMar>
          </w:tcPr>
          <w:p w14:paraId="479CE7AD" w14:textId="77777777" w:rsidR="000601E6" w:rsidRDefault="00000000">
            <w:pPr>
              <w:rPr>
                <w:rFonts w:hint="eastAsia"/>
              </w:rPr>
            </w:pPr>
            <w:r>
              <w:rPr>
                <w:b/>
              </w:rPr>
              <w:t>REQ-VPS-CARD-006</w:t>
            </w:r>
          </w:p>
        </w:tc>
        <w:tc>
          <w:tcPr>
            <w:tcW w:w="3528" w:type="dxa"/>
            <w:tcMar>
              <w:top w:w="80" w:type="dxa"/>
              <w:left w:w="120" w:type="dxa"/>
              <w:bottom w:w="80" w:type="dxa"/>
              <w:right w:w="120" w:type="dxa"/>
            </w:tcMar>
          </w:tcPr>
          <w:p w14:paraId="6970A8B1" w14:textId="77777777" w:rsidR="000601E6" w:rsidRDefault="00000000">
            <w:pPr>
              <w:rPr>
                <w:rFonts w:hint="eastAsia"/>
              </w:rPr>
            </w:pPr>
            <w:r>
              <w:t>Display transaction history</w:t>
            </w:r>
          </w:p>
        </w:tc>
        <w:tc>
          <w:tcPr>
            <w:tcW w:w="936" w:type="dxa"/>
            <w:tcMar>
              <w:top w:w="80" w:type="dxa"/>
              <w:left w:w="120" w:type="dxa"/>
              <w:bottom w:w="80" w:type="dxa"/>
              <w:right w:w="120" w:type="dxa"/>
            </w:tcMar>
          </w:tcPr>
          <w:p w14:paraId="22048E21" w14:textId="77777777" w:rsidR="000601E6" w:rsidRDefault="00000000">
            <w:pPr>
              <w:rPr>
                <w:rFonts w:hint="eastAsia"/>
              </w:rPr>
            </w:pPr>
            <w:r>
              <w:t>Must</w:t>
            </w:r>
          </w:p>
        </w:tc>
        <w:tc>
          <w:tcPr>
            <w:tcW w:w="1224" w:type="dxa"/>
            <w:tcMar>
              <w:top w:w="80" w:type="dxa"/>
              <w:left w:w="120" w:type="dxa"/>
              <w:bottom w:w="80" w:type="dxa"/>
              <w:right w:w="120" w:type="dxa"/>
            </w:tcMar>
          </w:tcPr>
          <w:p w14:paraId="23CD5D2F" w14:textId="77777777" w:rsidR="000601E6" w:rsidRDefault="00000000">
            <w:pPr>
              <w:rPr>
                <w:rFonts w:hint="eastAsia"/>
              </w:rPr>
            </w:pPr>
            <w:r>
              <w:t>Functional</w:t>
            </w:r>
          </w:p>
        </w:tc>
        <w:tc>
          <w:tcPr>
            <w:tcW w:w="2088" w:type="dxa"/>
            <w:tcMar>
              <w:top w:w="80" w:type="dxa"/>
              <w:left w:w="120" w:type="dxa"/>
              <w:bottom w:w="80" w:type="dxa"/>
              <w:right w:w="120" w:type="dxa"/>
            </w:tcMar>
          </w:tcPr>
          <w:p w14:paraId="187C9BB5" w14:textId="77777777" w:rsidR="000601E6" w:rsidRDefault="00000000">
            <w:pPr>
              <w:rPr>
                <w:rFonts w:hint="eastAsia"/>
              </w:rPr>
            </w:pPr>
            <w:r>
              <w:t>TC-VPS-005, TC-VPS-008, TC-VPS-009, TC-E2E-003</w:t>
            </w:r>
          </w:p>
        </w:tc>
      </w:tr>
      <w:tr w:rsidR="000601E6" w14:paraId="12363207" w14:textId="77777777">
        <w:tc>
          <w:tcPr>
            <w:tcW w:w="2088" w:type="dxa"/>
            <w:shd w:val="clear" w:color="auto" w:fill="EAF2FF"/>
            <w:tcMar>
              <w:top w:w="80" w:type="dxa"/>
              <w:left w:w="120" w:type="dxa"/>
              <w:bottom w:w="80" w:type="dxa"/>
              <w:right w:w="120" w:type="dxa"/>
            </w:tcMar>
          </w:tcPr>
          <w:p w14:paraId="42DE582B" w14:textId="77777777" w:rsidR="000601E6" w:rsidRDefault="00000000">
            <w:pPr>
              <w:rPr>
                <w:rFonts w:hint="eastAsia"/>
              </w:rPr>
            </w:pPr>
            <w:r>
              <w:rPr>
                <w:b/>
              </w:rPr>
              <w:t>REQ-VPS-CARD-007</w:t>
            </w:r>
          </w:p>
        </w:tc>
        <w:tc>
          <w:tcPr>
            <w:tcW w:w="3528" w:type="dxa"/>
            <w:tcMar>
              <w:top w:w="80" w:type="dxa"/>
              <w:left w:w="120" w:type="dxa"/>
              <w:bottom w:w="80" w:type="dxa"/>
              <w:right w:w="120" w:type="dxa"/>
            </w:tcMar>
          </w:tcPr>
          <w:p w14:paraId="66E9500C" w14:textId="77777777" w:rsidR="000601E6" w:rsidRDefault="00000000">
            <w:pPr>
              <w:rPr>
                <w:rFonts w:hint="eastAsia"/>
              </w:rPr>
            </w:pPr>
            <w:r>
              <w:t>Report unknown card</w:t>
            </w:r>
          </w:p>
        </w:tc>
        <w:tc>
          <w:tcPr>
            <w:tcW w:w="936" w:type="dxa"/>
            <w:tcMar>
              <w:top w:w="80" w:type="dxa"/>
              <w:left w:w="120" w:type="dxa"/>
              <w:bottom w:w="80" w:type="dxa"/>
              <w:right w:w="120" w:type="dxa"/>
            </w:tcMar>
          </w:tcPr>
          <w:p w14:paraId="1FB0C1D1" w14:textId="77777777" w:rsidR="000601E6" w:rsidRDefault="00000000">
            <w:pPr>
              <w:rPr>
                <w:rFonts w:hint="eastAsia"/>
              </w:rPr>
            </w:pPr>
            <w:r>
              <w:t>Must</w:t>
            </w:r>
          </w:p>
        </w:tc>
        <w:tc>
          <w:tcPr>
            <w:tcW w:w="1224" w:type="dxa"/>
            <w:tcMar>
              <w:top w:w="80" w:type="dxa"/>
              <w:left w:w="120" w:type="dxa"/>
              <w:bottom w:w="80" w:type="dxa"/>
              <w:right w:w="120" w:type="dxa"/>
            </w:tcMar>
          </w:tcPr>
          <w:p w14:paraId="5B082027" w14:textId="77777777" w:rsidR="000601E6" w:rsidRDefault="00000000">
            <w:pPr>
              <w:rPr>
                <w:rFonts w:hint="eastAsia"/>
              </w:rPr>
            </w:pPr>
            <w:r>
              <w:t>Functional</w:t>
            </w:r>
          </w:p>
        </w:tc>
        <w:tc>
          <w:tcPr>
            <w:tcW w:w="2088" w:type="dxa"/>
            <w:tcMar>
              <w:top w:w="80" w:type="dxa"/>
              <w:left w:w="120" w:type="dxa"/>
              <w:bottom w:w="80" w:type="dxa"/>
              <w:right w:w="120" w:type="dxa"/>
            </w:tcMar>
          </w:tcPr>
          <w:p w14:paraId="61C65EF8" w14:textId="77777777" w:rsidR="000601E6" w:rsidRDefault="00000000">
            <w:pPr>
              <w:rPr>
                <w:rFonts w:hint="eastAsia"/>
              </w:rPr>
            </w:pPr>
            <w:r>
              <w:t>TC-VPS-006</w:t>
            </w:r>
          </w:p>
        </w:tc>
      </w:tr>
      <w:tr w:rsidR="000601E6" w14:paraId="1F1B6145" w14:textId="77777777">
        <w:tc>
          <w:tcPr>
            <w:tcW w:w="2088" w:type="dxa"/>
            <w:shd w:val="clear" w:color="auto" w:fill="EAF2FF"/>
            <w:tcMar>
              <w:top w:w="80" w:type="dxa"/>
              <w:left w:w="120" w:type="dxa"/>
              <w:bottom w:w="80" w:type="dxa"/>
              <w:right w:w="120" w:type="dxa"/>
            </w:tcMar>
          </w:tcPr>
          <w:p w14:paraId="4429F987" w14:textId="77777777" w:rsidR="000601E6" w:rsidRDefault="00000000">
            <w:pPr>
              <w:rPr>
                <w:rFonts w:hint="eastAsia"/>
              </w:rPr>
            </w:pPr>
            <w:r>
              <w:rPr>
                <w:b/>
              </w:rPr>
              <w:t>REQ-VPS-CARD-008</w:t>
            </w:r>
          </w:p>
        </w:tc>
        <w:tc>
          <w:tcPr>
            <w:tcW w:w="3528" w:type="dxa"/>
            <w:tcMar>
              <w:top w:w="80" w:type="dxa"/>
              <w:left w:w="120" w:type="dxa"/>
              <w:bottom w:w="80" w:type="dxa"/>
              <w:right w:w="120" w:type="dxa"/>
            </w:tcMar>
          </w:tcPr>
          <w:p w14:paraId="195698B8" w14:textId="77777777" w:rsidR="000601E6" w:rsidRDefault="00000000">
            <w:pPr>
              <w:rPr>
                <w:rFonts w:hint="eastAsia"/>
              </w:rPr>
            </w:pPr>
            <w:r>
              <w:t>Clear stale station results</w:t>
            </w:r>
          </w:p>
        </w:tc>
        <w:tc>
          <w:tcPr>
            <w:tcW w:w="936" w:type="dxa"/>
            <w:tcMar>
              <w:top w:w="80" w:type="dxa"/>
              <w:left w:w="120" w:type="dxa"/>
              <w:bottom w:w="80" w:type="dxa"/>
              <w:right w:w="120" w:type="dxa"/>
            </w:tcMar>
          </w:tcPr>
          <w:p w14:paraId="2A2D9B2B" w14:textId="77777777" w:rsidR="000601E6" w:rsidRDefault="00000000">
            <w:pPr>
              <w:rPr>
                <w:rFonts w:hint="eastAsia"/>
              </w:rPr>
            </w:pPr>
            <w:r>
              <w:t>Must</w:t>
            </w:r>
          </w:p>
        </w:tc>
        <w:tc>
          <w:tcPr>
            <w:tcW w:w="1224" w:type="dxa"/>
            <w:tcMar>
              <w:top w:w="80" w:type="dxa"/>
              <w:left w:w="120" w:type="dxa"/>
              <w:bottom w:w="80" w:type="dxa"/>
              <w:right w:w="120" w:type="dxa"/>
            </w:tcMar>
          </w:tcPr>
          <w:p w14:paraId="32A68FAC" w14:textId="77777777" w:rsidR="000601E6" w:rsidRDefault="00000000">
            <w:pPr>
              <w:rPr>
                <w:rFonts w:hint="eastAsia"/>
              </w:rPr>
            </w:pPr>
            <w:r>
              <w:t>Functional</w:t>
            </w:r>
          </w:p>
        </w:tc>
        <w:tc>
          <w:tcPr>
            <w:tcW w:w="2088" w:type="dxa"/>
            <w:tcMar>
              <w:top w:w="80" w:type="dxa"/>
              <w:left w:w="120" w:type="dxa"/>
              <w:bottom w:w="80" w:type="dxa"/>
              <w:right w:w="120" w:type="dxa"/>
            </w:tcMar>
          </w:tcPr>
          <w:p w14:paraId="3AE2852A" w14:textId="77777777" w:rsidR="000601E6" w:rsidRDefault="00000000">
            <w:pPr>
              <w:rPr>
                <w:rFonts w:hint="eastAsia"/>
              </w:rPr>
            </w:pPr>
            <w:r>
              <w:t>TC-VPS-014</w:t>
            </w:r>
          </w:p>
        </w:tc>
      </w:tr>
      <w:tr w:rsidR="000601E6" w14:paraId="273685F4" w14:textId="77777777">
        <w:tc>
          <w:tcPr>
            <w:tcW w:w="2088" w:type="dxa"/>
            <w:shd w:val="clear" w:color="auto" w:fill="EAF2FF"/>
            <w:tcMar>
              <w:top w:w="80" w:type="dxa"/>
              <w:left w:w="120" w:type="dxa"/>
              <w:bottom w:w="80" w:type="dxa"/>
              <w:right w:w="120" w:type="dxa"/>
            </w:tcMar>
          </w:tcPr>
          <w:p w14:paraId="786F52B4" w14:textId="77777777" w:rsidR="000601E6" w:rsidRDefault="00000000">
            <w:pPr>
              <w:rPr>
                <w:rFonts w:hint="eastAsia"/>
              </w:rPr>
            </w:pPr>
            <w:r>
              <w:rPr>
                <w:b/>
              </w:rPr>
              <w:t>REQ-VPS-CARD-009</w:t>
            </w:r>
          </w:p>
        </w:tc>
        <w:tc>
          <w:tcPr>
            <w:tcW w:w="3528" w:type="dxa"/>
            <w:tcMar>
              <w:top w:w="80" w:type="dxa"/>
              <w:left w:w="120" w:type="dxa"/>
              <w:bottom w:w="80" w:type="dxa"/>
              <w:right w:w="120" w:type="dxa"/>
            </w:tcMar>
          </w:tcPr>
          <w:p w14:paraId="61C4BDE6" w14:textId="77777777" w:rsidR="000601E6" w:rsidRDefault="00000000">
            <w:pPr>
              <w:rPr>
                <w:rFonts w:hint="eastAsia"/>
              </w:rPr>
            </w:pPr>
            <w:r>
              <w:t>Use real reader for existing-card operations</w:t>
            </w:r>
          </w:p>
        </w:tc>
        <w:tc>
          <w:tcPr>
            <w:tcW w:w="936" w:type="dxa"/>
            <w:tcMar>
              <w:top w:w="80" w:type="dxa"/>
              <w:left w:w="120" w:type="dxa"/>
              <w:bottom w:w="80" w:type="dxa"/>
              <w:right w:w="120" w:type="dxa"/>
            </w:tcMar>
          </w:tcPr>
          <w:p w14:paraId="53B5F9CB" w14:textId="77777777" w:rsidR="000601E6" w:rsidRDefault="00000000">
            <w:pPr>
              <w:rPr>
                <w:rFonts w:hint="eastAsia"/>
              </w:rPr>
            </w:pPr>
            <w:r>
              <w:t>Must</w:t>
            </w:r>
          </w:p>
        </w:tc>
        <w:tc>
          <w:tcPr>
            <w:tcW w:w="1224" w:type="dxa"/>
            <w:tcMar>
              <w:top w:w="80" w:type="dxa"/>
              <w:left w:w="120" w:type="dxa"/>
              <w:bottom w:w="80" w:type="dxa"/>
              <w:right w:w="120" w:type="dxa"/>
            </w:tcMar>
          </w:tcPr>
          <w:p w14:paraId="073CC767" w14:textId="77777777" w:rsidR="000601E6" w:rsidRDefault="00000000">
            <w:pPr>
              <w:rPr>
                <w:rFonts w:hint="eastAsia"/>
              </w:rPr>
            </w:pPr>
            <w:r>
              <w:t>Functional</w:t>
            </w:r>
          </w:p>
        </w:tc>
        <w:tc>
          <w:tcPr>
            <w:tcW w:w="2088" w:type="dxa"/>
            <w:tcMar>
              <w:top w:w="80" w:type="dxa"/>
              <w:left w:w="120" w:type="dxa"/>
              <w:bottom w:w="80" w:type="dxa"/>
              <w:right w:w="120" w:type="dxa"/>
            </w:tcMar>
          </w:tcPr>
          <w:p w14:paraId="41BA680D" w14:textId="77777777" w:rsidR="000601E6" w:rsidRDefault="00000000">
            <w:pPr>
              <w:rPr>
                <w:rFonts w:hint="eastAsia"/>
              </w:rPr>
            </w:pPr>
            <w:r>
              <w:t>TC-VPS-015</w:t>
            </w:r>
          </w:p>
        </w:tc>
      </w:tr>
      <w:tr w:rsidR="000601E6" w14:paraId="0D7C8C57" w14:textId="77777777">
        <w:tc>
          <w:tcPr>
            <w:tcW w:w="2088" w:type="dxa"/>
            <w:shd w:val="clear" w:color="auto" w:fill="EAF2FF"/>
            <w:tcMar>
              <w:top w:w="80" w:type="dxa"/>
              <w:left w:w="120" w:type="dxa"/>
              <w:bottom w:w="80" w:type="dxa"/>
              <w:right w:w="120" w:type="dxa"/>
            </w:tcMar>
          </w:tcPr>
          <w:p w14:paraId="71BDA333" w14:textId="77777777" w:rsidR="000601E6" w:rsidRDefault="00000000">
            <w:pPr>
              <w:rPr>
                <w:rFonts w:hint="eastAsia"/>
              </w:rPr>
            </w:pPr>
            <w:r>
              <w:rPr>
                <w:b/>
              </w:rPr>
              <w:t>REQ-INT-001</w:t>
            </w:r>
          </w:p>
        </w:tc>
        <w:tc>
          <w:tcPr>
            <w:tcW w:w="3528" w:type="dxa"/>
            <w:tcMar>
              <w:top w:w="80" w:type="dxa"/>
              <w:left w:w="120" w:type="dxa"/>
              <w:bottom w:w="80" w:type="dxa"/>
              <w:right w:w="120" w:type="dxa"/>
            </w:tcMar>
          </w:tcPr>
          <w:p w14:paraId="132AD943" w14:textId="77777777" w:rsidR="000601E6" w:rsidRDefault="00000000">
            <w:pPr>
              <w:rPr>
                <w:rFonts w:hint="eastAsia"/>
              </w:rPr>
            </w:pPr>
            <w:r>
              <w:t>Share card state between VPS and RPS</w:t>
            </w:r>
          </w:p>
        </w:tc>
        <w:tc>
          <w:tcPr>
            <w:tcW w:w="936" w:type="dxa"/>
            <w:tcMar>
              <w:top w:w="80" w:type="dxa"/>
              <w:left w:w="120" w:type="dxa"/>
              <w:bottom w:w="80" w:type="dxa"/>
              <w:right w:w="120" w:type="dxa"/>
            </w:tcMar>
          </w:tcPr>
          <w:p w14:paraId="6DDD8B05" w14:textId="77777777" w:rsidR="000601E6" w:rsidRDefault="00000000">
            <w:pPr>
              <w:rPr>
                <w:rFonts w:hint="eastAsia"/>
              </w:rPr>
            </w:pPr>
            <w:r>
              <w:t>Must</w:t>
            </w:r>
          </w:p>
        </w:tc>
        <w:tc>
          <w:tcPr>
            <w:tcW w:w="1224" w:type="dxa"/>
            <w:tcMar>
              <w:top w:w="80" w:type="dxa"/>
              <w:left w:w="120" w:type="dxa"/>
              <w:bottom w:w="80" w:type="dxa"/>
              <w:right w:w="120" w:type="dxa"/>
            </w:tcMar>
          </w:tcPr>
          <w:p w14:paraId="672B3B0C" w14:textId="77777777" w:rsidR="000601E6" w:rsidRDefault="00000000">
            <w:pPr>
              <w:rPr>
                <w:rFonts w:hint="eastAsia"/>
              </w:rPr>
            </w:pPr>
            <w:r>
              <w:t>Functional</w:t>
            </w:r>
          </w:p>
        </w:tc>
        <w:tc>
          <w:tcPr>
            <w:tcW w:w="2088" w:type="dxa"/>
            <w:tcMar>
              <w:top w:w="80" w:type="dxa"/>
              <w:left w:w="120" w:type="dxa"/>
              <w:bottom w:w="80" w:type="dxa"/>
              <w:right w:w="120" w:type="dxa"/>
            </w:tcMar>
          </w:tcPr>
          <w:p w14:paraId="00851B7F" w14:textId="77777777" w:rsidR="000601E6" w:rsidRDefault="00000000">
            <w:pPr>
              <w:rPr>
                <w:rFonts w:hint="eastAsia"/>
              </w:rPr>
            </w:pPr>
            <w:r>
              <w:t>TC-E2E-001, TC-E2E-002, TC-E2E-003, TC-</w:t>
            </w:r>
            <w:r>
              <w:lastRenderedPageBreak/>
              <w:t>E2E-004, TC-VPS-009</w:t>
            </w:r>
          </w:p>
        </w:tc>
      </w:tr>
      <w:tr w:rsidR="000601E6" w14:paraId="1721B060" w14:textId="77777777">
        <w:tc>
          <w:tcPr>
            <w:tcW w:w="2088" w:type="dxa"/>
            <w:shd w:val="clear" w:color="auto" w:fill="EAF2FF"/>
            <w:tcMar>
              <w:top w:w="80" w:type="dxa"/>
              <w:left w:w="120" w:type="dxa"/>
              <w:bottom w:w="80" w:type="dxa"/>
              <w:right w:w="120" w:type="dxa"/>
            </w:tcMar>
          </w:tcPr>
          <w:p w14:paraId="7E2097BB" w14:textId="77777777" w:rsidR="000601E6" w:rsidRDefault="00000000">
            <w:pPr>
              <w:rPr>
                <w:rFonts w:hint="eastAsia"/>
              </w:rPr>
            </w:pPr>
            <w:r>
              <w:rPr>
                <w:b/>
              </w:rPr>
              <w:lastRenderedPageBreak/>
              <w:t>REQ-INT-002</w:t>
            </w:r>
          </w:p>
        </w:tc>
        <w:tc>
          <w:tcPr>
            <w:tcW w:w="3528" w:type="dxa"/>
            <w:tcMar>
              <w:top w:w="80" w:type="dxa"/>
              <w:left w:w="120" w:type="dxa"/>
              <w:bottom w:w="80" w:type="dxa"/>
              <w:right w:w="120" w:type="dxa"/>
            </w:tcMar>
          </w:tcPr>
          <w:p w14:paraId="4369DA21" w14:textId="77777777" w:rsidR="000601E6" w:rsidRDefault="00000000">
            <w:pPr>
              <w:rPr>
                <w:rFonts w:hint="eastAsia"/>
              </w:rPr>
            </w:pPr>
            <w:r>
              <w:t>Refresh shared state before decisions</w:t>
            </w:r>
          </w:p>
        </w:tc>
        <w:tc>
          <w:tcPr>
            <w:tcW w:w="936" w:type="dxa"/>
            <w:tcMar>
              <w:top w:w="80" w:type="dxa"/>
              <w:left w:w="120" w:type="dxa"/>
              <w:bottom w:w="80" w:type="dxa"/>
              <w:right w:w="120" w:type="dxa"/>
            </w:tcMar>
          </w:tcPr>
          <w:p w14:paraId="4EE20984" w14:textId="77777777" w:rsidR="000601E6" w:rsidRDefault="00000000">
            <w:pPr>
              <w:rPr>
                <w:rFonts w:hint="eastAsia"/>
              </w:rPr>
            </w:pPr>
            <w:r>
              <w:t>Must</w:t>
            </w:r>
          </w:p>
        </w:tc>
        <w:tc>
          <w:tcPr>
            <w:tcW w:w="1224" w:type="dxa"/>
            <w:tcMar>
              <w:top w:w="80" w:type="dxa"/>
              <w:left w:w="120" w:type="dxa"/>
              <w:bottom w:w="80" w:type="dxa"/>
              <w:right w:w="120" w:type="dxa"/>
            </w:tcMar>
          </w:tcPr>
          <w:p w14:paraId="5093EB83" w14:textId="77777777" w:rsidR="000601E6" w:rsidRDefault="00000000">
            <w:pPr>
              <w:rPr>
                <w:rFonts w:hint="eastAsia"/>
              </w:rPr>
            </w:pPr>
            <w:r>
              <w:t>Functional</w:t>
            </w:r>
          </w:p>
        </w:tc>
        <w:tc>
          <w:tcPr>
            <w:tcW w:w="2088" w:type="dxa"/>
            <w:tcMar>
              <w:top w:w="80" w:type="dxa"/>
              <w:left w:w="120" w:type="dxa"/>
              <w:bottom w:w="80" w:type="dxa"/>
              <w:right w:w="120" w:type="dxa"/>
            </w:tcMar>
          </w:tcPr>
          <w:p w14:paraId="55BEE345" w14:textId="77777777" w:rsidR="000601E6" w:rsidRDefault="00000000">
            <w:pPr>
              <w:rPr>
                <w:rFonts w:hint="eastAsia"/>
              </w:rPr>
            </w:pPr>
            <w:r>
              <w:t>TC-INT-001</w:t>
            </w:r>
          </w:p>
        </w:tc>
      </w:tr>
      <w:tr w:rsidR="000601E6" w14:paraId="74AABBC9" w14:textId="77777777">
        <w:tc>
          <w:tcPr>
            <w:tcW w:w="2088" w:type="dxa"/>
            <w:shd w:val="clear" w:color="auto" w:fill="EAF2FF"/>
            <w:tcMar>
              <w:top w:w="80" w:type="dxa"/>
              <w:left w:w="120" w:type="dxa"/>
              <w:bottom w:w="80" w:type="dxa"/>
              <w:right w:w="120" w:type="dxa"/>
            </w:tcMar>
          </w:tcPr>
          <w:p w14:paraId="02781258" w14:textId="77777777" w:rsidR="000601E6" w:rsidRDefault="00000000">
            <w:pPr>
              <w:rPr>
                <w:rFonts w:hint="eastAsia"/>
              </w:rPr>
            </w:pPr>
            <w:r>
              <w:rPr>
                <w:b/>
              </w:rPr>
              <w:t>REQ-INT-003</w:t>
            </w:r>
          </w:p>
        </w:tc>
        <w:tc>
          <w:tcPr>
            <w:tcW w:w="3528" w:type="dxa"/>
            <w:tcMar>
              <w:top w:w="80" w:type="dxa"/>
              <w:left w:w="120" w:type="dxa"/>
              <w:bottom w:w="80" w:type="dxa"/>
              <w:right w:w="120" w:type="dxa"/>
            </w:tcMar>
          </w:tcPr>
          <w:p w14:paraId="536467AD" w14:textId="77777777" w:rsidR="000601E6" w:rsidRDefault="00000000">
            <w:pPr>
              <w:rPr>
                <w:rFonts w:hint="eastAsia"/>
              </w:rPr>
            </w:pPr>
            <w:r>
              <w:t>Operate with local fallback</w:t>
            </w:r>
          </w:p>
        </w:tc>
        <w:tc>
          <w:tcPr>
            <w:tcW w:w="936" w:type="dxa"/>
            <w:tcMar>
              <w:top w:w="80" w:type="dxa"/>
              <w:left w:w="120" w:type="dxa"/>
              <w:bottom w:w="80" w:type="dxa"/>
              <w:right w:w="120" w:type="dxa"/>
            </w:tcMar>
          </w:tcPr>
          <w:p w14:paraId="4DEA2A0C" w14:textId="77777777" w:rsidR="000601E6" w:rsidRDefault="00000000">
            <w:pPr>
              <w:rPr>
                <w:rFonts w:hint="eastAsia"/>
              </w:rPr>
            </w:pPr>
            <w:r>
              <w:t>Must</w:t>
            </w:r>
          </w:p>
        </w:tc>
        <w:tc>
          <w:tcPr>
            <w:tcW w:w="1224" w:type="dxa"/>
            <w:tcMar>
              <w:top w:w="80" w:type="dxa"/>
              <w:left w:w="120" w:type="dxa"/>
              <w:bottom w:w="80" w:type="dxa"/>
              <w:right w:w="120" w:type="dxa"/>
            </w:tcMar>
          </w:tcPr>
          <w:p w14:paraId="2B5BE2CE" w14:textId="77777777" w:rsidR="000601E6" w:rsidRDefault="00000000">
            <w:pPr>
              <w:rPr>
                <w:rFonts w:hint="eastAsia"/>
              </w:rPr>
            </w:pPr>
            <w:r>
              <w:t>Functional</w:t>
            </w:r>
          </w:p>
        </w:tc>
        <w:tc>
          <w:tcPr>
            <w:tcW w:w="2088" w:type="dxa"/>
            <w:tcMar>
              <w:top w:w="80" w:type="dxa"/>
              <w:left w:w="120" w:type="dxa"/>
              <w:bottom w:w="80" w:type="dxa"/>
              <w:right w:w="120" w:type="dxa"/>
            </w:tcMar>
          </w:tcPr>
          <w:p w14:paraId="7F18C782" w14:textId="77777777" w:rsidR="000601E6" w:rsidRDefault="00000000">
            <w:pPr>
              <w:rPr>
                <w:rFonts w:hint="eastAsia"/>
              </w:rPr>
            </w:pPr>
            <w:r>
              <w:t>TC-INT-002</w:t>
            </w:r>
          </w:p>
        </w:tc>
      </w:tr>
      <w:tr w:rsidR="000601E6" w14:paraId="1A644D55" w14:textId="77777777">
        <w:tc>
          <w:tcPr>
            <w:tcW w:w="2088" w:type="dxa"/>
            <w:shd w:val="clear" w:color="auto" w:fill="EAF2FF"/>
            <w:tcMar>
              <w:top w:w="80" w:type="dxa"/>
              <w:left w:w="120" w:type="dxa"/>
              <w:bottom w:w="80" w:type="dxa"/>
              <w:right w:w="120" w:type="dxa"/>
            </w:tcMar>
          </w:tcPr>
          <w:p w14:paraId="54F30E12" w14:textId="77777777" w:rsidR="000601E6" w:rsidRDefault="00000000">
            <w:pPr>
              <w:rPr>
                <w:rFonts w:hint="eastAsia"/>
              </w:rPr>
            </w:pPr>
            <w:r>
              <w:rPr>
                <w:b/>
              </w:rPr>
              <w:t>REQ-INT-004</w:t>
            </w:r>
          </w:p>
        </w:tc>
        <w:tc>
          <w:tcPr>
            <w:tcW w:w="3528" w:type="dxa"/>
            <w:tcMar>
              <w:top w:w="80" w:type="dxa"/>
              <w:left w:w="120" w:type="dxa"/>
              <w:bottom w:w="80" w:type="dxa"/>
              <w:right w:w="120" w:type="dxa"/>
            </w:tcMar>
          </w:tcPr>
          <w:p w14:paraId="0B6FB2B7" w14:textId="77777777" w:rsidR="000601E6" w:rsidRDefault="00000000">
            <w:pPr>
              <w:rPr>
                <w:rFonts w:hint="eastAsia"/>
              </w:rPr>
            </w:pPr>
            <w:r>
              <w:t>Expose shared card service API</w:t>
            </w:r>
          </w:p>
        </w:tc>
        <w:tc>
          <w:tcPr>
            <w:tcW w:w="936" w:type="dxa"/>
            <w:tcMar>
              <w:top w:w="80" w:type="dxa"/>
              <w:left w:w="120" w:type="dxa"/>
              <w:bottom w:w="80" w:type="dxa"/>
              <w:right w:w="120" w:type="dxa"/>
            </w:tcMar>
          </w:tcPr>
          <w:p w14:paraId="5727D8B7" w14:textId="77777777" w:rsidR="000601E6" w:rsidRDefault="00000000">
            <w:pPr>
              <w:rPr>
                <w:rFonts w:hint="eastAsia"/>
              </w:rPr>
            </w:pPr>
            <w:r>
              <w:t>Must</w:t>
            </w:r>
          </w:p>
        </w:tc>
        <w:tc>
          <w:tcPr>
            <w:tcW w:w="1224" w:type="dxa"/>
            <w:tcMar>
              <w:top w:w="80" w:type="dxa"/>
              <w:left w:w="120" w:type="dxa"/>
              <w:bottom w:w="80" w:type="dxa"/>
              <w:right w:w="120" w:type="dxa"/>
            </w:tcMar>
          </w:tcPr>
          <w:p w14:paraId="2EB1D433" w14:textId="77777777" w:rsidR="000601E6" w:rsidRDefault="00000000">
            <w:pPr>
              <w:rPr>
                <w:rFonts w:hint="eastAsia"/>
              </w:rPr>
            </w:pPr>
            <w:r>
              <w:t>Functional</w:t>
            </w:r>
          </w:p>
        </w:tc>
        <w:tc>
          <w:tcPr>
            <w:tcW w:w="2088" w:type="dxa"/>
            <w:tcMar>
              <w:top w:w="80" w:type="dxa"/>
              <w:left w:w="120" w:type="dxa"/>
              <w:bottom w:w="80" w:type="dxa"/>
              <w:right w:w="120" w:type="dxa"/>
            </w:tcMar>
          </w:tcPr>
          <w:p w14:paraId="77267BB2" w14:textId="77777777" w:rsidR="000601E6" w:rsidRDefault="00000000">
            <w:pPr>
              <w:rPr>
                <w:rFonts w:hint="eastAsia"/>
              </w:rPr>
            </w:pPr>
            <w:r>
              <w:t>TC-INT-003</w:t>
            </w:r>
          </w:p>
        </w:tc>
      </w:tr>
      <w:tr w:rsidR="000601E6" w14:paraId="5D8D6FC2" w14:textId="77777777">
        <w:tc>
          <w:tcPr>
            <w:tcW w:w="2088" w:type="dxa"/>
            <w:shd w:val="clear" w:color="auto" w:fill="EAF2FF"/>
            <w:tcMar>
              <w:top w:w="80" w:type="dxa"/>
              <w:left w:w="120" w:type="dxa"/>
              <w:bottom w:w="80" w:type="dxa"/>
              <w:right w:w="120" w:type="dxa"/>
            </w:tcMar>
          </w:tcPr>
          <w:p w14:paraId="14F77E7D" w14:textId="77777777" w:rsidR="000601E6" w:rsidRDefault="00000000">
            <w:pPr>
              <w:rPr>
                <w:rFonts w:hint="eastAsia"/>
              </w:rPr>
            </w:pPr>
            <w:r>
              <w:rPr>
                <w:b/>
              </w:rPr>
              <w:t>REQ-INT-005</w:t>
            </w:r>
          </w:p>
        </w:tc>
        <w:tc>
          <w:tcPr>
            <w:tcW w:w="3528" w:type="dxa"/>
            <w:tcMar>
              <w:top w:w="80" w:type="dxa"/>
              <w:left w:w="120" w:type="dxa"/>
              <w:bottom w:w="80" w:type="dxa"/>
              <w:right w:w="120" w:type="dxa"/>
            </w:tcMar>
          </w:tcPr>
          <w:p w14:paraId="75BC3542" w14:textId="77777777" w:rsidR="000601E6" w:rsidRDefault="00000000">
            <w:pPr>
              <w:rPr>
                <w:rFonts w:hint="eastAsia"/>
              </w:rPr>
            </w:pPr>
            <w:r>
              <w:t>Start development services</w:t>
            </w:r>
          </w:p>
        </w:tc>
        <w:tc>
          <w:tcPr>
            <w:tcW w:w="936" w:type="dxa"/>
            <w:tcMar>
              <w:top w:w="80" w:type="dxa"/>
              <w:left w:w="120" w:type="dxa"/>
              <w:bottom w:w="80" w:type="dxa"/>
              <w:right w:w="120" w:type="dxa"/>
            </w:tcMar>
          </w:tcPr>
          <w:p w14:paraId="5054197D" w14:textId="77777777" w:rsidR="000601E6" w:rsidRDefault="00000000">
            <w:pPr>
              <w:rPr>
                <w:rFonts w:hint="eastAsia"/>
              </w:rPr>
            </w:pPr>
            <w:r>
              <w:t>Must</w:t>
            </w:r>
          </w:p>
        </w:tc>
        <w:tc>
          <w:tcPr>
            <w:tcW w:w="1224" w:type="dxa"/>
            <w:tcMar>
              <w:top w:w="80" w:type="dxa"/>
              <w:left w:w="120" w:type="dxa"/>
              <w:bottom w:w="80" w:type="dxa"/>
              <w:right w:w="120" w:type="dxa"/>
            </w:tcMar>
          </w:tcPr>
          <w:p w14:paraId="4562BBA2" w14:textId="77777777" w:rsidR="000601E6" w:rsidRDefault="00000000">
            <w:pPr>
              <w:rPr>
                <w:rFonts w:hint="eastAsia"/>
              </w:rPr>
            </w:pPr>
            <w:r>
              <w:t>Operability</w:t>
            </w:r>
          </w:p>
        </w:tc>
        <w:tc>
          <w:tcPr>
            <w:tcW w:w="2088" w:type="dxa"/>
            <w:tcMar>
              <w:top w:w="80" w:type="dxa"/>
              <w:left w:w="120" w:type="dxa"/>
              <w:bottom w:w="80" w:type="dxa"/>
              <w:right w:w="120" w:type="dxa"/>
            </w:tcMar>
          </w:tcPr>
          <w:p w14:paraId="77C50CEA" w14:textId="77777777" w:rsidR="000601E6" w:rsidRDefault="00000000">
            <w:pPr>
              <w:rPr>
                <w:rFonts w:hint="eastAsia"/>
              </w:rPr>
            </w:pPr>
            <w:r>
              <w:t>TC-NFR-003</w:t>
            </w:r>
          </w:p>
        </w:tc>
      </w:tr>
      <w:tr w:rsidR="000601E6" w14:paraId="1D945AAE" w14:textId="77777777">
        <w:tc>
          <w:tcPr>
            <w:tcW w:w="2088" w:type="dxa"/>
            <w:shd w:val="clear" w:color="auto" w:fill="EAF2FF"/>
            <w:tcMar>
              <w:top w:w="80" w:type="dxa"/>
              <w:left w:w="120" w:type="dxa"/>
              <w:bottom w:w="80" w:type="dxa"/>
              <w:right w:w="120" w:type="dxa"/>
            </w:tcMar>
          </w:tcPr>
          <w:p w14:paraId="16053DF8" w14:textId="77777777" w:rsidR="000601E6" w:rsidRDefault="00000000">
            <w:pPr>
              <w:rPr>
                <w:rFonts w:hint="eastAsia"/>
              </w:rPr>
            </w:pPr>
            <w:r>
              <w:rPr>
                <w:b/>
              </w:rPr>
              <w:t>REQ-NFR-001</w:t>
            </w:r>
          </w:p>
        </w:tc>
        <w:tc>
          <w:tcPr>
            <w:tcW w:w="3528" w:type="dxa"/>
            <w:tcMar>
              <w:top w:w="80" w:type="dxa"/>
              <w:left w:w="120" w:type="dxa"/>
              <w:bottom w:w="80" w:type="dxa"/>
              <w:right w:w="120" w:type="dxa"/>
            </w:tcMar>
          </w:tcPr>
          <w:p w14:paraId="62271A6C" w14:textId="77777777" w:rsidR="000601E6" w:rsidRDefault="00000000">
            <w:pPr>
              <w:rPr>
                <w:rFonts w:hint="eastAsia"/>
              </w:rPr>
            </w:pPr>
            <w:r>
              <w:t>Responsive and touch-operable UI</w:t>
            </w:r>
          </w:p>
        </w:tc>
        <w:tc>
          <w:tcPr>
            <w:tcW w:w="936" w:type="dxa"/>
            <w:tcMar>
              <w:top w:w="80" w:type="dxa"/>
              <w:left w:w="120" w:type="dxa"/>
              <w:bottom w:w="80" w:type="dxa"/>
              <w:right w:w="120" w:type="dxa"/>
            </w:tcMar>
          </w:tcPr>
          <w:p w14:paraId="112D9E71" w14:textId="77777777" w:rsidR="000601E6" w:rsidRDefault="00000000">
            <w:pPr>
              <w:rPr>
                <w:rFonts w:hint="eastAsia"/>
              </w:rPr>
            </w:pPr>
            <w:r>
              <w:t>Must</w:t>
            </w:r>
          </w:p>
        </w:tc>
        <w:tc>
          <w:tcPr>
            <w:tcW w:w="1224" w:type="dxa"/>
            <w:tcMar>
              <w:top w:w="80" w:type="dxa"/>
              <w:left w:w="120" w:type="dxa"/>
              <w:bottom w:w="80" w:type="dxa"/>
              <w:right w:w="120" w:type="dxa"/>
            </w:tcMar>
          </w:tcPr>
          <w:p w14:paraId="1E241C89" w14:textId="77777777" w:rsidR="000601E6" w:rsidRDefault="00000000">
            <w:pPr>
              <w:rPr>
                <w:rFonts w:hint="eastAsia"/>
              </w:rPr>
            </w:pPr>
            <w:r>
              <w:t>Usability</w:t>
            </w:r>
          </w:p>
        </w:tc>
        <w:tc>
          <w:tcPr>
            <w:tcW w:w="2088" w:type="dxa"/>
            <w:tcMar>
              <w:top w:w="80" w:type="dxa"/>
              <w:left w:w="120" w:type="dxa"/>
              <w:bottom w:w="80" w:type="dxa"/>
              <w:right w:w="120" w:type="dxa"/>
            </w:tcMar>
          </w:tcPr>
          <w:p w14:paraId="6A67722F" w14:textId="77777777" w:rsidR="000601E6" w:rsidRDefault="00000000">
            <w:pPr>
              <w:rPr>
                <w:rFonts w:hint="eastAsia"/>
              </w:rPr>
            </w:pPr>
            <w:r>
              <w:t>TC-NFR-004</w:t>
            </w:r>
          </w:p>
        </w:tc>
      </w:tr>
      <w:tr w:rsidR="000601E6" w14:paraId="02B8B55A" w14:textId="77777777">
        <w:tc>
          <w:tcPr>
            <w:tcW w:w="2088" w:type="dxa"/>
            <w:shd w:val="clear" w:color="auto" w:fill="EAF2FF"/>
            <w:tcMar>
              <w:top w:w="80" w:type="dxa"/>
              <w:left w:w="120" w:type="dxa"/>
              <w:bottom w:w="80" w:type="dxa"/>
              <w:right w:w="120" w:type="dxa"/>
            </w:tcMar>
          </w:tcPr>
          <w:p w14:paraId="5F678460" w14:textId="77777777" w:rsidR="000601E6" w:rsidRDefault="00000000">
            <w:pPr>
              <w:rPr>
                <w:rFonts w:hint="eastAsia"/>
              </w:rPr>
            </w:pPr>
            <w:r>
              <w:rPr>
                <w:b/>
              </w:rPr>
              <w:t>REQ-NFR-002</w:t>
            </w:r>
          </w:p>
        </w:tc>
        <w:tc>
          <w:tcPr>
            <w:tcW w:w="3528" w:type="dxa"/>
            <w:tcMar>
              <w:top w:w="80" w:type="dxa"/>
              <w:left w:w="120" w:type="dxa"/>
              <w:bottom w:w="80" w:type="dxa"/>
              <w:right w:w="120" w:type="dxa"/>
            </w:tcMar>
          </w:tcPr>
          <w:p w14:paraId="214E3570" w14:textId="77777777" w:rsidR="000601E6" w:rsidRDefault="00000000">
            <w:pPr>
              <w:rPr>
                <w:rFonts w:hint="eastAsia"/>
              </w:rPr>
            </w:pPr>
            <w:r>
              <w:t>Fast non-blocking startup</w:t>
            </w:r>
          </w:p>
        </w:tc>
        <w:tc>
          <w:tcPr>
            <w:tcW w:w="936" w:type="dxa"/>
            <w:tcMar>
              <w:top w:w="80" w:type="dxa"/>
              <w:left w:w="120" w:type="dxa"/>
              <w:bottom w:w="80" w:type="dxa"/>
              <w:right w:w="120" w:type="dxa"/>
            </w:tcMar>
          </w:tcPr>
          <w:p w14:paraId="5064C601" w14:textId="77777777" w:rsidR="000601E6" w:rsidRDefault="00000000">
            <w:pPr>
              <w:rPr>
                <w:rFonts w:hint="eastAsia"/>
              </w:rPr>
            </w:pPr>
            <w:r>
              <w:t>Must</w:t>
            </w:r>
          </w:p>
        </w:tc>
        <w:tc>
          <w:tcPr>
            <w:tcW w:w="1224" w:type="dxa"/>
            <w:tcMar>
              <w:top w:w="80" w:type="dxa"/>
              <w:left w:w="120" w:type="dxa"/>
              <w:bottom w:w="80" w:type="dxa"/>
              <w:right w:w="120" w:type="dxa"/>
            </w:tcMar>
          </w:tcPr>
          <w:p w14:paraId="450CF6AB" w14:textId="77777777" w:rsidR="000601E6" w:rsidRDefault="00000000">
            <w:pPr>
              <w:rPr>
                <w:rFonts w:hint="eastAsia"/>
              </w:rPr>
            </w:pPr>
            <w:r>
              <w:t>Performance</w:t>
            </w:r>
          </w:p>
        </w:tc>
        <w:tc>
          <w:tcPr>
            <w:tcW w:w="2088" w:type="dxa"/>
            <w:tcMar>
              <w:top w:w="80" w:type="dxa"/>
              <w:left w:w="120" w:type="dxa"/>
              <w:bottom w:w="80" w:type="dxa"/>
              <w:right w:w="120" w:type="dxa"/>
            </w:tcMar>
          </w:tcPr>
          <w:p w14:paraId="1D5FE3F3" w14:textId="77777777" w:rsidR="000601E6" w:rsidRDefault="00000000">
            <w:pPr>
              <w:rPr>
                <w:rFonts w:hint="eastAsia"/>
              </w:rPr>
            </w:pPr>
            <w:r>
              <w:t>TC-NFR-002, TC-NFR-003</w:t>
            </w:r>
          </w:p>
        </w:tc>
      </w:tr>
      <w:tr w:rsidR="000601E6" w14:paraId="18E017D1" w14:textId="77777777">
        <w:tc>
          <w:tcPr>
            <w:tcW w:w="2088" w:type="dxa"/>
            <w:shd w:val="clear" w:color="auto" w:fill="EAF2FF"/>
            <w:tcMar>
              <w:top w:w="80" w:type="dxa"/>
              <w:left w:w="120" w:type="dxa"/>
              <w:bottom w:w="80" w:type="dxa"/>
              <w:right w:w="120" w:type="dxa"/>
            </w:tcMar>
          </w:tcPr>
          <w:p w14:paraId="0311E988" w14:textId="77777777" w:rsidR="000601E6" w:rsidRDefault="00000000">
            <w:pPr>
              <w:rPr>
                <w:rFonts w:hint="eastAsia"/>
              </w:rPr>
            </w:pPr>
            <w:r>
              <w:rPr>
                <w:b/>
              </w:rPr>
              <w:t>REQ-NFR-003</w:t>
            </w:r>
          </w:p>
        </w:tc>
        <w:tc>
          <w:tcPr>
            <w:tcW w:w="3528" w:type="dxa"/>
            <w:tcMar>
              <w:top w:w="80" w:type="dxa"/>
              <w:left w:w="120" w:type="dxa"/>
              <w:bottom w:w="80" w:type="dxa"/>
              <w:right w:w="120" w:type="dxa"/>
            </w:tcMar>
          </w:tcPr>
          <w:p w14:paraId="6138C3D9" w14:textId="77777777" w:rsidR="000601E6" w:rsidRDefault="00000000">
            <w:pPr>
              <w:rPr>
                <w:rFonts w:hint="eastAsia"/>
              </w:rPr>
            </w:pPr>
            <w:r>
              <w:t>Lab-only payment data safeguards</w:t>
            </w:r>
          </w:p>
        </w:tc>
        <w:tc>
          <w:tcPr>
            <w:tcW w:w="936" w:type="dxa"/>
            <w:tcMar>
              <w:top w:w="80" w:type="dxa"/>
              <w:left w:w="120" w:type="dxa"/>
              <w:bottom w:w="80" w:type="dxa"/>
              <w:right w:w="120" w:type="dxa"/>
            </w:tcMar>
          </w:tcPr>
          <w:p w14:paraId="59BE4A92" w14:textId="77777777" w:rsidR="000601E6" w:rsidRDefault="00000000">
            <w:pPr>
              <w:rPr>
                <w:rFonts w:hint="eastAsia"/>
              </w:rPr>
            </w:pPr>
            <w:r>
              <w:t>Must</w:t>
            </w:r>
          </w:p>
        </w:tc>
        <w:tc>
          <w:tcPr>
            <w:tcW w:w="1224" w:type="dxa"/>
            <w:tcMar>
              <w:top w:w="80" w:type="dxa"/>
              <w:left w:w="120" w:type="dxa"/>
              <w:bottom w:w="80" w:type="dxa"/>
              <w:right w:w="120" w:type="dxa"/>
            </w:tcMar>
          </w:tcPr>
          <w:p w14:paraId="743FA711" w14:textId="77777777" w:rsidR="000601E6" w:rsidRDefault="00000000">
            <w:pPr>
              <w:rPr>
                <w:rFonts w:hint="eastAsia"/>
              </w:rPr>
            </w:pPr>
            <w:r>
              <w:t>Security</w:t>
            </w:r>
          </w:p>
        </w:tc>
        <w:tc>
          <w:tcPr>
            <w:tcW w:w="2088" w:type="dxa"/>
            <w:tcMar>
              <w:top w:w="80" w:type="dxa"/>
              <w:left w:w="120" w:type="dxa"/>
              <w:bottom w:w="80" w:type="dxa"/>
              <w:right w:w="120" w:type="dxa"/>
            </w:tcMar>
          </w:tcPr>
          <w:p w14:paraId="48F923D2" w14:textId="77777777" w:rsidR="000601E6" w:rsidRDefault="00000000">
            <w:pPr>
              <w:rPr>
                <w:rFonts w:hint="eastAsia"/>
              </w:rPr>
            </w:pPr>
            <w:r>
              <w:t>TC-NFR-005</w:t>
            </w:r>
          </w:p>
        </w:tc>
      </w:tr>
      <w:tr w:rsidR="000601E6" w14:paraId="52C49D5B" w14:textId="77777777">
        <w:tc>
          <w:tcPr>
            <w:tcW w:w="2088" w:type="dxa"/>
            <w:shd w:val="clear" w:color="auto" w:fill="EAF2FF"/>
            <w:tcMar>
              <w:top w:w="80" w:type="dxa"/>
              <w:left w:w="120" w:type="dxa"/>
              <w:bottom w:w="80" w:type="dxa"/>
              <w:right w:w="120" w:type="dxa"/>
            </w:tcMar>
          </w:tcPr>
          <w:p w14:paraId="46EBCAE1" w14:textId="77777777" w:rsidR="000601E6" w:rsidRDefault="00000000">
            <w:pPr>
              <w:rPr>
                <w:rFonts w:hint="eastAsia"/>
              </w:rPr>
            </w:pPr>
            <w:r>
              <w:rPr>
                <w:b/>
              </w:rPr>
              <w:t>REQ-NFR-005</w:t>
            </w:r>
          </w:p>
        </w:tc>
        <w:tc>
          <w:tcPr>
            <w:tcW w:w="3528" w:type="dxa"/>
            <w:tcMar>
              <w:top w:w="80" w:type="dxa"/>
              <w:left w:w="120" w:type="dxa"/>
              <w:bottom w:w="80" w:type="dxa"/>
              <w:right w:w="120" w:type="dxa"/>
            </w:tcMar>
          </w:tcPr>
          <w:p w14:paraId="5ED2E484" w14:textId="77777777" w:rsidR="000601E6" w:rsidRDefault="00000000">
            <w:pPr>
              <w:rPr>
                <w:rFonts w:hint="eastAsia"/>
              </w:rPr>
            </w:pPr>
            <w:r>
              <w:t>Build integrity</w:t>
            </w:r>
          </w:p>
        </w:tc>
        <w:tc>
          <w:tcPr>
            <w:tcW w:w="936" w:type="dxa"/>
            <w:tcMar>
              <w:top w:w="80" w:type="dxa"/>
              <w:left w:w="120" w:type="dxa"/>
              <w:bottom w:w="80" w:type="dxa"/>
              <w:right w:w="120" w:type="dxa"/>
            </w:tcMar>
          </w:tcPr>
          <w:p w14:paraId="5B95806E" w14:textId="77777777" w:rsidR="000601E6" w:rsidRDefault="00000000">
            <w:pPr>
              <w:rPr>
                <w:rFonts w:hint="eastAsia"/>
              </w:rPr>
            </w:pPr>
            <w:r>
              <w:t>Must</w:t>
            </w:r>
          </w:p>
        </w:tc>
        <w:tc>
          <w:tcPr>
            <w:tcW w:w="1224" w:type="dxa"/>
            <w:tcMar>
              <w:top w:w="80" w:type="dxa"/>
              <w:left w:w="120" w:type="dxa"/>
              <w:bottom w:w="80" w:type="dxa"/>
              <w:right w:w="120" w:type="dxa"/>
            </w:tcMar>
          </w:tcPr>
          <w:p w14:paraId="116CEC0F" w14:textId="77777777" w:rsidR="000601E6" w:rsidRDefault="00000000">
            <w:pPr>
              <w:rPr>
                <w:rFonts w:hint="eastAsia"/>
              </w:rPr>
            </w:pPr>
            <w:r>
              <w:t>Maintainability</w:t>
            </w:r>
          </w:p>
        </w:tc>
        <w:tc>
          <w:tcPr>
            <w:tcW w:w="2088" w:type="dxa"/>
            <w:tcMar>
              <w:top w:w="80" w:type="dxa"/>
              <w:left w:w="120" w:type="dxa"/>
              <w:bottom w:w="80" w:type="dxa"/>
              <w:right w:w="120" w:type="dxa"/>
            </w:tcMar>
          </w:tcPr>
          <w:p w14:paraId="1AA8A4BD" w14:textId="77777777" w:rsidR="000601E6" w:rsidRDefault="00000000">
            <w:pPr>
              <w:rPr>
                <w:rFonts w:hint="eastAsia"/>
              </w:rPr>
            </w:pPr>
            <w:r>
              <w:t>TC-NFR-006</w:t>
            </w:r>
          </w:p>
        </w:tc>
      </w:tr>
    </w:tbl>
    <w:p w14:paraId="5BD59CD3" w14:textId="77777777" w:rsidR="000601E6" w:rsidRDefault="00000000">
      <w:pPr>
        <w:rPr>
          <w:rFonts w:hint="eastAsia"/>
        </w:rPr>
      </w:pPr>
      <w:r>
        <w:br w:type="page"/>
      </w:r>
    </w:p>
    <w:p w14:paraId="2CEE32A8" w14:textId="77777777" w:rsidR="000601E6" w:rsidRDefault="00000000">
      <w:pPr>
        <w:pStyle w:val="Heading1"/>
      </w:pPr>
      <w:r>
        <w:lastRenderedPageBreak/>
        <w:t>Detailed Requirements</w:t>
      </w:r>
    </w:p>
    <w:p w14:paraId="491A0F01" w14:textId="77777777" w:rsidR="000601E6" w:rsidRDefault="00000000">
      <w:pPr>
        <w:pStyle w:val="Heading2"/>
      </w:pPr>
      <w:r>
        <w:t>System and Configuration</w:t>
      </w:r>
    </w:p>
    <w:p w14:paraId="07BE6725" w14:textId="77777777" w:rsidR="000601E6" w:rsidRDefault="00000000">
      <w:pPr>
        <w:pStyle w:val="Heading3"/>
      </w:pPr>
      <w:r>
        <w:t>REQ-SYS-001 - Application mode routing</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0601E6" w14:paraId="17C3AAF9" w14:textId="77777777">
        <w:tc>
          <w:tcPr>
            <w:tcW w:w="2304" w:type="dxa"/>
            <w:shd w:val="clear" w:color="auto" w:fill="EAF2FF"/>
            <w:tcMar>
              <w:top w:w="80" w:type="dxa"/>
              <w:left w:w="120" w:type="dxa"/>
              <w:bottom w:w="80" w:type="dxa"/>
              <w:right w:w="120" w:type="dxa"/>
            </w:tcMar>
          </w:tcPr>
          <w:p w14:paraId="2E879863" w14:textId="77777777" w:rsidR="000601E6" w:rsidRDefault="00000000">
            <w:pPr>
              <w:rPr>
                <w:rFonts w:hint="eastAsia"/>
              </w:rPr>
            </w:pPr>
            <w:r>
              <w:rPr>
                <w:b/>
              </w:rPr>
              <w:t>Requirement</w:t>
            </w:r>
          </w:p>
        </w:tc>
        <w:tc>
          <w:tcPr>
            <w:tcW w:w="7560" w:type="dxa"/>
            <w:tcMar>
              <w:top w:w="80" w:type="dxa"/>
              <w:left w:w="120" w:type="dxa"/>
              <w:bottom w:w="80" w:type="dxa"/>
              <w:right w:w="120" w:type="dxa"/>
            </w:tcMar>
          </w:tcPr>
          <w:p w14:paraId="22EDCC4F" w14:textId="77777777" w:rsidR="000601E6" w:rsidRDefault="00000000">
            <w:pPr>
              <w:rPr>
                <w:rFonts w:hint="eastAsia"/>
              </w:rPr>
            </w:pPr>
            <w:r>
              <w:t>The browser application shall open RPS by default and shall open VPS when the kiosk query value is card-station or kiosk-1.</w:t>
            </w:r>
          </w:p>
        </w:tc>
      </w:tr>
      <w:tr w:rsidR="000601E6" w14:paraId="0CFDAF76" w14:textId="77777777">
        <w:tc>
          <w:tcPr>
            <w:tcW w:w="2304" w:type="dxa"/>
            <w:shd w:val="clear" w:color="auto" w:fill="EAF2FF"/>
            <w:tcMar>
              <w:top w:w="80" w:type="dxa"/>
              <w:left w:w="120" w:type="dxa"/>
              <w:bottom w:w="80" w:type="dxa"/>
              <w:right w:w="120" w:type="dxa"/>
            </w:tcMar>
          </w:tcPr>
          <w:p w14:paraId="4882D5BE" w14:textId="77777777" w:rsidR="000601E6" w:rsidRDefault="00000000">
            <w:pPr>
              <w:rPr>
                <w:rFonts w:hint="eastAsia"/>
              </w:rPr>
            </w:pPr>
            <w:r>
              <w:rPr>
                <w:b/>
              </w:rPr>
              <w:t>Priority / Type</w:t>
            </w:r>
          </w:p>
        </w:tc>
        <w:tc>
          <w:tcPr>
            <w:tcW w:w="7560" w:type="dxa"/>
            <w:tcMar>
              <w:top w:w="80" w:type="dxa"/>
              <w:left w:w="120" w:type="dxa"/>
              <w:bottom w:w="80" w:type="dxa"/>
              <w:right w:w="120" w:type="dxa"/>
            </w:tcMar>
          </w:tcPr>
          <w:p w14:paraId="5E4EB835" w14:textId="77777777" w:rsidR="000601E6" w:rsidRDefault="00000000">
            <w:pPr>
              <w:rPr>
                <w:rFonts w:hint="eastAsia"/>
              </w:rPr>
            </w:pPr>
            <w:r>
              <w:t>Must / Functional</w:t>
            </w:r>
          </w:p>
        </w:tc>
      </w:tr>
      <w:tr w:rsidR="000601E6" w14:paraId="6B83DCAC" w14:textId="77777777">
        <w:tc>
          <w:tcPr>
            <w:tcW w:w="2304" w:type="dxa"/>
            <w:shd w:val="clear" w:color="auto" w:fill="EAF2FF"/>
            <w:tcMar>
              <w:top w:w="80" w:type="dxa"/>
              <w:left w:w="120" w:type="dxa"/>
              <w:bottom w:w="80" w:type="dxa"/>
              <w:right w:w="120" w:type="dxa"/>
            </w:tcMar>
          </w:tcPr>
          <w:p w14:paraId="7B40EC0C" w14:textId="77777777" w:rsidR="000601E6" w:rsidRDefault="00000000">
            <w:pPr>
              <w:rPr>
                <w:rFonts w:hint="eastAsia"/>
              </w:rPr>
            </w:pPr>
            <w:r>
              <w:rPr>
                <w:b/>
              </w:rPr>
              <w:t>Data and state</w:t>
            </w:r>
          </w:p>
        </w:tc>
        <w:tc>
          <w:tcPr>
            <w:tcW w:w="7560" w:type="dxa"/>
            <w:tcMar>
              <w:top w:w="80" w:type="dxa"/>
              <w:left w:w="120" w:type="dxa"/>
              <w:bottom w:w="80" w:type="dxa"/>
              <w:right w:w="120" w:type="dxa"/>
            </w:tcMar>
          </w:tcPr>
          <w:p w14:paraId="04AC92AE" w14:textId="77777777" w:rsidR="000601E6" w:rsidRDefault="00000000">
            <w:pPr>
              <w:rPr>
                <w:rFonts w:hint="eastAsia"/>
              </w:rPr>
            </w:pPr>
            <w:r>
              <w:t>URL query parameter kiosk; no persisted mutation.</w:t>
            </w:r>
          </w:p>
        </w:tc>
      </w:tr>
      <w:tr w:rsidR="000601E6" w14:paraId="3B91AF39" w14:textId="77777777">
        <w:tc>
          <w:tcPr>
            <w:tcW w:w="2304" w:type="dxa"/>
            <w:shd w:val="clear" w:color="auto" w:fill="EAF2FF"/>
            <w:tcMar>
              <w:top w:w="80" w:type="dxa"/>
              <w:left w:w="120" w:type="dxa"/>
              <w:bottom w:w="80" w:type="dxa"/>
              <w:right w:w="120" w:type="dxa"/>
            </w:tcMar>
          </w:tcPr>
          <w:p w14:paraId="3CB5ACEB" w14:textId="77777777" w:rsidR="000601E6" w:rsidRDefault="00000000">
            <w:pPr>
              <w:rPr>
                <w:rFonts w:hint="eastAsia"/>
              </w:rPr>
            </w:pPr>
            <w:r>
              <w:rPr>
                <w:b/>
              </w:rPr>
              <w:t>Failure behavior</w:t>
            </w:r>
          </w:p>
        </w:tc>
        <w:tc>
          <w:tcPr>
            <w:tcW w:w="7560" w:type="dxa"/>
            <w:tcMar>
              <w:top w:w="80" w:type="dxa"/>
              <w:left w:w="120" w:type="dxa"/>
              <w:bottom w:w="80" w:type="dxa"/>
              <w:right w:w="120" w:type="dxa"/>
            </w:tcMar>
          </w:tcPr>
          <w:p w14:paraId="20B785B8" w14:textId="77777777" w:rsidR="000601E6" w:rsidRDefault="00000000">
            <w:pPr>
              <w:rPr>
                <w:rFonts w:hint="eastAsia"/>
              </w:rPr>
            </w:pPr>
            <w:r>
              <w:t>Validation failure is shown in the current screen and must not corrupt persisted state.</w:t>
            </w:r>
          </w:p>
        </w:tc>
      </w:tr>
      <w:tr w:rsidR="000601E6" w14:paraId="6AEB30E2" w14:textId="77777777">
        <w:tc>
          <w:tcPr>
            <w:tcW w:w="2304" w:type="dxa"/>
            <w:shd w:val="clear" w:color="auto" w:fill="EAF2FF"/>
            <w:tcMar>
              <w:top w:w="80" w:type="dxa"/>
              <w:left w:w="120" w:type="dxa"/>
              <w:bottom w:w="80" w:type="dxa"/>
              <w:right w:w="120" w:type="dxa"/>
            </w:tcMar>
          </w:tcPr>
          <w:p w14:paraId="5EFBED34" w14:textId="77777777" w:rsidR="000601E6" w:rsidRDefault="00000000">
            <w:pPr>
              <w:rPr>
                <w:rFonts w:hint="eastAsia"/>
              </w:rPr>
            </w:pPr>
            <w:r>
              <w:rPr>
                <w:b/>
              </w:rPr>
              <w:t>Verification</w:t>
            </w:r>
          </w:p>
        </w:tc>
        <w:tc>
          <w:tcPr>
            <w:tcW w:w="7560" w:type="dxa"/>
            <w:tcMar>
              <w:top w:w="80" w:type="dxa"/>
              <w:left w:w="120" w:type="dxa"/>
              <w:bottom w:w="80" w:type="dxa"/>
              <w:right w:w="120" w:type="dxa"/>
            </w:tcMar>
          </w:tcPr>
          <w:p w14:paraId="01C7D962" w14:textId="77777777" w:rsidR="000601E6" w:rsidRDefault="00000000">
            <w:pPr>
              <w:rPr>
                <w:rFonts w:hint="eastAsia"/>
              </w:rPr>
            </w:pPr>
            <w:r>
              <w:t>TC-SYS-001</w:t>
            </w:r>
          </w:p>
        </w:tc>
      </w:tr>
    </w:tbl>
    <w:p w14:paraId="5BBF355B" w14:textId="77777777" w:rsidR="000601E6" w:rsidRDefault="00000000">
      <w:pPr>
        <w:rPr>
          <w:rFonts w:hint="eastAsia"/>
        </w:rPr>
      </w:pPr>
      <w:r>
        <w:rPr>
          <w:b/>
        </w:rPr>
        <w:t>Acceptance criteria</w:t>
      </w:r>
    </w:p>
    <w:p w14:paraId="516EBA27" w14:textId="77777777" w:rsidR="000601E6" w:rsidRDefault="00000000">
      <w:pPr>
        <w:pStyle w:val="ListBullet"/>
        <w:spacing w:after="40"/>
        <w:rPr>
          <w:rFonts w:hint="eastAsia"/>
        </w:rPr>
      </w:pPr>
      <w:r>
        <w:t>No kiosk query opens the RPS sign-in flow.</w:t>
      </w:r>
    </w:p>
    <w:p w14:paraId="1FE838B2" w14:textId="77777777" w:rsidR="000601E6" w:rsidRDefault="00000000">
      <w:pPr>
        <w:pStyle w:val="ListBullet"/>
        <w:spacing w:after="40"/>
        <w:rPr>
          <w:rFonts w:hint="eastAsia"/>
        </w:rPr>
      </w:pPr>
      <w:r>
        <w:t>?kiosk=card-station and ?kiosk=kiosk-1 open VPS.</w:t>
      </w:r>
    </w:p>
    <w:p w14:paraId="2AD3C5EE" w14:textId="77777777" w:rsidR="000601E6" w:rsidRDefault="00000000">
      <w:pPr>
        <w:pStyle w:val="ListBullet"/>
        <w:spacing w:after="40"/>
        <w:rPr>
          <w:rFonts w:hint="eastAsia"/>
        </w:rPr>
      </w:pPr>
      <w:r>
        <w:t>Legacy query aliases remain supported to avoid breaking deployed bookmarks and automation.</w:t>
      </w:r>
    </w:p>
    <w:p w14:paraId="195CF6F5" w14:textId="77777777" w:rsidR="000601E6" w:rsidRDefault="00000000">
      <w:pPr>
        <w:pStyle w:val="Heading3"/>
      </w:pPr>
      <w:r>
        <w:t>REQ-SYS-002 - Internal product naming with UI compatibility</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0601E6" w14:paraId="005EEBFD" w14:textId="77777777">
        <w:tc>
          <w:tcPr>
            <w:tcW w:w="2304" w:type="dxa"/>
            <w:shd w:val="clear" w:color="auto" w:fill="EAF2FF"/>
            <w:tcMar>
              <w:top w:w="80" w:type="dxa"/>
              <w:left w:w="120" w:type="dxa"/>
              <w:bottom w:w="80" w:type="dxa"/>
              <w:right w:w="120" w:type="dxa"/>
            </w:tcMar>
          </w:tcPr>
          <w:p w14:paraId="1E7AD106" w14:textId="77777777" w:rsidR="000601E6" w:rsidRDefault="00000000">
            <w:pPr>
              <w:rPr>
                <w:rFonts w:hint="eastAsia"/>
              </w:rPr>
            </w:pPr>
            <w:r>
              <w:rPr>
                <w:b/>
              </w:rPr>
              <w:t>Requirement</w:t>
            </w:r>
          </w:p>
        </w:tc>
        <w:tc>
          <w:tcPr>
            <w:tcW w:w="7560" w:type="dxa"/>
            <w:tcMar>
              <w:top w:w="80" w:type="dxa"/>
              <w:left w:w="120" w:type="dxa"/>
              <w:bottom w:w="80" w:type="dxa"/>
              <w:right w:w="120" w:type="dxa"/>
            </w:tcMar>
          </w:tcPr>
          <w:p w14:paraId="68B1999C" w14:textId="77777777" w:rsidR="000601E6" w:rsidRDefault="00000000">
            <w:pPr>
              <w:rPr>
                <w:rFonts w:hint="eastAsia"/>
              </w:rPr>
            </w:pPr>
            <w:r>
              <w:t>Maintained requirements, design material, code identifiers, and code comments shall identify the point-of-sale application as Retail Product Station (RPS) and the card application as Value-Pass SmartCard Station (VPS), while preserving the previously explored browser-visible wording.</w:t>
            </w:r>
          </w:p>
        </w:tc>
      </w:tr>
      <w:tr w:rsidR="000601E6" w14:paraId="7C65BC98" w14:textId="77777777">
        <w:tc>
          <w:tcPr>
            <w:tcW w:w="2304" w:type="dxa"/>
            <w:shd w:val="clear" w:color="auto" w:fill="EAF2FF"/>
            <w:tcMar>
              <w:top w:w="80" w:type="dxa"/>
              <w:left w:w="120" w:type="dxa"/>
              <w:bottom w:w="80" w:type="dxa"/>
              <w:right w:w="120" w:type="dxa"/>
            </w:tcMar>
          </w:tcPr>
          <w:p w14:paraId="548FF51E" w14:textId="77777777" w:rsidR="000601E6" w:rsidRDefault="00000000">
            <w:pPr>
              <w:rPr>
                <w:rFonts w:hint="eastAsia"/>
              </w:rPr>
            </w:pPr>
            <w:r>
              <w:rPr>
                <w:b/>
              </w:rPr>
              <w:t>Priority / Type</w:t>
            </w:r>
          </w:p>
        </w:tc>
        <w:tc>
          <w:tcPr>
            <w:tcW w:w="7560" w:type="dxa"/>
            <w:tcMar>
              <w:top w:w="80" w:type="dxa"/>
              <w:left w:w="120" w:type="dxa"/>
              <w:bottom w:w="80" w:type="dxa"/>
              <w:right w:w="120" w:type="dxa"/>
            </w:tcMar>
          </w:tcPr>
          <w:p w14:paraId="31BB602F" w14:textId="77777777" w:rsidR="000601E6" w:rsidRDefault="00000000">
            <w:pPr>
              <w:rPr>
                <w:rFonts w:hint="eastAsia"/>
              </w:rPr>
            </w:pPr>
            <w:r>
              <w:t>Must / Interface</w:t>
            </w:r>
          </w:p>
        </w:tc>
      </w:tr>
      <w:tr w:rsidR="000601E6" w14:paraId="1CCAFD89" w14:textId="77777777">
        <w:tc>
          <w:tcPr>
            <w:tcW w:w="2304" w:type="dxa"/>
            <w:shd w:val="clear" w:color="auto" w:fill="EAF2FF"/>
            <w:tcMar>
              <w:top w:w="80" w:type="dxa"/>
              <w:left w:w="120" w:type="dxa"/>
              <w:bottom w:w="80" w:type="dxa"/>
              <w:right w:w="120" w:type="dxa"/>
            </w:tcMar>
          </w:tcPr>
          <w:p w14:paraId="66010508" w14:textId="77777777" w:rsidR="000601E6" w:rsidRDefault="00000000">
            <w:pPr>
              <w:rPr>
                <w:rFonts w:hint="eastAsia"/>
              </w:rPr>
            </w:pPr>
            <w:r>
              <w:rPr>
                <w:b/>
              </w:rPr>
              <w:t>Data and state</w:t>
            </w:r>
          </w:p>
        </w:tc>
        <w:tc>
          <w:tcPr>
            <w:tcW w:w="7560" w:type="dxa"/>
            <w:tcMar>
              <w:top w:w="80" w:type="dxa"/>
              <w:left w:w="120" w:type="dxa"/>
              <w:bottom w:w="80" w:type="dxa"/>
              <w:right w:w="120" w:type="dxa"/>
            </w:tcMar>
          </w:tcPr>
          <w:p w14:paraId="502B00D0" w14:textId="77777777" w:rsidR="000601E6" w:rsidRDefault="00000000">
            <w:pPr>
              <w:rPr>
                <w:rFonts w:hint="eastAsia"/>
              </w:rPr>
            </w:pPr>
            <w:r>
              <w:t>None beyond UI state.</w:t>
            </w:r>
          </w:p>
        </w:tc>
      </w:tr>
      <w:tr w:rsidR="000601E6" w14:paraId="6FF4E952" w14:textId="77777777">
        <w:tc>
          <w:tcPr>
            <w:tcW w:w="2304" w:type="dxa"/>
            <w:shd w:val="clear" w:color="auto" w:fill="EAF2FF"/>
            <w:tcMar>
              <w:top w:w="80" w:type="dxa"/>
              <w:left w:w="120" w:type="dxa"/>
              <w:bottom w:w="80" w:type="dxa"/>
              <w:right w:w="120" w:type="dxa"/>
            </w:tcMar>
          </w:tcPr>
          <w:p w14:paraId="326D3FAC" w14:textId="77777777" w:rsidR="000601E6" w:rsidRDefault="00000000">
            <w:pPr>
              <w:rPr>
                <w:rFonts w:hint="eastAsia"/>
              </w:rPr>
            </w:pPr>
            <w:r>
              <w:rPr>
                <w:b/>
              </w:rPr>
              <w:t>Failure behavior</w:t>
            </w:r>
          </w:p>
        </w:tc>
        <w:tc>
          <w:tcPr>
            <w:tcW w:w="7560" w:type="dxa"/>
            <w:tcMar>
              <w:top w:w="80" w:type="dxa"/>
              <w:left w:w="120" w:type="dxa"/>
              <w:bottom w:w="80" w:type="dxa"/>
              <w:right w:w="120" w:type="dxa"/>
            </w:tcMar>
          </w:tcPr>
          <w:p w14:paraId="2430673A" w14:textId="77777777" w:rsidR="000601E6" w:rsidRDefault="00000000">
            <w:pPr>
              <w:rPr>
                <w:rFonts w:hint="eastAsia"/>
              </w:rPr>
            </w:pPr>
            <w:r>
              <w:t>Validation failure is shown in the current screen and must not corrupt persisted state.</w:t>
            </w:r>
          </w:p>
        </w:tc>
      </w:tr>
      <w:tr w:rsidR="000601E6" w14:paraId="57102ED4" w14:textId="77777777">
        <w:tc>
          <w:tcPr>
            <w:tcW w:w="2304" w:type="dxa"/>
            <w:shd w:val="clear" w:color="auto" w:fill="EAF2FF"/>
            <w:tcMar>
              <w:top w:w="80" w:type="dxa"/>
              <w:left w:w="120" w:type="dxa"/>
              <w:bottom w:w="80" w:type="dxa"/>
              <w:right w:w="120" w:type="dxa"/>
            </w:tcMar>
          </w:tcPr>
          <w:p w14:paraId="21A7D30C" w14:textId="77777777" w:rsidR="000601E6" w:rsidRDefault="00000000">
            <w:pPr>
              <w:rPr>
                <w:rFonts w:hint="eastAsia"/>
              </w:rPr>
            </w:pPr>
            <w:r>
              <w:rPr>
                <w:b/>
              </w:rPr>
              <w:t>Verification</w:t>
            </w:r>
          </w:p>
        </w:tc>
        <w:tc>
          <w:tcPr>
            <w:tcW w:w="7560" w:type="dxa"/>
            <w:tcMar>
              <w:top w:w="80" w:type="dxa"/>
              <w:left w:w="120" w:type="dxa"/>
              <w:bottom w:w="80" w:type="dxa"/>
              <w:right w:w="120" w:type="dxa"/>
            </w:tcMar>
          </w:tcPr>
          <w:p w14:paraId="3E582856" w14:textId="77777777" w:rsidR="000601E6" w:rsidRDefault="00000000">
            <w:pPr>
              <w:rPr>
                <w:rFonts w:hint="eastAsia"/>
              </w:rPr>
            </w:pPr>
            <w:r>
              <w:t>TC-SYS-002</w:t>
            </w:r>
          </w:p>
        </w:tc>
      </w:tr>
    </w:tbl>
    <w:p w14:paraId="22E14EB6" w14:textId="77777777" w:rsidR="000601E6" w:rsidRDefault="00000000">
      <w:pPr>
        <w:rPr>
          <w:rFonts w:hint="eastAsia"/>
        </w:rPr>
      </w:pPr>
      <w:r>
        <w:rPr>
          <w:b/>
        </w:rPr>
        <w:t>Acceptance criteria</w:t>
      </w:r>
    </w:p>
    <w:p w14:paraId="389571D6" w14:textId="77777777" w:rsidR="000601E6" w:rsidRDefault="00000000">
      <w:pPr>
        <w:pStyle w:val="ListBullet"/>
        <w:spacing w:after="40"/>
        <w:rPr>
          <w:rFonts w:hint="eastAsia"/>
        </w:rPr>
      </w:pPr>
      <w:r>
        <w:t>Internal component and constant names use RPS/VPS terminology.</w:t>
      </w:r>
    </w:p>
    <w:p w14:paraId="583CF0CA" w14:textId="77777777" w:rsidR="000601E6" w:rsidRDefault="00000000">
      <w:pPr>
        <w:pStyle w:val="ListBullet"/>
        <w:spacing w:after="40"/>
        <w:rPr>
          <w:rFonts w:hint="eastAsia"/>
        </w:rPr>
      </w:pPr>
      <w:r>
        <w:t>New requirements, design, tests, and code comments use RPS/VPS terminology.</w:t>
      </w:r>
    </w:p>
    <w:p w14:paraId="34EE4B40" w14:textId="77777777" w:rsidR="000601E6" w:rsidRDefault="00000000">
      <w:pPr>
        <w:pStyle w:val="ListBullet"/>
        <w:spacing w:after="40"/>
        <w:rPr>
          <w:rFonts w:hint="eastAsia"/>
        </w:rPr>
      </w:pPr>
      <w:r>
        <w:t>Existing browser-visible titles, labels, status messages, and accessibility labels remain unchanged so learned automation remains valid.</w:t>
      </w:r>
    </w:p>
    <w:p w14:paraId="34C9B63C" w14:textId="77777777" w:rsidR="000601E6" w:rsidRDefault="00000000">
      <w:pPr>
        <w:pStyle w:val="ListBullet"/>
        <w:spacing w:after="40"/>
        <w:rPr>
          <w:rFonts w:hint="eastAsia"/>
        </w:rPr>
      </w:pPr>
      <w:r>
        <w:t>Stable query aliases, kiosk IDs, localStorage keys, and data-testid values remain unchanged.</w:t>
      </w:r>
    </w:p>
    <w:p w14:paraId="3960E96C" w14:textId="77777777" w:rsidR="000601E6" w:rsidRDefault="00000000">
      <w:pPr>
        <w:pStyle w:val="Heading3"/>
      </w:pPr>
      <w:r>
        <w:t>REQ-SYS-003 - Stable automation contracts</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0601E6" w14:paraId="34BB4EBC" w14:textId="77777777">
        <w:tc>
          <w:tcPr>
            <w:tcW w:w="2304" w:type="dxa"/>
            <w:shd w:val="clear" w:color="auto" w:fill="EAF2FF"/>
            <w:tcMar>
              <w:top w:w="80" w:type="dxa"/>
              <w:left w:w="120" w:type="dxa"/>
              <w:bottom w:w="80" w:type="dxa"/>
              <w:right w:w="120" w:type="dxa"/>
            </w:tcMar>
          </w:tcPr>
          <w:p w14:paraId="55E7B4F7" w14:textId="77777777" w:rsidR="000601E6" w:rsidRDefault="00000000">
            <w:pPr>
              <w:rPr>
                <w:rFonts w:hint="eastAsia"/>
              </w:rPr>
            </w:pPr>
            <w:r>
              <w:rPr>
                <w:b/>
              </w:rPr>
              <w:t>Requirement</w:t>
            </w:r>
          </w:p>
        </w:tc>
        <w:tc>
          <w:tcPr>
            <w:tcW w:w="7560" w:type="dxa"/>
            <w:tcMar>
              <w:top w:w="80" w:type="dxa"/>
              <w:left w:w="120" w:type="dxa"/>
              <w:bottom w:w="80" w:type="dxa"/>
              <w:right w:w="120" w:type="dxa"/>
            </w:tcMar>
          </w:tcPr>
          <w:p w14:paraId="351654AD" w14:textId="77777777" w:rsidR="000601E6" w:rsidRDefault="00000000">
            <w:pPr>
              <w:rPr>
                <w:rFonts w:hint="eastAsia"/>
              </w:rPr>
            </w:pPr>
            <w:r>
              <w:t>Interactive controls and major screen states shall expose stable data-testid attributes and deterministic status text suitable for browser automation and robotic validation.</w:t>
            </w:r>
          </w:p>
        </w:tc>
      </w:tr>
      <w:tr w:rsidR="000601E6" w14:paraId="31581BFD" w14:textId="77777777">
        <w:tc>
          <w:tcPr>
            <w:tcW w:w="2304" w:type="dxa"/>
            <w:shd w:val="clear" w:color="auto" w:fill="EAF2FF"/>
            <w:tcMar>
              <w:top w:w="80" w:type="dxa"/>
              <w:left w:w="120" w:type="dxa"/>
              <w:bottom w:w="80" w:type="dxa"/>
              <w:right w:w="120" w:type="dxa"/>
            </w:tcMar>
          </w:tcPr>
          <w:p w14:paraId="10C84CA1" w14:textId="77777777" w:rsidR="000601E6" w:rsidRDefault="00000000">
            <w:pPr>
              <w:rPr>
                <w:rFonts w:hint="eastAsia"/>
              </w:rPr>
            </w:pPr>
            <w:r>
              <w:rPr>
                <w:b/>
              </w:rPr>
              <w:t>Priority / Type</w:t>
            </w:r>
          </w:p>
        </w:tc>
        <w:tc>
          <w:tcPr>
            <w:tcW w:w="7560" w:type="dxa"/>
            <w:tcMar>
              <w:top w:w="80" w:type="dxa"/>
              <w:left w:w="120" w:type="dxa"/>
              <w:bottom w:w="80" w:type="dxa"/>
              <w:right w:w="120" w:type="dxa"/>
            </w:tcMar>
          </w:tcPr>
          <w:p w14:paraId="6F307728" w14:textId="77777777" w:rsidR="000601E6" w:rsidRDefault="00000000">
            <w:pPr>
              <w:rPr>
                <w:rFonts w:hint="eastAsia"/>
              </w:rPr>
            </w:pPr>
            <w:r>
              <w:t>Must / Testability</w:t>
            </w:r>
          </w:p>
        </w:tc>
      </w:tr>
      <w:tr w:rsidR="000601E6" w14:paraId="5F29AF8E" w14:textId="77777777">
        <w:tc>
          <w:tcPr>
            <w:tcW w:w="2304" w:type="dxa"/>
            <w:shd w:val="clear" w:color="auto" w:fill="EAF2FF"/>
            <w:tcMar>
              <w:top w:w="80" w:type="dxa"/>
              <w:left w:w="120" w:type="dxa"/>
              <w:bottom w:w="80" w:type="dxa"/>
              <w:right w:w="120" w:type="dxa"/>
            </w:tcMar>
          </w:tcPr>
          <w:p w14:paraId="1C368677" w14:textId="77777777" w:rsidR="000601E6" w:rsidRDefault="00000000">
            <w:pPr>
              <w:rPr>
                <w:rFonts w:hint="eastAsia"/>
              </w:rPr>
            </w:pPr>
            <w:r>
              <w:rPr>
                <w:b/>
              </w:rPr>
              <w:t>Data and state</w:t>
            </w:r>
          </w:p>
        </w:tc>
        <w:tc>
          <w:tcPr>
            <w:tcW w:w="7560" w:type="dxa"/>
            <w:tcMar>
              <w:top w:w="80" w:type="dxa"/>
              <w:left w:w="120" w:type="dxa"/>
              <w:bottom w:w="80" w:type="dxa"/>
              <w:right w:w="120" w:type="dxa"/>
            </w:tcMar>
          </w:tcPr>
          <w:p w14:paraId="72D136A1" w14:textId="77777777" w:rsidR="000601E6" w:rsidRDefault="00000000">
            <w:pPr>
              <w:rPr>
                <w:rFonts w:hint="eastAsia"/>
              </w:rPr>
            </w:pPr>
            <w:r>
              <w:t>None beyond UI state.</w:t>
            </w:r>
          </w:p>
        </w:tc>
      </w:tr>
      <w:tr w:rsidR="000601E6" w14:paraId="1AEA5DFE" w14:textId="77777777">
        <w:tc>
          <w:tcPr>
            <w:tcW w:w="2304" w:type="dxa"/>
            <w:shd w:val="clear" w:color="auto" w:fill="EAF2FF"/>
            <w:tcMar>
              <w:top w:w="80" w:type="dxa"/>
              <w:left w:w="120" w:type="dxa"/>
              <w:bottom w:w="80" w:type="dxa"/>
              <w:right w:w="120" w:type="dxa"/>
            </w:tcMar>
          </w:tcPr>
          <w:p w14:paraId="5D40B82B" w14:textId="77777777" w:rsidR="000601E6" w:rsidRDefault="00000000">
            <w:pPr>
              <w:rPr>
                <w:rFonts w:hint="eastAsia"/>
              </w:rPr>
            </w:pPr>
            <w:r>
              <w:rPr>
                <w:b/>
              </w:rPr>
              <w:lastRenderedPageBreak/>
              <w:t>Failure behavior</w:t>
            </w:r>
          </w:p>
        </w:tc>
        <w:tc>
          <w:tcPr>
            <w:tcW w:w="7560" w:type="dxa"/>
            <w:tcMar>
              <w:top w:w="80" w:type="dxa"/>
              <w:left w:w="120" w:type="dxa"/>
              <w:bottom w:w="80" w:type="dxa"/>
              <w:right w:w="120" w:type="dxa"/>
            </w:tcMar>
          </w:tcPr>
          <w:p w14:paraId="16E644CE" w14:textId="77777777" w:rsidR="000601E6" w:rsidRDefault="00000000">
            <w:pPr>
              <w:rPr>
                <w:rFonts w:hint="eastAsia"/>
              </w:rPr>
            </w:pPr>
            <w:r>
              <w:t>Validation failure is shown in the current screen and must not corrupt persisted state.</w:t>
            </w:r>
          </w:p>
        </w:tc>
      </w:tr>
      <w:tr w:rsidR="000601E6" w14:paraId="29D21B3D" w14:textId="77777777">
        <w:tc>
          <w:tcPr>
            <w:tcW w:w="2304" w:type="dxa"/>
            <w:shd w:val="clear" w:color="auto" w:fill="EAF2FF"/>
            <w:tcMar>
              <w:top w:w="80" w:type="dxa"/>
              <w:left w:w="120" w:type="dxa"/>
              <w:bottom w:w="80" w:type="dxa"/>
              <w:right w:w="120" w:type="dxa"/>
            </w:tcMar>
          </w:tcPr>
          <w:p w14:paraId="2C2493DE" w14:textId="77777777" w:rsidR="000601E6" w:rsidRDefault="00000000">
            <w:pPr>
              <w:rPr>
                <w:rFonts w:hint="eastAsia"/>
              </w:rPr>
            </w:pPr>
            <w:r>
              <w:rPr>
                <w:b/>
              </w:rPr>
              <w:t>Verification</w:t>
            </w:r>
          </w:p>
        </w:tc>
        <w:tc>
          <w:tcPr>
            <w:tcW w:w="7560" w:type="dxa"/>
            <w:tcMar>
              <w:top w:w="80" w:type="dxa"/>
              <w:left w:w="120" w:type="dxa"/>
              <w:bottom w:w="80" w:type="dxa"/>
              <w:right w:w="120" w:type="dxa"/>
            </w:tcMar>
          </w:tcPr>
          <w:p w14:paraId="12498724" w14:textId="77777777" w:rsidR="000601E6" w:rsidRDefault="00000000">
            <w:pPr>
              <w:rPr>
                <w:rFonts w:hint="eastAsia"/>
              </w:rPr>
            </w:pPr>
            <w:r>
              <w:t>TC-NFR-001</w:t>
            </w:r>
          </w:p>
        </w:tc>
      </w:tr>
    </w:tbl>
    <w:p w14:paraId="7C6BBE9C" w14:textId="77777777" w:rsidR="000601E6" w:rsidRDefault="00000000">
      <w:pPr>
        <w:rPr>
          <w:rFonts w:hint="eastAsia"/>
        </w:rPr>
      </w:pPr>
      <w:r>
        <w:rPr>
          <w:b/>
        </w:rPr>
        <w:t>Acceptance criteria</w:t>
      </w:r>
    </w:p>
    <w:p w14:paraId="4C7C6381" w14:textId="77777777" w:rsidR="000601E6" w:rsidRDefault="00000000">
      <w:pPr>
        <w:pStyle w:val="ListBullet"/>
        <w:spacing w:after="40"/>
        <w:rPr>
          <w:rFonts w:hint="eastAsia"/>
        </w:rPr>
      </w:pPr>
      <w:r>
        <w:t>Every primary flow screen has a screen-level test ID.</w:t>
      </w:r>
    </w:p>
    <w:p w14:paraId="5B021704" w14:textId="77777777" w:rsidR="000601E6" w:rsidRDefault="00000000">
      <w:pPr>
        <w:pStyle w:val="ListBullet"/>
        <w:spacing w:after="40"/>
        <w:rPr>
          <w:rFonts w:hint="eastAsia"/>
        </w:rPr>
      </w:pPr>
      <w:r>
        <w:t>Primary actions have stable test IDs.</w:t>
      </w:r>
    </w:p>
    <w:p w14:paraId="7A39D568" w14:textId="77777777" w:rsidR="000601E6" w:rsidRDefault="00000000">
      <w:pPr>
        <w:pStyle w:val="ListBullet"/>
        <w:spacing w:after="40"/>
        <w:rPr>
          <w:rFonts w:hint="eastAsia"/>
        </w:rPr>
      </w:pPr>
      <w:r>
        <w:t>Status changes are available through status-notice where the layout exposes it.</w:t>
      </w:r>
    </w:p>
    <w:p w14:paraId="17BCF8A3" w14:textId="77777777" w:rsidR="000601E6" w:rsidRDefault="00000000">
      <w:pPr>
        <w:pStyle w:val="ListBullet"/>
        <w:spacing w:after="40"/>
        <w:rPr>
          <w:rFonts w:hint="eastAsia"/>
        </w:rPr>
      </w:pPr>
      <w:r>
        <w:t>Renaming the applications does not change existing automation selectors.</w:t>
      </w:r>
    </w:p>
    <w:p w14:paraId="479B3073" w14:textId="77777777" w:rsidR="000601E6" w:rsidRDefault="00000000">
      <w:pPr>
        <w:pStyle w:val="Heading3"/>
      </w:pPr>
      <w:r>
        <w:t>REQ-SYS-004 - Runtime configuration</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0601E6" w14:paraId="1B9828C1" w14:textId="77777777">
        <w:tc>
          <w:tcPr>
            <w:tcW w:w="2304" w:type="dxa"/>
            <w:shd w:val="clear" w:color="auto" w:fill="EAF2FF"/>
            <w:tcMar>
              <w:top w:w="80" w:type="dxa"/>
              <w:left w:w="120" w:type="dxa"/>
              <w:bottom w:w="80" w:type="dxa"/>
              <w:right w:w="120" w:type="dxa"/>
            </w:tcMar>
          </w:tcPr>
          <w:p w14:paraId="279E7E33" w14:textId="77777777" w:rsidR="000601E6" w:rsidRDefault="00000000">
            <w:pPr>
              <w:rPr>
                <w:rFonts w:hint="eastAsia"/>
              </w:rPr>
            </w:pPr>
            <w:r>
              <w:rPr>
                <w:b/>
              </w:rPr>
              <w:t>Requirement</w:t>
            </w:r>
          </w:p>
        </w:tc>
        <w:tc>
          <w:tcPr>
            <w:tcW w:w="7560" w:type="dxa"/>
            <w:tcMar>
              <w:top w:w="80" w:type="dxa"/>
              <w:left w:w="120" w:type="dxa"/>
              <w:bottom w:w="80" w:type="dxa"/>
              <w:right w:w="120" w:type="dxa"/>
            </w:tcMar>
          </w:tcPr>
          <w:p w14:paraId="065C3CE1" w14:textId="77777777" w:rsidR="000601E6" w:rsidRDefault="00000000">
            <w:pPr>
              <w:rPr>
                <w:rFonts w:hint="eastAsia"/>
              </w:rPr>
            </w:pPr>
            <w:r>
              <w:t>Authorized lab users shall be able to configure page delay, action delay, popups, robot-vision mode, and authentication keyboard layout through query parameters or saved developer settings.</w:t>
            </w:r>
          </w:p>
        </w:tc>
      </w:tr>
      <w:tr w:rsidR="000601E6" w14:paraId="6515D08A" w14:textId="77777777">
        <w:tc>
          <w:tcPr>
            <w:tcW w:w="2304" w:type="dxa"/>
            <w:shd w:val="clear" w:color="auto" w:fill="EAF2FF"/>
            <w:tcMar>
              <w:top w:w="80" w:type="dxa"/>
              <w:left w:w="120" w:type="dxa"/>
              <w:bottom w:w="80" w:type="dxa"/>
              <w:right w:w="120" w:type="dxa"/>
            </w:tcMar>
          </w:tcPr>
          <w:p w14:paraId="3760439D" w14:textId="77777777" w:rsidR="000601E6" w:rsidRDefault="00000000">
            <w:pPr>
              <w:rPr>
                <w:rFonts w:hint="eastAsia"/>
              </w:rPr>
            </w:pPr>
            <w:r>
              <w:rPr>
                <w:b/>
              </w:rPr>
              <w:t>Priority / Type</w:t>
            </w:r>
          </w:p>
        </w:tc>
        <w:tc>
          <w:tcPr>
            <w:tcW w:w="7560" w:type="dxa"/>
            <w:tcMar>
              <w:top w:w="80" w:type="dxa"/>
              <w:left w:w="120" w:type="dxa"/>
              <w:bottom w:w="80" w:type="dxa"/>
              <w:right w:w="120" w:type="dxa"/>
            </w:tcMar>
          </w:tcPr>
          <w:p w14:paraId="030EAD2A" w14:textId="77777777" w:rsidR="000601E6" w:rsidRDefault="00000000">
            <w:pPr>
              <w:rPr>
                <w:rFonts w:hint="eastAsia"/>
              </w:rPr>
            </w:pPr>
            <w:r>
              <w:t>Must / Functional</w:t>
            </w:r>
          </w:p>
        </w:tc>
      </w:tr>
      <w:tr w:rsidR="000601E6" w14:paraId="46EDB71A" w14:textId="77777777">
        <w:tc>
          <w:tcPr>
            <w:tcW w:w="2304" w:type="dxa"/>
            <w:shd w:val="clear" w:color="auto" w:fill="EAF2FF"/>
            <w:tcMar>
              <w:top w:w="80" w:type="dxa"/>
              <w:left w:w="120" w:type="dxa"/>
              <w:bottom w:w="80" w:type="dxa"/>
              <w:right w:w="120" w:type="dxa"/>
            </w:tcMar>
          </w:tcPr>
          <w:p w14:paraId="10EE2564" w14:textId="77777777" w:rsidR="000601E6" w:rsidRDefault="00000000">
            <w:pPr>
              <w:rPr>
                <w:rFonts w:hint="eastAsia"/>
              </w:rPr>
            </w:pPr>
            <w:r>
              <w:rPr>
                <w:b/>
              </w:rPr>
              <w:t>Data and state</w:t>
            </w:r>
          </w:p>
        </w:tc>
        <w:tc>
          <w:tcPr>
            <w:tcW w:w="7560" w:type="dxa"/>
            <w:tcMar>
              <w:top w:w="80" w:type="dxa"/>
              <w:left w:w="120" w:type="dxa"/>
              <w:bottom w:w="80" w:type="dxa"/>
              <w:right w:w="120" w:type="dxa"/>
            </w:tcMar>
          </w:tcPr>
          <w:p w14:paraId="1B1D1CFC" w14:textId="77777777" w:rsidR="000601E6" w:rsidRDefault="00000000">
            <w:pPr>
              <w:rPr>
                <w:rFonts w:hint="eastAsia"/>
              </w:rPr>
            </w:pPr>
            <w:r>
              <w:t>localStorage keys kiosk.pageDelayMs, kiosk.actionDelayMs, kiosk.popupsEnabled, kiosk.robotVisionMode, kiosk.authKeyboardLayout.</w:t>
            </w:r>
          </w:p>
        </w:tc>
      </w:tr>
      <w:tr w:rsidR="000601E6" w14:paraId="7A04110E" w14:textId="77777777">
        <w:tc>
          <w:tcPr>
            <w:tcW w:w="2304" w:type="dxa"/>
            <w:shd w:val="clear" w:color="auto" w:fill="EAF2FF"/>
            <w:tcMar>
              <w:top w:w="80" w:type="dxa"/>
              <w:left w:w="120" w:type="dxa"/>
              <w:bottom w:w="80" w:type="dxa"/>
              <w:right w:w="120" w:type="dxa"/>
            </w:tcMar>
          </w:tcPr>
          <w:p w14:paraId="28964C32" w14:textId="77777777" w:rsidR="000601E6" w:rsidRDefault="00000000">
            <w:pPr>
              <w:rPr>
                <w:rFonts w:hint="eastAsia"/>
              </w:rPr>
            </w:pPr>
            <w:r>
              <w:rPr>
                <w:b/>
              </w:rPr>
              <w:t>Failure behavior</w:t>
            </w:r>
          </w:p>
        </w:tc>
        <w:tc>
          <w:tcPr>
            <w:tcW w:w="7560" w:type="dxa"/>
            <w:tcMar>
              <w:top w:w="80" w:type="dxa"/>
              <w:left w:w="120" w:type="dxa"/>
              <w:bottom w:w="80" w:type="dxa"/>
              <w:right w:w="120" w:type="dxa"/>
            </w:tcMar>
          </w:tcPr>
          <w:p w14:paraId="28F5D549" w14:textId="77777777" w:rsidR="000601E6" w:rsidRDefault="00000000">
            <w:pPr>
              <w:rPr>
                <w:rFonts w:hint="eastAsia"/>
              </w:rPr>
            </w:pPr>
            <w:r>
              <w:t>Validation failure is shown in the current screen and must not corrupt persisted state.</w:t>
            </w:r>
          </w:p>
        </w:tc>
      </w:tr>
      <w:tr w:rsidR="000601E6" w14:paraId="0156DD1A" w14:textId="77777777">
        <w:tc>
          <w:tcPr>
            <w:tcW w:w="2304" w:type="dxa"/>
            <w:shd w:val="clear" w:color="auto" w:fill="EAF2FF"/>
            <w:tcMar>
              <w:top w:w="80" w:type="dxa"/>
              <w:left w:w="120" w:type="dxa"/>
              <w:bottom w:w="80" w:type="dxa"/>
              <w:right w:w="120" w:type="dxa"/>
            </w:tcMar>
          </w:tcPr>
          <w:p w14:paraId="090F477E" w14:textId="77777777" w:rsidR="000601E6" w:rsidRDefault="00000000">
            <w:pPr>
              <w:rPr>
                <w:rFonts w:hint="eastAsia"/>
              </w:rPr>
            </w:pPr>
            <w:r>
              <w:rPr>
                <w:b/>
              </w:rPr>
              <w:t>Verification</w:t>
            </w:r>
          </w:p>
        </w:tc>
        <w:tc>
          <w:tcPr>
            <w:tcW w:w="7560" w:type="dxa"/>
            <w:tcMar>
              <w:top w:w="80" w:type="dxa"/>
              <w:left w:w="120" w:type="dxa"/>
              <w:bottom w:w="80" w:type="dxa"/>
              <w:right w:w="120" w:type="dxa"/>
            </w:tcMar>
          </w:tcPr>
          <w:p w14:paraId="2A365490" w14:textId="77777777" w:rsidR="000601E6" w:rsidRDefault="00000000">
            <w:pPr>
              <w:rPr>
                <w:rFonts w:hint="eastAsia"/>
              </w:rPr>
            </w:pPr>
            <w:r>
              <w:t>TC-SYS-003</w:t>
            </w:r>
          </w:p>
        </w:tc>
      </w:tr>
    </w:tbl>
    <w:p w14:paraId="7C6CD82D" w14:textId="77777777" w:rsidR="000601E6" w:rsidRDefault="00000000">
      <w:pPr>
        <w:rPr>
          <w:rFonts w:hint="eastAsia"/>
        </w:rPr>
      </w:pPr>
      <w:r>
        <w:rPr>
          <w:b/>
        </w:rPr>
        <w:t>Acceptance criteria</w:t>
      </w:r>
    </w:p>
    <w:p w14:paraId="76AE3D37" w14:textId="77777777" w:rsidR="000601E6" w:rsidRDefault="00000000">
      <w:pPr>
        <w:pStyle w:val="ListBullet"/>
        <w:spacing w:after="40"/>
        <w:rPr>
          <w:rFonts w:hint="eastAsia"/>
        </w:rPr>
      </w:pPr>
      <w:r>
        <w:t>Values are read from query parameters before localStorage defaults.</w:t>
      </w:r>
    </w:p>
    <w:p w14:paraId="156F70ED" w14:textId="77777777" w:rsidR="000601E6" w:rsidRDefault="00000000">
      <w:pPr>
        <w:pStyle w:val="ListBullet"/>
        <w:spacing w:after="40"/>
        <w:rPr>
          <w:rFonts w:hint="eastAsia"/>
        </w:rPr>
      </w:pPr>
      <w:r>
        <w:t>Delays are clamped to the supported range.</w:t>
      </w:r>
    </w:p>
    <w:p w14:paraId="6F4BF702" w14:textId="77777777" w:rsidR="000601E6" w:rsidRDefault="00000000">
      <w:pPr>
        <w:pStyle w:val="ListBullet"/>
        <w:spacing w:after="40"/>
        <w:rPr>
          <w:rFonts w:hint="eastAsia"/>
        </w:rPr>
      </w:pPr>
      <w:r>
        <w:t>Saved values persist across reloads.</w:t>
      </w:r>
    </w:p>
    <w:p w14:paraId="504FE96F" w14:textId="77777777" w:rsidR="000601E6" w:rsidRDefault="00000000">
      <w:pPr>
        <w:pStyle w:val="ListBullet"/>
        <w:spacing w:after="40"/>
        <w:rPr>
          <w:rFonts w:hint="eastAsia"/>
        </w:rPr>
      </w:pPr>
      <w:r>
        <w:t>Reset restores configured defaults.</w:t>
      </w:r>
    </w:p>
    <w:p w14:paraId="24BB1BC5" w14:textId="77777777" w:rsidR="000601E6" w:rsidRDefault="00000000">
      <w:pPr>
        <w:pStyle w:val="Heading3"/>
      </w:pPr>
      <w:r>
        <w:t>REQ-SYS-005 - Defect scenario injection</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0601E6" w14:paraId="1FE522D3" w14:textId="77777777">
        <w:tc>
          <w:tcPr>
            <w:tcW w:w="2304" w:type="dxa"/>
            <w:shd w:val="clear" w:color="auto" w:fill="EAF2FF"/>
            <w:tcMar>
              <w:top w:w="80" w:type="dxa"/>
              <w:left w:w="120" w:type="dxa"/>
              <w:bottom w:w="80" w:type="dxa"/>
              <w:right w:w="120" w:type="dxa"/>
            </w:tcMar>
          </w:tcPr>
          <w:p w14:paraId="3925233E" w14:textId="77777777" w:rsidR="000601E6" w:rsidRDefault="00000000">
            <w:pPr>
              <w:rPr>
                <w:rFonts w:hint="eastAsia"/>
              </w:rPr>
            </w:pPr>
            <w:r>
              <w:rPr>
                <w:b/>
              </w:rPr>
              <w:t>Requirement</w:t>
            </w:r>
          </w:p>
        </w:tc>
        <w:tc>
          <w:tcPr>
            <w:tcW w:w="7560" w:type="dxa"/>
            <w:tcMar>
              <w:top w:w="80" w:type="dxa"/>
              <w:left w:w="120" w:type="dxa"/>
              <w:bottom w:w="80" w:type="dxa"/>
              <w:right w:w="120" w:type="dxa"/>
            </w:tcMar>
          </w:tcPr>
          <w:p w14:paraId="60C5D0B9" w14:textId="77777777" w:rsidR="000601E6" w:rsidRDefault="00000000">
            <w:pPr>
              <w:rPr>
                <w:rFonts w:hint="eastAsia"/>
              </w:rPr>
            </w:pPr>
            <w:r>
              <w:t>The lab application shall support per-screen issue scenarios so automation can exercise warning, error, fatal, delay, popup, and recovery behavior without source edits.</w:t>
            </w:r>
          </w:p>
        </w:tc>
      </w:tr>
      <w:tr w:rsidR="000601E6" w14:paraId="62075A39" w14:textId="77777777">
        <w:tc>
          <w:tcPr>
            <w:tcW w:w="2304" w:type="dxa"/>
            <w:shd w:val="clear" w:color="auto" w:fill="EAF2FF"/>
            <w:tcMar>
              <w:top w:w="80" w:type="dxa"/>
              <w:left w:w="120" w:type="dxa"/>
              <w:bottom w:w="80" w:type="dxa"/>
              <w:right w:w="120" w:type="dxa"/>
            </w:tcMar>
          </w:tcPr>
          <w:p w14:paraId="3475B56C" w14:textId="77777777" w:rsidR="000601E6" w:rsidRDefault="00000000">
            <w:pPr>
              <w:rPr>
                <w:rFonts w:hint="eastAsia"/>
              </w:rPr>
            </w:pPr>
            <w:r>
              <w:rPr>
                <w:b/>
              </w:rPr>
              <w:t>Priority / Type</w:t>
            </w:r>
          </w:p>
        </w:tc>
        <w:tc>
          <w:tcPr>
            <w:tcW w:w="7560" w:type="dxa"/>
            <w:tcMar>
              <w:top w:w="80" w:type="dxa"/>
              <w:left w:w="120" w:type="dxa"/>
              <w:bottom w:w="80" w:type="dxa"/>
              <w:right w:w="120" w:type="dxa"/>
            </w:tcMar>
          </w:tcPr>
          <w:p w14:paraId="22BDAFA0" w14:textId="77777777" w:rsidR="000601E6" w:rsidRDefault="00000000">
            <w:pPr>
              <w:rPr>
                <w:rFonts w:hint="eastAsia"/>
              </w:rPr>
            </w:pPr>
            <w:r>
              <w:t>Must / Functional</w:t>
            </w:r>
          </w:p>
        </w:tc>
      </w:tr>
      <w:tr w:rsidR="000601E6" w14:paraId="49AAF3F4" w14:textId="77777777">
        <w:tc>
          <w:tcPr>
            <w:tcW w:w="2304" w:type="dxa"/>
            <w:shd w:val="clear" w:color="auto" w:fill="EAF2FF"/>
            <w:tcMar>
              <w:top w:w="80" w:type="dxa"/>
              <w:left w:w="120" w:type="dxa"/>
              <w:bottom w:w="80" w:type="dxa"/>
              <w:right w:w="120" w:type="dxa"/>
            </w:tcMar>
          </w:tcPr>
          <w:p w14:paraId="4F1D3963" w14:textId="77777777" w:rsidR="000601E6" w:rsidRDefault="00000000">
            <w:pPr>
              <w:rPr>
                <w:rFonts w:hint="eastAsia"/>
              </w:rPr>
            </w:pPr>
            <w:r>
              <w:rPr>
                <w:b/>
              </w:rPr>
              <w:t>Data and state</w:t>
            </w:r>
          </w:p>
        </w:tc>
        <w:tc>
          <w:tcPr>
            <w:tcW w:w="7560" w:type="dxa"/>
            <w:tcMar>
              <w:top w:w="80" w:type="dxa"/>
              <w:left w:w="120" w:type="dxa"/>
              <w:bottom w:w="80" w:type="dxa"/>
              <w:right w:w="120" w:type="dxa"/>
            </w:tcMar>
          </w:tcPr>
          <w:p w14:paraId="2F2F6E65" w14:textId="77777777" w:rsidR="000601E6" w:rsidRDefault="00000000">
            <w:pPr>
              <w:rPr>
                <w:rFonts w:hint="eastAsia"/>
              </w:rPr>
            </w:pPr>
            <w:r>
              <w:t>localStorage key kiosk.issueScenarios.</w:t>
            </w:r>
          </w:p>
        </w:tc>
      </w:tr>
      <w:tr w:rsidR="000601E6" w14:paraId="58C02C1C" w14:textId="77777777">
        <w:tc>
          <w:tcPr>
            <w:tcW w:w="2304" w:type="dxa"/>
            <w:shd w:val="clear" w:color="auto" w:fill="EAF2FF"/>
            <w:tcMar>
              <w:top w:w="80" w:type="dxa"/>
              <w:left w:w="120" w:type="dxa"/>
              <w:bottom w:w="80" w:type="dxa"/>
              <w:right w:w="120" w:type="dxa"/>
            </w:tcMar>
          </w:tcPr>
          <w:p w14:paraId="3E5DBA9F" w14:textId="77777777" w:rsidR="000601E6" w:rsidRDefault="00000000">
            <w:pPr>
              <w:rPr>
                <w:rFonts w:hint="eastAsia"/>
              </w:rPr>
            </w:pPr>
            <w:r>
              <w:rPr>
                <w:b/>
              </w:rPr>
              <w:t>Failure behavior</w:t>
            </w:r>
          </w:p>
        </w:tc>
        <w:tc>
          <w:tcPr>
            <w:tcW w:w="7560" w:type="dxa"/>
            <w:tcMar>
              <w:top w:w="80" w:type="dxa"/>
              <w:left w:w="120" w:type="dxa"/>
              <w:bottom w:w="80" w:type="dxa"/>
              <w:right w:w="120" w:type="dxa"/>
            </w:tcMar>
          </w:tcPr>
          <w:p w14:paraId="2CCD3D94" w14:textId="77777777" w:rsidR="000601E6" w:rsidRDefault="00000000">
            <w:pPr>
              <w:rPr>
                <w:rFonts w:hint="eastAsia"/>
              </w:rPr>
            </w:pPr>
            <w:r>
              <w:t>Validation failure is shown in the current screen and must not corrupt persisted state.</w:t>
            </w:r>
          </w:p>
        </w:tc>
      </w:tr>
      <w:tr w:rsidR="000601E6" w14:paraId="45C57A76" w14:textId="77777777">
        <w:tc>
          <w:tcPr>
            <w:tcW w:w="2304" w:type="dxa"/>
            <w:shd w:val="clear" w:color="auto" w:fill="EAF2FF"/>
            <w:tcMar>
              <w:top w:w="80" w:type="dxa"/>
              <w:left w:w="120" w:type="dxa"/>
              <w:bottom w:w="80" w:type="dxa"/>
              <w:right w:w="120" w:type="dxa"/>
            </w:tcMar>
          </w:tcPr>
          <w:p w14:paraId="5F6903BD" w14:textId="77777777" w:rsidR="000601E6" w:rsidRDefault="00000000">
            <w:pPr>
              <w:rPr>
                <w:rFonts w:hint="eastAsia"/>
              </w:rPr>
            </w:pPr>
            <w:r>
              <w:rPr>
                <w:b/>
              </w:rPr>
              <w:t>Verification</w:t>
            </w:r>
          </w:p>
        </w:tc>
        <w:tc>
          <w:tcPr>
            <w:tcW w:w="7560" w:type="dxa"/>
            <w:tcMar>
              <w:top w:w="80" w:type="dxa"/>
              <w:left w:w="120" w:type="dxa"/>
              <w:bottom w:w="80" w:type="dxa"/>
              <w:right w:w="120" w:type="dxa"/>
            </w:tcMar>
          </w:tcPr>
          <w:p w14:paraId="5AC15422" w14:textId="77777777" w:rsidR="000601E6" w:rsidRDefault="00000000">
            <w:pPr>
              <w:rPr>
                <w:rFonts w:hint="eastAsia"/>
              </w:rPr>
            </w:pPr>
            <w:r>
              <w:t>TC-SYS-004</w:t>
            </w:r>
          </w:p>
        </w:tc>
      </w:tr>
    </w:tbl>
    <w:p w14:paraId="43F7E01A" w14:textId="77777777" w:rsidR="000601E6" w:rsidRDefault="00000000">
      <w:pPr>
        <w:rPr>
          <w:rFonts w:hint="eastAsia"/>
        </w:rPr>
      </w:pPr>
      <w:r>
        <w:rPr>
          <w:b/>
        </w:rPr>
        <w:t>Acceptance criteria</w:t>
      </w:r>
    </w:p>
    <w:p w14:paraId="175D1A1E" w14:textId="77777777" w:rsidR="000601E6" w:rsidRDefault="00000000">
      <w:pPr>
        <w:pStyle w:val="ListBullet"/>
        <w:spacing w:after="40"/>
        <w:rPr>
          <w:rFonts w:hint="eastAsia"/>
        </w:rPr>
      </w:pPr>
      <w:r>
        <w:t>A scenario can be enabled for each Screen value.</w:t>
      </w:r>
    </w:p>
    <w:p w14:paraId="69BFAE1D" w14:textId="77777777" w:rsidR="000601E6" w:rsidRDefault="00000000">
      <w:pPr>
        <w:pStyle w:val="ListBullet"/>
        <w:spacing w:after="40"/>
        <w:rPr>
          <w:rFonts w:hint="eastAsia"/>
        </w:rPr>
      </w:pPr>
      <w:r>
        <w:t>Configured messages and severity are rendered deterministically.</w:t>
      </w:r>
    </w:p>
    <w:p w14:paraId="798777BB" w14:textId="77777777" w:rsidR="000601E6" w:rsidRDefault="00000000">
      <w:pPr>
        <w:pStyle w:val="ListBullet"/>
        <w:spacing w:after="40"/>
        <w:rPr>
          <w:rFonts w:hint="eastAsia"/>
        </w:rPr>
      </w:pPr>
      <w:r>
        <w:t>Saved scenarios survive reload.</w:t>
      </w:r>
    </w:p>
    <w:p w14:paraId="5D094209" w14:textId="77777777" w:rsidR="000601E6" w:rsidRDefault="00000000">
      <w:pPr>
        <w:pStyle w:val="ListBullet"/>
        <w:spacing w:after="40"/>
        <w:rPr>
          <w:rFonts w:hint="eastAsia"/>
        </w:rPr>
      </w:pPr>
      <w:r>
        <w:t>Reset restores PAGE_ISSUE_SCENARIOS defaults.</w:t>
      </w:r>
    </w:p>
    <w:p w14:paraId="47372BE9" w14:textId="77777777" w:rsidR="000601E6" w:rsidRDefault="00000000">
      <w:pPr>
        <w:pStyle w:val="Heading3"/>
      </w:pPr>
      <w:r>
        <w:t>REQ-SYS-006 - Non-blocking card-service status</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0601E6" w14:paraId="1ECDF9E8" w14:textId="77777777">
        <w:tc>
          <w:tcPr>
            <w:tcW w:w="2304" w:type="dxa"/>
            <w:shd w:val="clear" w:color="auto" w:fill="EAF2FF"/>
            <w:tcMar>
              <w:top w:w="80" w:type="dxa"/>
              <w:left w:w="120" w:type="dxa"/>
              <w:bottom w:w="80" w:type="dxa"/>
              <w:right w:w="120" w:type="dxa"/>
            </w:tcMar>
          </w:tcPr>
          <w:p w14:paraId="2A9C5EEA" w14:textId="77777777" w:rsidR="000601E6" w:rsidRDefault="00000000">
            <w:pPr>
              <w:rPr>
                <w:rFonts w:hint="eastAsia"/>
              </w:rPr>
            </w:pPr>
            <w:r>
              <w:rPr>
                <w:b/>
              </w:rPr>
              <w:t>Requirement</w:t>
            </w:r>
          </w:p>
        </w:tc>
        <w:tc>
          <w:tcPr>
            <w:tcW w:w="7560" w:type="dxa"/>
            <w:tcMar>
              <w:top w:w="80" w:type="dxa"/>
              <w:left w:w="120" w:type="dxa"/>
              <w:bottom w:w="80" w:type="dxa"/>
              <w:right w:w="120" w:type="dxa"/>
            </w:tcMar>
          </w:tcPr>
          <w:p w14:paraId="4BF2059B" w14:textId="77777777" w:rsidR="000601E6" w:rsidRDefault="00000000">
            <w:pPr>
              <w:rPr>
                <w:rFonts w:hint="eastAsia"/>
              </w:rPr>
            </w:pPr>
            <w:r>
              <w:t>RPS shall not poll the shared card service before a user signs in; VPS may show service health because card operations are its first workflow.</w:t>
            </w:r>
          </w:p>
        </w:tc>
      </w:tr>
      <w:tr w:rsidR="000601E6" w14:paraId="031D2D83" w14:textId="77777777">
        <w:tc>
          <w:tcPr>
            <w:tcW w:w="2304" w:type="dxa"/>
            <w:shd w:val="clear" w:color="auto" w:fill="EAF2FF"/>
            <w:tcMar>
              <w:top w:w="80" w:type="dxa"/>
              <w:left w:w="120" w:type="dxa"/>
              <w:bottom w:w="80" w:type="dxa"/>
              <w:right w:w="120" w:type="dxa"/>
            </w:tcMar>
          </w:tcPr>
          <w:p w14:paraId="5EF8F0A7" w14:textId="77777777" w:rsidR="000601E6" w:rsidRDefault="00000000">
            <w:pPr>
              <w:rPr>
                <w:rFonts w:hint="eastAsia"/>
              </w:rPr>
            </w:pPr>
            <w:r>
              <w:rPr>
                <w:b/>
              </w:rPr>
              <w:lastRenderedPageBreak/>
              <w:t>Priority / Type</w:t>
            </w:r>
          </w:p>
        </w:tc>
        <w:tc>
          <w:tcPr>
            <w:tcW w:w="7560" w:type="dxa"/>
            <w:tcMar>
              <w:top w:w="80" w:type="dxa"/>
              <w:left w:w="120" w:type="dxa"/>
              <w:bottom w:w="80" w:type="dxa"/>
              <w:right w:w="120" w:type="dxa"/>
            </w:tcMar>
          </w:tcPr>
          <w:p w14:paraId="0F35196D" w14:textId="77777777" w:rsidR="000601E6" w:rsidRDefault="00000000">
            <w:pPr>
              <w:rPr>
                <w:rFonts w:hint="eastAsia"/>
              </w:rPr>
            </w:pPr>
            <w:r>
              <w:t>Must / Performance</w:t>
            </w:r>
          </w:p>
        </w:tc>
      </w:tr>
      <w:tr w:rsidR="000601E6" w14:paraId="7A4F4ABE" w14:textId="77777777">
        <w:tc>
          <w:tcPr>
            <w:tcW w:w="2304" w:type="dxa"/>
            <w:shd w:val="clear" w:color="auto" w:fill="EAF2FF"/>
            <w:tcMar>
              <w:top w:w="80" w:type="dxa"/>
              <w:left w:w="120" w:type="dxa"/>
              <w:bottom w:w="80" w:type="dxa"/>
              <w:right w:w="120" w:type="dxa"/>
            </w:tcMar>
          </w:tcPr>
          <w:p w14:paraId="1167B5F0" w14:textId="77777777" w:rsidR="000601E6" w:rsidRDefault="00000000">
            <w:pPr>
              <w:rPr>
                <w:rFonts w:hint="eastAsia"/>
              </w:rPr>
            </w:pPr>
            <w:r>
              <w:rPr>
                <w:b/>
              </w:rPr>
              <w:t>Data and state</w:t>
            </w:r>
          </w:p>
        </w:tc>
        <w:tc>
          <w:tcPr>
            <w:tcW w:w="7560" w:type="dxa"/>
            <w:tcMar>
              <w:top w:w="80" w:type="dxa"/>
              <w:left w:w="120" w:type="dxa"/>
              <w:bottom w:w="80" w:type="dxa"/>
              <w:right w:w="120" w:type="dxa"/>
            </w:tcMar>
          </w:tcPr>
          <w:p w14:paraId="52BB6645" w14:textId="77777777" w:rsidR="000601E6" w:rsidRDefault="00000000">
            <w:pPr>
              <w:rPr>
                <w:rFonts w:hint="eastAsia"/>
              </w:rPr>
            </w:pPr>
            <w:r>
              <w:t>None beyond UI state.</w:t>
            </w:r>
          </w:p>
        </w:tc>
      </w:tr>
      <w:tr w:rsidR="000601E6" w14:paraId="6530362B" w14:textId="77777777">
        <w:tc>
          <w:tcPr>
            <w:tcW w:w="2304" w:type="dxa"/>
            <w:shd w:val="clear" w:color="auto" w:fill="EAF2FF"/>
            <w:tcMar>
              <w:top w:w="80" w:type="dxa"/>
              <w:left w:w="120" w:type="dxa"/>
              <w:bottom w:w="80" w:type="dxa"/>
              <w:right w:w="120" w:type="dxa"/>
            </w:tcMar>
          </w:tcPr>
          <w:p w14:paraId="4EF34785" w14:textId="77777777" w:rsidR="000601E6" w:rsidRDefault="00000000">
            <w:pPr>
              <w:rPr>
                <w:rFonts w:hint="eastAsia"/>
              </w:rPr>
            </w:pPr>
            <w:r>
              <w:rPr>
                <w:b/>
              </w:rPr>
              <w:t>Failure behavior</w:t>
            </w:r>
          </w:p>
        </w:tc>
        <w:tc>
          <w:tcPr>
            <w:tcW w:w="7560" w:type="dxa"/>
            <w:tcMar>
              <w:top w:w="80" w:type="dxa"/>
              <w:left w:w="120" w:type="dxa"/>
              <w:bottom w:w="80" w:type="dxa"/>
              <w:right w:w="120" w:type="dxa"/>
            </w:tcMar>
          </w:tcPr>
          <w:p w14:paraId="660B93C1" w14:textId="77777777" w:rsidR="000601E6" w:rsidRDefault="00000000">
            <w:pPr>
              <w:rPr>
                <w:rFonts w:hint="eastAsia"/>
              </w:rPr>
            </w:pPr>
            <w:r>
              <w:t>Validation failure is shown in the current screen and must not corrupt persisted state.</w:t>
            </w:r>
          </w:p>
        </w:tc>
      </w:tr>
      <w:tr w:rsidR="000601E6" w14:paraId="0603454F" w14:textId="77777777">
        <w:tc>
          <w:tcPr>
            <w:tcW w:w="2304" w:type="dxa"/>
            <w:shd w:val="clear" w:color="auto" w:fill="EAF2FF"/>
            <w:tcMar>
              <w:top w:w="80" w:type="dxa"/>
              <w:left w:w="120" w:type="dxa"/>
              <w:bottom w:w="80" w:type="dxa"/>
              <w:right w:w="120" w:type="dxa"/>
            </w:tcMar>
          </w:tcPr>
          <w:p w14:paraId="059AEE69" w14:textId="77777777" w:rsidR="000601E6" w:rsidRDefault="00000000">
            <w:pPr>
              <w:rPr>
                <w:rFonts w:hint="eastAsia"/>
              </w:rPr>
            </w:pPr>
            <w:r>
              <w:rPr>
                <w:b/>
              </w:rPr>
              <w:t>Verification</w:t>
            </w:r>
          </w:p>
        </w:tc>
        <w:tc>
          <w:tcPr>
            <w:tcW w:w="7560" w:type="dxa"/>
            <w:tcMar>
              <w:top w:w="80" w:type="dxa"/>
              <w:left w:w="120" w:type="dxa"/>
              <w:bottom w:w="80" w:type="dxa"/>
              <w:right w:w="120" w:type="dxa"/>
            </w:tcMar>
          </w:tcPr>
          <w:p w14:paraId="23B8DD01" w14:textId="77777777" w:rsidR="000601E6" w:rsidRDefault="00000000">
            <w:pPr>
              <w:rPr>
                <w:rFonts w:hint="eastAsia"/>
              </w:rPr>
            </w:pPr>
            <w:r>
              <w:t>TC-NFR-002</w:t>
            </w:r>
          </w:p>
        </w:tc>
      </w:tr>
    </w:tbl>
    <w:p w14:paraId="4686A84A" w14:textId="77777777" w:rsidR="000601E6" w:rsidRDefault="00000000">
      <w:pPr>
        <w:rPr>
          <w:rFonts w:hint="eastAsia"/>
        </w:rPr>
      </w:pPr>
      <w:r>
        <w:rPr>
          <w:b/>
        </w:rPr>
        <w:t>Acceptance criteria</w:t>
      </w:r>
    </w:p>
    <w:p w14:paraId="36F2E863" w14:textId="77777777" w:rsidR="000601E6" w:rsidRDefault="00000000">
      <w:pPr>
        <w:pStyle w:val="ListBullet"/>
        <w:spacing w:after="40"/>
        <w:rPr>
          <w:rFonts w:hint="eastAsia"/>
        </w:rPr>
      </w:pPr>
      <w:r>
        <w:t>RPS sign-in page does not call /api/health.</w:t>
      </w:r>
    </w:p>
    <w:p w14:paraId="1FC9FF13" w14:textId="77777777" w:rsidR="000601E6" w:rsidRDefault="00000000">
      <w:pPr>
        <w:pStyle w:val="ListBullet"/>
        <w:spacing w:after="40"/>
        <w:rPr>
          <w:rFonts w:hint="eastAsia"/>
        </w:rPr>
      </w:pPr>
      <w:r>
        <w:t>After RPS login, the card-service indicator can report connected, local, disabled, or error.</w:t>
      </w:r>
    </w:p>
    <w:p w14:paraId="234B3EF7" w14:textId="77777777" w:rsidR="000601E6" w:rsidRDefault="00000000">
      <w:pPr>
        <w:pStyle w:val="ListBullet"/>
        <w:spacing w:after="40"/>
        <w:rPr>
          <w:rFonts w:hint="eastAsia"/>
        </w:rPr>
      </w:pPr>
      <w:r>
        <w:t>VPS health status does not prevent local UI rendering.</w:t>
      </w:r>
    </w:p>
    <w:p w14:paraId="18BB5303" w14:textId="77777777" w:rsidR="000601E6" w:rsidRDefault="00000000">
      <w:pPr>
        <w:pStyle w:val="Heading2"/>
      </w:pPr>
      <w:r>
        <w:t>RPS Authentication</w:t>
      </w:r>
    </w:p>
    <w:p w14:paraId="656C664A" w14:textId="77777777" w:rsidR="000601E6" w:rsidRDefault="00000000">
      <w:pPr>
        <w:pStyle w:val="Heading3"/>
      </w:pPr>
      <w:r>
        <w:t>REQ-RPS-AUTH-001 - Authenticate a valid RPS user</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0601E6" w14:paraId="68C66A58" w14:textId="77777777">
        <w:tc>
          <w:tcPr>
            <w:tcW w:w="2304" w:type="dxa"/>
            <w:shd w:val="clear" w:color="auto" w:fill="EAF2FF"/>
            <w:tcMar>
              <w:top w:w="80" w:type="dxa"/>
              <w:left w:w="120" w:type="dxa"/>
              <w:bottom w:w="80" w:type="dxa"/>
              <w:right w:w="120" w:type="dxa"/>
            </w:tcMar>
          </w:tcPr>
          <w:p w14:paraId="0A9D1AAC" w14:textId="77777777" w:rsidR="000601E6" w:rsidRDefault="00000000">
            <w:pPr>
              <w:rPr>
                <w:rFonts w:hint="eastAsia"/>
              </w:rPr>
            </w:pPr>
            <w:r>
              <w:rPr>
                <w:b/>
              </w:rPr>
              <w:t>Requirement</w:t>
            </w:r>
          </w:p>
        </w:tc>
        <w:tc>
          <w:tcPr>
            <w:tcW w:w="7560" w:type="dxa"/>
            <w:tcMar>
              <w:top w:w="80" w:type="dxa"/>
              <w:left w:w="120" w:type="dxa"/>
              <w:bottom w:w="80" w:type="dxa"/>
              <w:right w:w="120" w:type="dxa"/>
            </w:tcMar>
          </w:tcPr>
          <w:p w14:paraId="481500A4" w14:textId="77777777" w:rsidR="000601E6" w:rsidRDefault="00000000">
            <w:pPr>
              <w:rPr>
                <w:rFonts w:hint="eastAsia"/>
              </w:rPr>
            </w:pPr>
            <w:r>
              <w:t>RPS shall authenticate the configured demo user and any user created through Sign Up when the supplied email and password match the stored record.</w:t>
            </w:r>
          </w:p>
        </w:tc>
      </w:tr>
      <w:tr w:rsidR="000601E6" w14:paraId="13811E61" w14:textId="77777777">
        <w:tc>
          <w:tcPr>
            <w:tcW w:w="2304" w:type="dxa"/>
            <w:shd w:val="clear" w:color="auto" w:fill="EAF2FF"/>
            <w:tcMar>
              <w:top w:w="80" w:type="dxa"/>
              <w:left w:w="120" w:type="dxa"/>
              <w:bottom w:w="80" w:type="dxa"/>
              <w:right w:w="120" w:type="dxa"/>
            </w:tcMar>
          </w:tcPr>
          <w:p w14:paraId="1EEA98D9" w14:textId="77777777" w:rsidR="000601E6" w:rsidRDefault="00000000">
            <w:pPr>
              <w:rPr>
                <w:rFonts w:hint="eastAsia"/>
              </w:rPr>
            </w:pPr>
            <w:r>
              <w:rPr>
                <w:b/>
              </w:rPr>
              <w:t>Priority / Type</w:t>
            </w:r>
          </w:p>
        </w:tc>
        <w:tc>
          <w:tcPr>
            <w:tcW w:w="7560" w:type="dxa"/>
            <w:tcMar>
              <w:top w:w="80" w:type="dxa"/>
              <w:left w:w="120" w:type="dxa"/>
              <w:bottom w:w="80" w:type="dxa"/>
              <w:right w:w="120" w:type="dxa"/>
            </w:tcMar>
          </w:tcPr>
          <w:p w14:paraId="28F67F5F" w14:textId="77777777" w:rsidR="000601E6" w:rsidRDefault="00000000">
            <w:pPr>
              <w:rPr>
                <w:rFonts w:hint="eastAsia"/>
              </w:rPr>
            </w:pPr>
            <w:r>
              <w:t>Must / Functional</w:t>
            </w:r>
          </w:p>
        </w:tc>
      </w:tr>
      <w:tr w:rsidR="000601E6" w14:paraId="065EE15E" w14:textId="77777777">
        <w:tc>
          <w:tcPr>
            <w:tcW w:w="2304" w:type="dxa"/>
            <w:shd w:val="clear" w:color="auto" w:fill="EAF2FF"/>
            <w:tcMar>
              <w:top w:w="80" w:type="dxa"/>
              <w:left w:w="120" w:type="dxa"/>
              <w:bottom w:w="80" w:type="dxa"/>
              <w:right w:w="120" w:type="dxa"/>
            </w:tcMar>
          </w:tcPr>
          <w:p w14:paraId="5B7731EC" w14:textId="77777777" w:rsidR="000601E6" w:rsidRDefault="00000000">
            <w:pPr>
              <w:rPr>
                <w:rFonts w:hint="eastAsia"/>
              </w:rPr>
            </w:pPr>
            <w:r>
              <w:rPr>
                <w:b/>
              </w:rPr>
              <w:t>Data and state</w:t>
            </w:r>
          </w:p>
        </w:tc>
        <w:tc>
          <w:tcPr>
            <w:tcW w:w="7560" w:type="dxa"/>
            <w:tcMar>
              <w:top w:w="80" w:type="dxa"/>
              <w:left w:w="120" w:type="dxa"/>
              <w:bottom w:w="80" w:type="dxa"/>
              <w:right w:w="120" w:type="dxa"/>
            </w:tcMar>
          </w:tcPr>
          <w:p w14:paraId="06C31DE7" w14:textId="77777777" w:rsidR="000601E6" w:rsidRDefault="00000000">
            <w:pPr>
              <w:rPr>
                <w:rFonts w:hint="eastAsia"/>
              </w:rPr>
            </w:pPr>
            <w:r>
              <w:t>User records in localStorage key robotics-pos-users; session in robotics-pos-session.</w:t>
            </w:r>
          </w:p>
        </w:tc>
      </w:tr>
      <w:tr w:rsidR="000601E6" w14:paraId="009E8A6F" w14:textId="77777777">
        <w:tc>
          <w:tcPr>
            <w:tcW w:w="2304" w:type="dxa"/>
            <w:shd w:val="clear" w:color="auto" w:fill="EAF2FF"/>
            <w:tcMar>
              <w:top w:w="80" w:type="dxa"/>
              <w:left w:w="120" w:type="dxa"/>
              <w:bottom w:w="80" w:type="dxa"/>
              <w:right w:w="120" w:type="dxa"/>
            </w:tcMar>
          </w:tcPr>
          <w:p w14:paraId="00F87A57" w14:textId="77777777" w:rsidR="000601E6" w:rsidRDefault="00000000">
            <w:pPr>
              <w:rPr>
                <w:rFonts w:hint="eastAsia"/>
              </w:rPr>
            </w:pPr>
            <w:r>
              <w:rPr>
                <w:b/>
              </w:rPr>
              <w:t>Failure behavior</w:t>
            </w:r>
          </w:p>
        </w:tc>
        <w:tc>
          <w:tcPr>
            <w:tcW w:w="7560" w:type="dxa"/>
            <w:tcMar>
              <w:top w:w="80" w:type="dxa"/>
              <w:left w:w="120" w:type="dxa"/>
              <w:bottom w:w="80" w:type="dxa"/>
              <w:right w:w="120" w:type="dxa"/>
            </w:tcMar>
          </w:tcPr>
          <w:p w14:paraId="577A0F01" w14:textId="77777777" w:rsidR="000601E6" w:rsidRDefault="00000000">
            <w:pPr>
              <w:rPr>
                <w:rFonts w:hint="eastAsia"/>
              </w:rPr>
            </w:pPr>
            <w:r>
              <w:t>Validation failure is shown in the current screen and must not corrupt persisted state.</w:t>
            </w:r>
          </w:p>
        </w:tc>
      </w:tr>
      <w:tr w:rsidR="000601E6" w14:paraId="6DA08F35" w14:textId="77777777">
        <w:tc>
          <w:tcPr>
            <w:tcW w:w="2304" w:type="dxa"/>
            <w:shd w:val="clear" w:color="auto" w:fill="EAF2FF"/>
            <w:tcMar>
              <w:top w:w="80" w:type="dxa"/>
              <w:left w:w="120" w:type="dxa"/>
              <w:bottom w:w="80" w:type="dxa"/>
              <w:right w:w="120" w:type="dxa"/>
            </w:tcMar>
          </w:tcPr>
          <w:p w14:paraId="5D3186EF" w14:textId="77777777" w:rsidR="000601E6" w:rsidRDefault="00000000">
            <w:pPr>
              <w:rPr>
                <w:rFonts w:hint="eastAsia"/>
              </w:rPr>
            </w:pPr>
            <w:r>
              <w:rPr>
                <w:b/>
              </w:rPr>
              <w:t>Verification</w:t>
            </w:r>
          </w:p>
        </w:tc>
        <w:tc>
          <w:tcPr>
            <w:tcW w:w="7560" w:type="dxa"/>
            <w:tcMar>
              <w:top w:w="80" w:type="dxa"/>
              <w:left w:w="120" w:type="dxa"/>
              <w:bottom w:w="80" w:type="dxa"/>
              <w:right w:w="120" w:type="dxa"/>
            </w:tcMar>
          </w:tcPr>
          <w:p w14:paraId="50126B05" w14:textId="77777777" w:rsidR="000601E6" w:rsidRDefault="00000000">
            <w:pPr>
              <w:rPr>
                <w:rFonts w:hint="eastAsia"/>
              </w:rPr>
            </w:pPr>
            <w:r>
              <w:t>TC-RPS-001</w:t>
            </w:r>
          </w:p>
        </w:tc>
      </w:tr>
    </w:tbl>
    <w:p w14:paraId="43A2CFC7" w14:textId="77777777" w:rsidR="000601E6" w:rsidRDefault="00000000">
      <w:pPr>
        <w:rPr>
          <w:rFonts w:hint="eastAsia"/>
        </w:rPr>
      </w:pPr>
      <w:r>
        <w:rPr>
          <w:b/>
        </w:rPr>
        <w:t>Acceptance criteria</w:t>
      </w:r>
    </w:p>
    <w:p w14:paraId="5809D1F2" w14:textId="77777777" w:rsidR="000601E6" w:rsidRDefault="00000000">
      <w:pPr>
        <w:pStyle w:val="ListBullet"/>
        <w:spacing w:after="40"/>
        <w:rPr>
          <w:rFonts w:hint="eastAsia"/>
        </w:rPr>
      </w:pPr>
      <w:r>
        <w:t>tester@kiosk.local / Password123 is accepted.</w:t>
      </w:r>
    </w:p>
    <w:p w14:paraId="0BC803CA" w14:textId="77777777" w:rsidR="000601E6" w:rsidRDefault="00000000">
      <w:pPr>
        <w:pStyle w:val="ListBullet"/>
        <w:spacing w:after="40"/>
        <w:rPr>
          <w:rFonts w:hint="eastAsia"/>
        </w:rPr>
      </w:pPr>
      <w:r>
        <w:t>Matching a signed-up user is accepted.</w:t>
      </w:r>
    </w:p>
    <w:p w14:paraId="13460BD1" w14:textId="77777777" w:rsidR="000601E6" w:rsidRDefault="00000000">
      <w:pPr>
        <w:pStyle w:val="ListBullet"/>
        <w:spacing w:after="40"/>
        <w:rPr>
          <w:rFonts w:hint="eastAsia"/>
        </w:rPr>
      </w:pPr>
      <w:r>
        <w:t>Successful authentication establishes a session and opens Products.</w:t>
      </w:r>
    </w:p>
    <w:p w14:paraId="01400395" w14:textId="77777777" w:rsidR="000601E6" w:rsidRDefault="00000000">
      <w:pPr>
        <w:pStyle w:val="Heading3"/>
      </w:pPr>
      <w:r>
        <w:t>REQ-RPS-AUTH-002 - Reject invalid RPS credentials</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0601E6" w14:paraId="307B62E2" w14:textId="77777777">
        <w:tc>
          <w:tcPr>
            <w:tcW w:w="2304" w:type="dxa"/>
            <w:shd w:val="clear" w:color="auto" w:fill="EAF2FF"/>
            <w:tcMar>
              <w:top w:w="80" w:type="dxa"/>
              <w:left w:w="120" w:type="dxa"/>
              <w:bottom w:w="80" w:type="dxa"/>
              <w:right w:w="120" w:type="dxa"/>
            </w:tcMar>
          </w:tcPr>
          <w:p w14:paraId="0FD61684" w14:textId="77777777" w:rsidR="000601E6" w:rsidRDefault="00000000">
            <w:pPr>
              <w:rPr>
                <w:rFonts w:hint="eastAsia"/>
              </w:rPr>
            </w:pPr>
            <w:r>
              <w:rPr>
                <w:b/>
              </w:rPr>
              <w:t>Requirement</w:t>
            </w:r>
          </w:p>
        </w:tc>
        <w:tc>
          <w:tcPr>
            <w:tcW w:w="7560" w:type="dxa"/>
            <w:tcMar>
              <w:top w:w="80" w:type="dxa"/>
              <w:left w:w="120" w:type="dxa"/>
              <w:bottom w:w="80" w:type="dxa"/>
              <w:right w:w="120" w:type="dxa"/>
            </w:tcMar>
          </w:tcPr>
          <w:p w14:paraId="232A7FF3" w14:textId="77777777" w:rsidR="000601E6" w:rsidRDefault="00000000">
            <w:pPr>
              <w:rPr>
                <w:rFonts w:hint="eastAsia"/>
              </w:rPr>
            </w:pPr>
            <w:r>
              <w:t>RPS shall reject an unknown user or mismatched password and shall remain on the sign-in screen without creating a session.</w:t>
            </w:r>
          </w:p>
        </w:tc>
      </w:tr>
      <w:tr w:rsidR="000601E6" w14:paraId="1C87FBBB" w14:textId="77777777">
        <w:tc>
          <w:tcPr>
            <w:tcW w:w="2304" w:type="dxa"/>
            <w:shd w:val="clear" w:color="auto" w:fill="EAF2FF"/>
            <w:tcMar>
              <w:top w:w="80" w:type="dxa"/>
              <w:left w:w="120" w:type="dxa"/>
              <w:bottom w:w="80" w:type="dxa"/>
              <w:right w:w="120" w:type="dxa"/>
            </w:tcMar>
          </w:tcPr>
          <w:p w14:paraId="088D52E2" w14:textId="77777777" w:rsidR="000601E6" w:rsidRDefault="00000000">
            <w:pPr>
              <w:rPr>
                <w:rFonts w:hint="eastAsia"/>
              </w:rPr>
            </w:pPr>
            <w:r>
              <w:rPr>
                <w:b/>
              </w:rPr>
              <w:t>Priority / Type</w:t>
            </w:r>
          </w:p>
        </w:tc>
        <w:tc>
          <w:tcPr>
            <w:tcW w:w="7560" w:type="dxa"/>
            <w:tcMar>
              <w:top w:w="80" w:type="dxa"/>
              <w:left w:w="120" w:type="dxa"/>
              <w:bottom w:w="80" w:type="dxa"/>
              <w:right w:w="120" w:type="dxa"/>
            </w:tcMar>
          </w:tcPr>
          <w:p w14:paraId="30B14A9B" w14:textId="77777777" w:rsidR="000601E6" w:rsidRDefault="00000000">
            <w:pPr>
              <w:rPr>
                <w:rFonts w:hint="eastAsia"/>
              </w:rPr>
            </w:pPr>
            <w:r>
              <w:t>Must / Functional</w:t>
            </w:r>
          </w:p>
        </w:tc>
      </w:tr>
      <w:tr w:rsidR="000601E6" w14:paraId="7C2A1172" w14:textId="77777777">
        <w:tc>
          <w:tcPr>
            <w:tcW w:w="2304" w:type="dxa"/>
            <w:shd w:val="clear" w:color="auto" w:fill="EAF2FF"/>
            <w:tcMar>
              <w:top w:w="80" w:type="dxa"/>
              <w:left w:w="120" w:type="dxa"/>
              <w:bottom w:w="80" w:type="dxa"/>
              <w:right w:w="120" w:type="dxa"/>
            </w:tcMar>
          </w:tcPr>
          <w:p w14:paraId="27D107D8" w14:textId="77777777" w:rsidR="000601E6" w:rsidRDefault="00000000">
            <w:pPr>
              <w:rPr>
                <w:rFonts w:hint="eastAsia"/>
              </w:rPr>
            </w:pPr>
            <w:r>
              <w:rPr>
                <w:b/>
              </w:rPr>
              <w:t>Data and state</w:t>
            </w:r>
          </w:p>
        </w:tc>
        <w:tc>
          <w:tcPr>
            <w:tcW w:w="7560" w:type="dxa"/>
            <w:tcMar>
              <w:top w:w="80" w:type="dxa"/>
              <w:left w:w="120" w:type="dxa"/>
              <w:bottom w:w="80" w:type="dxa"/>
              <w:right w:w="120" w:type="dxa"/>
            </w:tcMar>
          </w:tcPr>
          <w:p w14:paraId="1926AF91" w14:textId="77777777" w:rsidR="000601E6" w:rsidRDefault="00000000">
            <w:pPr>
              <w:rPr>
                <w:rFonts w:hint="eastAsia"/>
              </w:rPr>
            </w:pPr>
            <w:r>
              <w:t>None beyond UI state.</w:t>
            </w:r>
          </w:p>
        </w:tc>
      </w:tr>
      <w:tr w:rsidR="000601E6" w14:paraId="68624D79" w14:textId="77777777">
        <w:tc>
          <w:tcPr>
            <w:tcW w:w="2304" w:type="dxa"/>
            <w:shd w:val="clear" w:color="auto" w:fill="EAF2FF"/>
            <w:tcMar>
              <w:top w:w="80" w:type="dxa"/>
              <w:left w:w="120" w:type="dxa"/>
              <w:bottom w:w="80" w:type="dxa"/>
              <w:right w:w="120" w:type="dxa"/>
            </w:tcMar>
          </w:tcPr>
          <w:p w14:paraId="74EC3AB5" w14:textId="77777777" w:rsidR="000601E6" w:rsidRDefault="00000000">
            <w:pPr>
              <w:rPr>
                <w:rFonts w:hint="eastAsia"/>
              </w:rPr>
            </w:pPr>
            <w:r>
              <w:rPr>
                <w:b/>
              </w:rPr>
              <w:t>Failure behavior</w:t>
            </w:r>
          </w:p>
        </w:tc>
        <w:tc>
          <w:tcPr>
            <w:tcW w:w="7560" w:type="dxa"/>
            <w:tcMar>
              <w:top w:w="80" w:type="dxa"/>
              <w:left w:w="120" w:type="dxa"/>
              <w:bottom w:w="80" w:type="dxa"/>
              <w:right w:w="120" w:type="dxa"/>
            </w:tcMar>
          </w:tcPr>
          <w:p w14:paraId="259536C1" w14:textId="77777777" w:rsidR="000601E6" w:rsidRDefault="00000000">
            <w:pPr>
              <w:rPr>
                <w:rFonts w:hint="eastAsia"/>
              </w:rPr>
            </w:pPr>
            <w:r>
              <w:t>The current form remains populated for correction; no session or order state is changed.</w:t>
            </w:r>
          </w:p>
        </w:tc>
      </w:tr>
      <w:tr w:rsidR="000601E6" w14:paraId="32DDD289" w14:textId="77777777">
        <w:tc>
          <w:tcPr>
            <w:tcW w:w="2304" w:type="dxa"/>
            <w:shd w:val="clear" w:color="auto" w:fill="EAF2FF"/>
            <w:tcMar>
              <w:top w:w="80" w:type="dxa"/>
              <w:left w:w="120" w:type="dxa"/>
              <w:bottom w:w="80" w:type="dxa"/>
              <w:right w:w="120" w:type="dxa"/>
            </w:tcMar>
          </w:tcPr>
          <w:p w14:paraId="1E43001D" w14:textId="77777777" w:rsidR="000601E6" w:rsidRDefault="00000000">
            <w:pPr>
              <w:rPr>
                <w:rFonts w:hint="eastAsia"/>
              </w:rPr>
            </w:pPr>
            <w:r>
              <w:rPr>
                <w:b/>
              </w:rPr>
              <w:t>Verification</w:t>
            </w:r>
          </w:p>
        </w:tc>
        <w:tc>
          <w:tcPr>
            <w:tcW w:w="7560" w:type="dxa"/>
            <w:tcMar>
              <w:top w:w="80" w:type="dxa"/>
              <w:left w:w="120" w:type="dxa"/>
              <w:bottom w:w="80" w:type="dxa"/>
              <w:right w:w="120" w:type="dxa"/>
            </w:tcMar>
          </w:tcPr>
          <w:p w14:paraId="0B681442" w14:textId="77777777" w:rsidR="000601E6" w:rsidRDefault="00000000">
            <w:pPr>
              <w:rPr>
                <w:rFonts w:hint="eastAsia"/>
              </w:rPr>
            </w:pPr>
            <w:r>
              <w:t>TC-RPS-006</w:t>
            </w:r>
          </w:p>
        </w:tc>
      </w:tr>
    </w:tbl>
    <w:p w14:paraId="02E2B235" w14:textId="77777777" w:rsidR="000601E6" w:rsidRDefault="00000000">
      <w:pPr>
        <w:rPr>
          <w:rFonts w:hint="eastAsia"/>
        </w:rPr>
      </w:pPr>
      <w:r>
        <w:rPr>
          <w:b/>
        </w:rPr>
        <w:t>Acceptance criteria</w:t>
      </w:r>
    </w:p>
    <w:p w14:paraId="4DDB45F6" w14:textId="77777777" w:rsidR="000601E6" w:rsidRDefault="00000000">
      <w:pPr>
        <w:pStyle w:val="ListBullet"/>
        <w:spacing w:after="40"/>
        <w:rPr>
          <w:rFonts w:hint="eastAsia"/>
        </w:rPr>
      </w:pPr>
      <w:r>
        <w:t>Unknown email is rejected.</w:t>
      </w:r>
    </w:p>
    <w:p w14:paraId="7017DCBC" w14:textId="77777777" w:rsidR="000601E6" w:rsidRDefault="00000000">
      <w:pPr>
        <w:pStyle w:val="ListBullet"/>
        <w:spacing w:after="40"/>
        <w:rPr>
          <w:rFonts w:hint="eastAsia"/>
        </w:rPr>
      </w:pPr>
      <w:r>
        <w:t>Wrong password is rejected.</w:t>
      </w:r>
    </w:p>
    <w:p w14:paraId="5E7C1E7E" w14:textId="77777777" w:rsidR="000601E6" w:rsidRDefault="00000000">
      <w:pPr>
        <w:pStyle w:val="ListBullet"/>
        <w:spacing w:after="40"/>
        <w:rPr>
          <w:rFonts w:hint="eastAsia"/>
        </w:rPr>
      </w:pPr>
      <w:r>
        <w:t>Login Failed feedback is shown.</w:t>
      </w:r>
    </w:p>
    <w:p w14:paraId="5AAAADE6" w14:textId="77777777" w:rsidR="000601E6" w:rsidRDefault="00000000">
      <w:pPr>
        <w:pStyle w:val="ListBullet"/>
        <w:spacing w:after="40"/>
        <w:rPr>
          <w:rFonts w:hint="eastAsia"/>
        </w:rPr>
      </w:pPr>
      <w:r>
        <w:t>Products and authenticated navigation are not displayed.</w:t>
      </w:r>
    </w:p>
    <w:p w14:paraId="60DE407F" w14:textId="77777777" w:rsidR="000601E6" w:rsidRDefault="00000000">
      <w:pPr>
        <w:pStyle w:val="Heading3"/>
      </w:pPr>
      <w:r>
        <w:lastRenderedPageBreak/>
        <w:t>REQ-RPS-AUTH-003 - Create an RPS user</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0601E6" w14:paraId="45D26364" w14:textId="77777777">
        <w:tc>
          <w:tcPr>
            <w:tcW w:w="2304" w:type="dxa"/>
            <w:shd w:val="clear" w:color="auto" w:fill="EAF2FF"/>
            <w:tcMar>
              <w:top w:w="80" w:type="dxa"/>
              <w:left w:w="120" w:type="dxa"/>
              <w:bottom w:w="80" w:type="dxa"/>
              <w:right w:w="120" w:type="dxa"/>
            </w:tcMar>
          </w:tcPr>
          <w:p w14:paraId="495D3036" w14:textId="77777777" w:rsidR="000601E6" w:rsidRDefault="00000000">
            <w:pPr>
              <w:rPr>
                <w:rFonts w:hint="eastAsia"/>
              </w:rPr>
            </w:pPr>
            <w:r>
              <w:rPr>
                <w:b/>
              </w:rPr>
              <w:t>Requirement</w:t>
            </w:r>
          </w:p>
        </w:tc>
        <w:tc>
          <w:tcPr>
            <w:tcW w:w="7560" w:type="dxa"/>
            <w:tcMar>
              <w:top w:w="80" w:type="dxa"/>
              <w:left w:w="120" w:type="dxa"/>
              <w:bottom w:w="80" w:type="dxa"/>
              <w:right w:w="120" w:type="dxa"/>
            </w:tcMar>
          </w:tcPr>
          <w:p w14:paraId="170F6CEC" w14:textId="77777777" w:rsidR="000601E6" w:rsidRDefault="00000000">
            <w:pPr>
              <w:rPr>
                <w:rFonts w:hint="eastAsia"/>
              </w:rPr>
            </w:pPr>
            <w:r>
              <w:t>RPS shall allow a user to register a unique email, name, and password and then establish an authenticated session.</w:t>
            </w:r>
          </w:p>
        </w:tc>
      </w:tr>
      <w:tr w:rsidR="000601E6" w14:paraId="7B59A9AC" w14:textId="77777777">
        <w:tc>
          <w:tcPr>
            <w:tcW w:w="2304" w:type="dxa"/>
            <w:shd w:val="clear" w:color="auto" w:fill="EAF2FF"/>
            <w:tcMar>
              <w:top w:w="80" w:type="dxa"/>
              <w:left w:w="120" w:type="dxa"/>
              <w:bottom w:w="80" w:type="dxa"/>
              <w:right w:w="120" w:type="dxa"/>
            </w:tcMar>
          </w:tcPr>
          <w:p w14:paraId="333BBC02" w14:textId="77777777" w:rsidR="000601E6" w:rsidRDefault="00000000">
            <w:pPr>
              <w:rPr>
                <w:rFonts w:hint="eastAsia"/>
              </w:rPr>
            </w:pPr>
            <w:r>
              <w:rPr>
                <w:b/>
              </w:rPr>
              <w:t>Priority / Type</w:t>
            </w:r>
          </w:p>
        </w:tc>
        <w:tc>
          <w:tcPr>
            <w:tcW w:w="7560" w:type="dxa"/>
            <w:tcMar>
              <w:top w:w="80" w:type="dxa"/>
              <w:left w:w="120" w:type="dxa"/>
              <w:bottom w:w="80" w:type="dxa"/>
              <w:right w:w="120" w:type="dxa"/>
            </w:tcMar>
          </w:tcPr>
          <w:p w14:paraId="15A879E9" w14:textId="77777777" w:rsidR="000601E6" w:rsidRDefault="00000000">
            <w:pPr>
              <w:rPr>
                <w:rFonts w:hint="eastAsia"/>
              </w:rPr>
            </w:pPr>
            <w:r>
              <w:t>Must / Functional</w:t>
            </w:r>
          </w:p>
        </w:tc>
      </w:tr>
      <w:tr w:rsidR="000601E6" w14:paraId="5127801C" w14:textId="77777777">
        <w:tc>
          <w:tcPr>
            <w:tcW w:w="2304" w:type="dxa"/>
            <w:shd w:val="clear" w:color="auto" w:fill="EAF2FF"/>
            <w:tcMar>
              <w:top w:w="80" w:type="dxa"/>
              <w:left w:w="120" w:type="dxa"/>
              <w:bottom w:w="80" w:type="dxa"/>
              <w:right w:w="120" w:type="dxa"/>
            </w:tcMar>
          </w:tcPr>
          <w:p w14:paraId="39CF1702" w14:textId="77777777" w:rsidR="000601E6" w:rsidRDefault="00000000">
            <w:pPr>
              <w:rPr>
                <w:rFonts w:hint="eastAsia"/>
              </w:rPr>
            </w:pPr>
            <w:r>
              <w:rPr>
                <w:b/>
              </w:rPr>
              <w:t>Data and state</w:t>
            </w:r>
          </w:p>
        </w:tc>
        <w:tc>
          <w:tcPr>
            <w:tcW w:w="7560" w:type="dxa"/>
            <w:tcMar>
              <w:top w:w="80" w:type="dxa"/>
              <w:left w:w="120" w:type="dxa"/>
              <w:bottom w:w="80" w:type="dxa"/>
              <w:right w:w="120" w:type="dxa"/>
            </w:tcMar>
          </w:tcPr>
          <w:p w14:paraId="58B27461" w14:textId="77777777" w:rsidR="000601E6" w:rsidRDefault="00000000">
            <w:pPr>
              <w:rPr>
                <w:rFonts w:hint="eastAsia"/>
              </w:rPr>
            </w:pPr>
            <w:r>
              <w:t>User fields id, name, email, password; localStorage key robotics-pos-users.</w:t>
            </w:r>
          </w:p>
        </w:tc>
      </w:tr>
      <w:tr w:rsidR="000601E6" w14:paraId="603D5C22" w14:textId="77777777">
        <w:tc>
          <w:tcPr>
            <w:tcW w:w="2304" w:type="dxa"/>
            <w:shd w:val="clear" w:color="auto" w:fill="EAF2FF"/>
            <w:tcMar>
              <w:top w:w="80" w:type="dxa"/>
              <w:left w:w="120" w:type="dxa"/>
              <w:bottom w:w="80" w:type="dxa"/>
              <w:right w:w="120" w:type="dxa"/>
            </w:tcMar>
          </w:tcPr>
          <w:p w14:paraId="736A87F6" w14:textId="77777777" w:rsidR="000601E6" w:rsidRDefault="00000000">
            <w:pPr>
              <w:rPr>
                <w:rFonts w:hint="eastAsia"/>
              </w:rPr>
            </w:pPr>
            <w:r>
              <w:rPr>
                <w:b/>
              </w:rPr>
              <w:t>Failure behavior</w:t>
            </w:r>
          </w:p>
        </w:tc>
        <w:tc>
          <w:tcPr>
            <w:tcW w:w="7560" w:type="dxa"/>
            <w:tcMar>
              <w:top w:w="80" w:type="dxa"/>
              <w:left w:w="120" w:type="dxa"/>
              <w:bottom w:w="80" w:type="dxa"/>
              <w:right w:w="120" w:type="dxa"/>
            </w:tcMar>
          </w:tcPr>
          <w:p w14:paraId="58EEE7BE" w14:textId="77777777" w:rsidR="000601E6" w:rsidRDefault="00000000">
            <w:pPr>
              <w:rPr>
                <w:rFonts w:hint="eastAsia"/>
              </w:rPr>
            </w:pPr>
            <w:r>
              <w:t>Validation failure is shown in the current screen and must not corrupt persisted state.</w:t>
            </w:r>
          </w:p>
        </w:tc>
      </w:tr>
      <w:tr w:rsidR="000601E6" w14:paraId="1D49AAD6" w14:textId="77777777">
        <w:tc>
          <w:tcPr>
            <w:tcW w:w="2304" w:type="dxa"/>
            <w:shd w:val="clear" w:color="auto" w:fill="EAF2FF"/>
            <w:tcMar>
              <w:top w:w="80" w:type="dxa"/>
              <w:left w:w="120" w:type="dxa"/>
              <w:bottom w:w="80" w:type="dxa"/>
              <w:right w:w="120" w:type="dxa"/>
            </w:tcMar>
          </w:tcPr>
          <w:p w14:paraId="2D0464B6" w14:textId="77777777" w:rsidR="000601E6" w:rsidRDefault="00000000">
            <w:pPr>
              <w:rPr>
                <w:rFonts w:hint="eastAsia"/>
              </w:rPr>
            </w:pPr>
            <w:r>
              <w:rPr>
                <w:b/>
              </w:rPr>
              <w:t>Verification</w:t>
            </w:r>
          </w:p>
        </w:tc>
        <w:tc>
          <w:tcPr>
            <w:tcW w:w="7560" w:type="dxa"/>
            <w:tcMar>
              <w:top w:w="80" w:type="dxa"/>
              <w:left w:w="120" w:type="dxa"/>
              <w:bottom w:w="80" w:type="dxa"/>
              <w:right w:w="120" w:type="dxa"/>
            </w:tcMar>
          </w:tcPr>
          <w:p w14:paraId="1C986439" w14:textId="77777777" w:rsidR="000601E6" w:rsidRDefault="00000000">
            <w:pPr>
              <w:rPr>
                <w:rFonts w:hint="eastAsia"/>
              </w:rPr>
            </w:pPr>
            <w:r>
              <w:t>TC-RPS-007</w:t>
            </w:r>
          </w:p>
        </w:tc>
      </w:tr>
    </w:tbl>
    <w:p w14:paraId="2E2B9C33" w14:textId="77777777" w:rsidR="000601E6" w:rsidRDefault="00000000">
      <w:pPr>
        <w:rPr>
          <w:rFonts w:hint="eastAsia"/>
        </w:rPr>
      </w:pPr>
      <w:r>
        <w:rPr>
          <w:b/>
        </w:rPr>
        <w:t>Acceptance criteria</w:t>
      </w:r>
    </w:p>
    <w:p w14:paraId="5A141CCE" w14:textId="77777777" w:rsidR="000601E6" w:rsidRDefault="00000000">
      <w:pPr>
        <w:pStyle w:val="ListBullet"/>
        <w:spacing w:after="40"/>
        <w:rPr>
          <w:rFonts w:hint="eastAsia"/>
        </w:rPr>
      </w:pPr>
      <w:r>
        <w:t>Unique email creates one User record.</w:t>
      </w:r>
    </w:p>
    <w:p w14:paraId="50A1E13A" w14:textId="77777777" w:rsidR="000601E6" w:rsidRDefault="00000000">
      <w:pPr>
        <w:pStyle w:val="ListBullet"/>
        <w:spacing w:after="40"/>
        <w:rPr>
          <w:rFonts w:hint="eastAsia"/>
        </w:rPr>
      </w:pPr>
      <w:r>
        <w:t>Duplicate email is rejected.</w:t>
      </w:r>
    </w:p>
    <w:p w14:paraId="6D4A5877" w14:textId="77777777" w:rsidR="000601E6" w:rsidRDefault="00000000">
      <w:pPr>
        <w:pStyle w:val="ListBullet"/>
        <w:spacing w:after="40"/>
        <w:rPr>
          <w:rFonts w:hint="eastAsia"/>
        </w:rPr>
      </w:pPr>
      <w:r>
        <w:t>Successful registration opens Products.</w:t>
      </w:r>
    </w:p>
    <w:p w14:paraId="5830CABC" w14:textId="77777777" w:rsidR="000601E6" w:rsidRDefault="00000000">
      <w:pPr>
        <w:pStyle w:val="ListBullet"/>
        <w:spacing w:after="40"/>
        <w:rPr>
          <w:rFonts w:hint="eastAsia"/>
        </w:rPr>
      </w:pPr>
      <w:r>
        <w:t>The account can be used in a later sign-in.</w:t>
      </w:r>
    </w:p>
    <w:p w14:paraId="62DE71BA" w14:textId="77777777" w:rsidR="000601E6" w:rsidRDefault="00000000">
      <w:pPr>
        <w:pStyle w:val="Heading3"/>
      </w:pPr>
      <w:r>
        <w:t>REQ-RPS-AUTH-004 - Request password reset</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0601E6" w14:paraId="24E1B63D" w14:textId="77777777">
        <w:tc>
          <w:tcPr>
            <w:tcW w:w="2304" w:type="dxa"/>
            <w:shd w:val="clear" w:color="auto" w:fill="EAF2FF"/>
            <w:tcMar>
              <w:top w:w="80" w:type="dxa"/>
              <w:left w:w="120" w:type="dxa"/>
              <w:bottom w:w="80" w:type="dxa"/>
              <w:right w:w="120" w:type="dxa"/>
            </w:tcMar>
          </w:tcPr>
          <w:p w14:paraId="0ABDC7D6" w14:textId="77777777" w:rsidR="000601E6" w:rsidRDefault="00000000">
            <w:pPr>
              <w:rPr>
                <w:rFonts w:hint="eastAsia"/>
              </w:rPr>
            </w:pPr>
            <w:r>
              <w:rPr>
                <w:b/>
              </w:rPr>
              <w:t>Requirement</w:t>
            </w:r>
          </w:p>
        </w:tc>
        <w:tc>
          <w:tcPr>
            <w:tcW w:w="7560" w:type="dxa"/>
            <w:tcMar>
              <w:top w:w="80" w:type="dxa"/>
              <w:left w:w="120" w:type="dxa"/>
              <w:bottom w:w="80" w:type="dxa"/>
              <w:right w:w="120" w:type="dxa"/>
            </w:tcMar>
          </w:tcPr>
          <w:p w14:paraId="2DA8195C" w14:textId="77777777" w:rsidR="000601E6" w:rsidRDefault="00000000">
            <w:pPr>
              <w:rPr>
                <w:rFonts w:hint="eastAsia"/>
              </w:rPr>
            </w:pPr>
            <w:r>
              <w:t>RPS shall provide a deterministic lab password-reset request flow that returns the user to sign-in without disclosing whether an account exists.</w:t>
            </w:r>
          </w:p>
        </w:tc>
      </w:tr>
      <w:tr w:rsidR="000601E6" w14:paraId="10B6B771" w14:textId="77777777">
        <w:tc>
          <w:tcPr>
            <w:tcW w:w="2304" w:type="dxa"/>
            <w:shd w:val="clear" w:color="auto" w:fill="EAF2FF"/>
            <w:tcMar>
              <w:top w:w="80" w:type="dxa"/>
              <w:left w:w="120" w:type="dxa"/>
              <w:bottom w:w="80" w:type="dxa"/>
              <w:right w:w="120" w:type="dxa"/>
            </w:tcMar>
          </w:tcPr>
          <w:p w14:paraId="02191782" w14:textId="77777777" w:rsidR="000601E6" w:rsidRDefault="00000000">
            <w:pPr>
              <w:rPr>
                <w:rFonts w:hint="eastAsia"/>
              </w:rPr>
            </w:pPr>
            <w:r>
              <w:rPr>
                <w:b/>
              </w:rPr>
              <w:t>Priority / Type</w:t>
            </w:r>
          </w:p>
        </w:tc>
        <w:tc>
          <w:tcPr>
            <w:tcW w:w="7560" w:type="dxa"/>
            <w:tcMar>
              <w:top w:w="80" w:type="dxa"/>
              <w:left w:w="120" w:type="dxa"/>
              <w:bottom w:w="80" w:type="dxa"/>
              <w:right w:w="120" w:type="dxa"/>
            </w:tcMar>
          </w:tcPr>
          <w:p w14:paraId="17A7856F" w14:textId="77777777" w:rsidR="000601E6" w:rsidRDefault="00000000">
            <w:pPr>
              <w:rPr>
                <w:rFonts w:hint="eastAsia"/>
              </w:rPr>
            </w:pPr>
            <w:r>
              <w:t>Must / Functional</w:t>
            </w:r>
          </w:p>
        </w:tc>
      </w:tr>
      <w:tr w:rsidR="000601E6" w14:paraId="0DA42F0E" w14:textId="77777777">
        <w:tc>
          <w:tcPr>
            <w:tcW w:w="2304" w:type="dxa"/>
            <w:shd w:val="clear" w:color="auto" w:fill="EAF2FF"/>
            <w:tcMar>
              <w:top w:w="80" w:type="dxa"/>
              <w:left w:w="120" w:type="dxa"/>
              <w:bottom w:w="80" w:type="dxa"/>
              <w:right w:w="120" w:type="dxa"/>
            </w:tcMar>
          </w:tcPr>
          <w:p w14:paraId="4CA81270" w14:textId="77777777" w:rsidR="000601E6" w:rsidRDefault="00000000">
            <w:pPr>
              <w:rPr>
                <w:rFonts w:hint="eastAsia"/>
              </w:rPr>
            </w:pPr>
            <w:r>
              <w:rPr>
                <w:b/>
              </w:rPr>
              <w:t>Data and state</w:t>
            </w:r>
          </w:p>
        </w:tc>
        <w:tc>
          <w:tcPr>
            <w:tcW w:w="7560" w:type="dxa"/>
            <w:tcMar>
              <w:top w:w="80" w:type="dxa"/>
              <w:left w:w="120" w:type="dxa"/>
              <w:bottom w:w="80" w:type="dxa"/>
              <w:right w:w="120" w:type="dxa"/>
            </w:tcMar>
          </w:tcPr>
          <w:p w14:paraId="66D828DA" w14:textId="77777777" w:rsidR="000601E6" w:rsidRDefault="00000000">
            <w:pPr>
              <w:rPr>
                <w:rFonts w:hint="eastAsia"/>
              </w:rPr>
            </w:pPr>
            <w:r>
              <w:t>None beyond UI state.</w:t>
            </w:r>
          </w:p>
        </w:tc>
      </w:tr>
      <w:tr w:rsidR="000601E6" w14:paraId="4851C0E8" w14:textId="77777777">
        <w:tc>
          <w:tcPr>
            <w:tcW w:w="2304" w:type="dxa"/>
            <w:shd w:val="clear" w:color="auto" w:fill="EAF2FF"/>
            <w:tcMar>
              <w:top w:w="80" w:type="dxa"/>
              <w:left w:w="120" w:type="dxa"/>
              <w:bottom w:w="80" w:type="dxa"/>
              <w:right w:w="120" w:type="dxa"/>
            </w:tcMar>
          </w:tcPr>
          <w:p w14:paraId="6EADE93A" w14:textId="77777777" w:rsidR="000601E6" w:rsidRDefault="00000000">
            <w:pPr>
              <w:rPr>
                <w:rFonts w:hint="eastAsia"/>
              </w:rPr>
            </w:pPr>
            <w:r>
              <w:rPr>
                <w:b/>
              </w:rPr>
              <w:t>Failure behavior</w:t>
            </w:r>
          </w:p>
        </w:tc>
        <w:tc>
          <w:tcPr>
            <w:tcW w:w="7560" w:type="dxa"/>
            <w:tcMar>
              <w:top w:w="80" w:type="dxa"/>
              <w:left w:w="120" w:type="dxa"/>
              <w:bottom w:w="80" w:type="dxa"/>
              <w:right w:w="120" w:type="dxa"/>
            </w:tcMar>
          </w:tcPr>
          <w:p w14:paraId="20D9384E" w14:textId="77777777" w:rsidR="000601E6" w:rsidRDefault="00000000">
            <w:pPr>
              <w:rPr>
                <w:rFonts w:hint="eastAsia"/>
              </w:rPr>
            </w:pPr>
            <w:r>
              <w:t>Validation failure is shown in the current screen and must not corrupt persisted state.</w:t>
            </w:r>
          </w:p>
        </w:tc>
      </w:tr>
      <w:tr w:rsidR="000601E6" w14:paraId="0735B474" w14:textId="77777777">
        <w:tc>
          <w:tcPr>
            <w:tcW w:w="2304" w:type="dxa"/>
            <w:shd w:val="clear" w:color="auto" w:fill="EAF2FF"/>
            <w:tcMar>
              <w:top w:w="80" w:type="dxa"/>
              <w:left w:w="120" w:type="dxa"/>
              <w:bottom w:w="80" w:type="dxa"/>
              <w:right w:w="120" w:type="dxa"/>
            </w:tcMar>
          </w:tcPr>
          <w:p w14:paraId="03626372" w14:textId="77777777" w:rsidR="000601E6" w:rsidRDefault="00000000">
            <w:pPr>
              <w:rPr>
                <w:rFonts w:hint="eastAsia"/>
              </w:rPr>
            </w:pPr>
            <w:r>
              <w:rPr>
                <w:b/>
              </w:rPr>
              <w:t>Verification</w:t>
            </w:r>
          </w:p>
        </w:tc>
        <w:tc>
          <w:tcPr>
            <w:tcW w:w="7560" w:type="dxa"/>
            <w:tcMar>
              <w:top w:w="80" w:type="dxa"/>
              <w:left w:w="120" w:type="dxa"/>
              <w:bottom w:w="80" w:type="dxa"/>
              <w:right w:w="120" w:type="dxa"/>
            </w:tcMar>
          </w:tcPr>
          <w:p w14:paraId="708DB3C0" w14:textId="77777777" w:rsidR="000601E6" w:rsidRDefault="00000000">
            <w:pPr>
              <w:rPr>
                <w:rFonts w:hint="eastAsia"/>
              </w:rPr>
            </w:pPr>
            <w:r>
              <w:t>TC-RPS-008</w:t>
            </w:r>
          </w:p>
        </w:tc>
      </w:tr>
    </w:tbl>
    <w:p w14:paraId="3258889A" w14:textId="77777777" w:rsidR="000601E6" w:rsidRDefault="00000000">
      <w:pPr>
        <w:rPr>
          <w:rFonts w:hint="eastAsia"/>
        </w:rPr>
      </w:pPr>
      <w:r>
        <w:rPr>
          <w:b/>
        </w:rPr>
        <w:t>Acceptance criteria</w:t>
      </w:r>
    </w:p>
    <w:p w14:paraId="097D5A35" w14:textId="77777777" w:rsidR="000601E6" w:rsidRDefault="00000000">
      <w:pPr>
        <w:pStyle w:val="ListBullet"/>
        <w:spacing w:after="40"/>
        <w:rPr>
          <w:rFonts w:hint="eastAsia"/>
        </w:rPr>
      </w:pPr>
      <w:r>
        <w:t>Submitting an email displays password-reset-requested status.</w:t>
      </w:r>
    </w:p>
    <w:p w14:paraId="28FA6A10" w14:textId="77777777" w:rsidR="000601E6" w:rsidRDefault="00000000">
      <w:pPr>
        <w:pStyle w:val="ListBullet"/>
        <w:spacing w:after="40"/>
        <w:rPr>
          <w:rFonts w:hint="eastAsia"/>
        </w:rPr>
      </w:pPr>
      <w:r>
        <w:t>The flow returns to sign-in.</w:t>
      </w:r>
    </w:p>
    <w:p w14:paraId="29C3B43E" w14:textId="77777777" w:rsidR="000601E6" w:rsidRDefault="00000000">
      <w:pPr>
        <w:pStyle w:val="ListBullet"/>
        <w:spacing w:after="40"/>
        <w:rPr>
          <w:rFonts w:hint="eastAsia"/>
        </w:rPr>
      </w:pPr>
      <w:r>
        <w:t>No password or user record is changed.</w:t>
      </w:r>
    </w:p>
    <w:p w14:paraId="53E66C7D" w14:textId="77777777" w:rsidR="000601E6" w:rsidRDefault="00000000">
      <w:pPr>
        <w:pStyle w:val="Heading3"/>
      </w:pPr>
      <w:r>
        <w:t>REQ-RPS-AUTH-005 - Persist and clear RPS session</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0601E6" w14:paraId="09F901FE" w14:textId="77777777">
        <w:tc>
          <w:tcPr>
            <w:tcW w:w="2304" w:type="dxa"/>
            <w:shd w:val="clear" w:color="auto" w:fill="EAF2FF"/>
            <w:tcMar>
              <w:top w:w="80" w:type="dxa"/>
              <w:left w:w="120" w:type="dxa"/>
              <w:bottom w:w="80" w:type="dxa"/>
              <w:right w:w="120" w:type="dxa"/>
            </w:tcMar>
          </w:tcPr>
          <w:p w14:paraId="49DCD991" w14:textId="77777777" w:rsidR="000601E6" w:rsidRDefault="00000000">
            <w:pPr>
              <w:rPr>
                <w:rFonts w:hint="eastAsia"/>
              </w:rPr>
            </w:pPr>
            <w:r>
              <w:rPr>
                <w:b/>
              </w:rPr>
              <w:t>Requirement</w:t>
            </w:r>
          </w:p>
        </w:tc>
        <w:tc>
          <w:tcPr>
            <w:tcW w:w="7560" w:type="dxa"/>
            <w:tcMar>
              <w:top w:w="80" w:type="dxa"/>
              <w:left w:w="120" w:type="dxa"/>
              <w:bottom w:w="80" w:type="dxa"/>
              <w:right w:w="120" w:type="dxa"/>
            </w:tcMar>
          </w:tcPr>
          <w:p w14:paraId="38936791" w14:textId="77777777" w:rsidR="000601E6" w:rsidRDefault="00000000">
            <w:pPr>
              <w:rPr>
                <w:rFonts w:hint="eastAsia"/>
              </w:rPr>
            </w:pPr>
            <w:r>
              <w:t>RPS shall restore a valid saved session on reload and shall clear it on Sign Out.</w:t>
            </w:r>
          </w:p>
        </w:tc>
      </w:tr>
      <w:tr w:rsidR="000601E6" w14:paraId="464BAFDF" w14:textId="77777777">
        <w:tc>
          <w:tcPr>
            <w:tcW w:w="2304" w:type="dxa"/>
            <w:shd w:val="clear" w:color="auto" w:fill="EAF2FF"/>
            <w:tcMar>
              <w:top w:w="80" w:type="dxa"/>
              <w:left w:w="120" w:type="dxa"/>
              <w:bottom w:w="80" w:type="dxa"/>
              <w:right w:w="120" w:type="dxa"/>
            </w:tcMar>
          </w:tcPr>
          <w:p w14:paraId="30CE185C" w14:textId="77777777" w:rsidR="000601E6" w:rsidRDefault="00000000">
            <w:pPr>
              <w:rPr>
                <w:rFonts w:hint="eastAsia"/>
              </w:rPr>
            </w:pPr>
            <w:r>
              <w:rPr>
                <w:b/>
              </w:rPr>
              <w:t>Priority / Type</w:t>
            </w:r>
          </w:p>
        </w:tc>
        <w:tc>
          <w:tcPr>
            <w:tcW w:w="7560" w:type="dxa"/>
            <w:tcMar>
              <w:top w:w="80" w:type="dxa"/>
              <w:left w:w="120" w:type="dxa"/>
              <w:bottom w:w="80" w:type="dxa"/>
              <w:right w:w="120" w:type="dxa"/>
            </w:tcMar>
          </w:tcPr>
          <w:p w14:paraId="6D8945E7" w14:textId="77777777" w:rsidR="000601E6" w:rsidRDefault="00000000">
            <w:pPr>
              <w:rPr>
                <w:rFonts w:hint="eastAsia"/>
              </w:rPr>
            </w:pPr>
            <w:r>
              <w:t>Must / Functional</w:t>
            </w:r>
          </w:p>
        </w:tc>
      </w:tr>
      <w:tr w:rsidR="000601E6" w14:paraId="30466B20" w14:textId="77777777">
        <w:tc>
          <w:tcPr>
            <w:tcW w:w="2304" w:type="dxa"/>
            <w:shd w:val="clear" w:color="auto" w:fill="EAF2FF"/>
            <w:tcMar>
              <w:top w:w="80" w:type="dxa"/>
              <w:left w:w="120" w:type="dxa"/>
              <w:bottom w:w="80" w:type="dxa"/>
              <w:right w:w="120" w:type="dxa"/>
            </w:tcMar>
          </w:tcPr>
          <w:p w14:paraId="60A6C8B7" w14:textId="77777777" w:rsidR="000601E6" w:rsidRDefault="00000000">
            <w:pPr>
              <w:rPr>
                <w:rFonts w:hint="eastAsia"/>
              </w:rPr>
            </w:pPr>
            <w:r>
              <w:rPr>
                <w:b/>
              </w:rPr>
              <w:t>Data and state</w:t>
            </w:r>
          </w:p>
        </w:tc>
        <w:tc>
          <w:tcPr>
            <w:tcW w:w="7560" w:type="dxa"/>
            <w:tcMar>
              <w:top w:w="80" w:type="dxa"/>
              <w:left w:w="120" w:type="dxa"/>
              <w:bottom w:w="80" w:type="dxa"/>
              <w:right w:w="120" w:type="dxa"/>
            </w:tcMar>
          </w:tcPr>
          <w:p w14:paraId="796EF1FD" w14:textId="77777777" w:rsidR="000601E6" w:rsidRDefault="00000000">
            <w:pPr>
              <w:rPr>
                <w:rFonts w:hint="eastAsia"/>
              </w:rPr>
            </w:pPr>
            <w:r>
              <w:t>localStorage key robotics-pos-session.</w:t>
            </w:r>
          </w:p>
        </w:tc>
      </w:tr>
      <w:tr w:rsidR="000601E6" w14:paraId="3C17809D" w14:textId="77777777">
        <w:tc>
          <w:tcPr>
            <w:tcW w:w="2304" w:type="dxa"/>
            <w:shd w:val="clear" w:color="auto" w:fill="EAF2FF"/>
            <w:tcMar>
              <w:top w:w="80" w:type="dxa"/>
              <w:left w:w="120" w:type="dxa"/>
              <w:bottom w:w="80" w:type="dxa"/>
              <w:right w:w="120" w:type="dxa"/>
            </w:tcMar>
          </w:tcPr>
          <w:p w14:paraId="188879FA" w14:textId="77777777" w:rsidR="000601E6" w:rsidRDefault="00000000">
            <w:pPr>
              <w:rPr>
                <w:rFonts w:hint="eastAsia"/>
              </w:rPr>
            </w:pPr>
            <w:r>
              <w:rPr>
                <w:b/>
              </w:rPr>
              <w:t>Failure behavior</w:t>
            </w:r>
          </w:p>
        </w:tc>
        <w:tc>
          <w:tcPr>
            <w:tcW w:w="7560" w:type="dxa"/>
            <w:tcMar>
              <w:top w:w="80" w:type="dxa"/>
              <w:left w:w="120" w:type="dxa"/>
              <w:bottom w:w="80" w:type="dxa"/>
              <w:right w:w="120" w:type="dxa"/>
            </w:tcMar>
          </w:tcPr>
          <w:p w14:paraId="46BC2D02" w14:textId="77777777" w:rsidR="000601E6" w:rsidRDefault="00000000">
            <w:pPr>
              <w:rPr>
                <w:rFonts w:hint="eastAsia"/>
              </w:rPr>
            </w:pPr>
            <w:r>
              <w:t>Validation failure is shown in the current screen and must not corrupt persisted state.</w:t>
            </w:r>
          </w:p>
        </w:tc>
      </w:tr>
      <w:tr w:rsidR="000601E6" w14:paraId="7CFB6458" w14:textId="77777777">
        <w:tc>
          <w:tcPr>
            <w:tcW w:w="2304" w:type="dxa"/>
            <w:shd w:val="clear" w:color="auto" w:fill="EAF2FF"/>
            <w:tcMar>
              <w:top w:w="80" w:type="dxa"/>
              <w:left w:w="120" w:type="dxa"/>
              <w:bottom w:w="80" w:type="dxa"/>
              <w:right w:w="120" w:type="dxa"/>
            </w:tcMar>
          </w:tcPr>
          <w:p w14:paraId="6CADED89" w14:textId="77777777" w:rsidR="000601E6" w:rsidRDefault="00000000">
            <w:pPr>
              <w:rPr>
                <w:rFonts w:hint="eastAsia"/>
              </w:rPr>
            </w:pPr>
            <w:r>
              <w:rPr>
                <w:b/>
              </w:rPr>
              <w:t>Verification</w:t>
            </w:r>
          </w:p>
        </w:tc>
        <w:tc>
          <w:tcPr>
            <w:tcW w:w="7560" w:type="dxa"/>
            <w:tcMar>
              <w:top w:w="80" w:type="dxa"/>
              <w:left w:w="120" w:type="dxa"/>
              <w:bottom w:w="80" w:type="dxa"/>
              <w:right w:w="120" w:type="dxa"/>
            </w:tcMar>
          </w:tcPr>
          <w:p w14:paraId="677E8D30" w14:textId="77777777" w:rsidR="000601E6" w:rsidRDefault="00000000">
            <w:pPr>
              <w:rPr>
                <w:rFonts w:hint="eastAsia"/>
              </w:rPr>
            </w:pPr>
            <w:r>
              <w:t>TC-RPS-009</w:t>
            </w:r>
          </w:p>
        </w:tc>
      </w:tr>
    </w:tbl>
    <w:p w14:paraId="5345721D" w14:textId="77777777" w:rsidR="000601E6" w:rsidRDefault="00000000">
      <w:pPr>
        <w:rPr>
          <w:rFonts w:hint="eastAsia"/>
        </w:rPr>
      </w:pPr>
      <w:r>
        <w:rPr>
          <w:b/>
        </w:rPr>
        <w:t>Acceptance criteria</w:t>
      </w:r>
    </w:p>
    <w:p w14:paraId="2A379CFA" w14:textId="77777777" w:rsidR="000601E6" w:rsidRDefault="00000000">
      <w:pPr>
        <w:pStyle w:val="ListBullet"/>
        <w:spacing w:after="40"/>
        <w:rPr>
          <w:rFonts w:hint="eastAsia"/>
        </w:rPr>
      </w:pPr>
      <w:r>
        <w:t>Reload with a valid saved user restores authenticated state.</w:t>
      </w:r>
    </w:p>
    <w:p w14:paraId="328DDF83" w14:textId="77777777" w:rsidR="000601E6" w:rsidRDefault="00000000">
      <w:pPr>
        <w:pStyle w:val="ListBullet"/>
        <w:spacing w:after="40"/>
        <w:rPr>
          <w:rFonts w:hint="eastAsia"/>
        </w:rPr>
      </w:pPr>
      <w:r>
        <w:t>Sign Out removes the session and returns to sign-in.</w:t>
      </w:r>
    </w:p>
    <w:p w14:paraId="07C48361" w14:textId="77777777" w:rsidR="000601E6" w:rsidRDefault="00000000">
      <w:pPr>
        <w:pStyle w:val="ListBullet"/>
        <w:spacing w:after="40"/>
        <w:rPr>
          <w:rFonts w:hint="eastAsia"/>
        </w:rPr>
      </w:pPr>
      <w:r>
        <w:t>A removed user record does not produce a valid restored session.</w:t>
      </w:r>
    </w:p>
    <w:p w14:paraId="18F0CB1A" w14:textId="77777777" w:rsidR="000601E6" w:rsidRDefault="00000000">
      <w:pPr>
        <w:pStyle w:val="Heading2"/>
      </w:pPr>
      <w:r>
        <w:lastRenderedPageBreak/>
        <w:t>RPS Catalog</w:t>
      </w:r>
    </w:p>
    <w:p w14:paraId="68AC5406" w14:textId="77777777" w:rsidR="000601E6" w:rsidRDefault="00000000">
      <w:pPr>
        <w:pStyle w:val="Heading3"/>
      </w:pPr>
      <w:r>
        <w:t>REQ-RPS-CAT-001 - Display product catalog</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0601E6" w14:paraId="623F08AA" w14:textId="77777777">
        <w:tc>
          <w:tcPr>
            <w:tcW w:w="2304" w:type="dxa"/>
            <w:shd w:val="clear" w:color="auto" w:fill="EAF2FF"/>
            <w:tcMar>
              <w:top w:w="80" w:type="dxa"/>
              <w:left w:w="120" w:type="dxa"/>
              <w:bottom w:w="80" w:type="dxa"/>
              <w:right w:w="120" w:type="dxa"/>
            </w:tcMar>
          </w:tcPr>
          <w:p w14:paraId="36205122" w14:textId="77777777" w:rsidR="000601E6" w:rsidRDefault="00000000">
            <w:pPr>
              <w:rPr>
                <w:rFonts w:hint="eastAsia"/>
              </w:rPr>
            </w:pPr>
            <w:r>
              <w:rPr>
                <w:b/>
              </w:rPr>
              <w:t>Requirement</w:t>
            </w:r>
          </w:p>
        </w:tc>
        <w:tc>
          <w:tcPr>
            <w:tcW w:w="7560" w:type="dxa"/>
            <w:tcMar>
              <w:top w:w="80" w:type="dxa"/>
              <w:left w:w="120" w:type="dxa"/>
              <w:bottom w:w="80" w:type="dxa"/>
              <w:right w:w="120" w:type="dxa"/>
            </w:tcMar>
          </w:tcPr>
          <w:p w14:paraId="10D54EDC" w14:textId="77777777" w:rsidR="000601E6" w:rsidRDefault="00000000">
            <w:pPr>
              <w:rPr>
                <w:rFonts w:hint="eastAsia"/>
              </w:rPr>
            </w:pPr>
            <w:r>
              <w:t>After authentication, RPS shall display the configured products with category, name, description, price, and quantity controls.</w:t>
            </w:r>
          </w:p>
        </w:tc>
      </w:tr>
      <w:tr w:rsidR="000601E6" w14:paraId="297C5643" w14:textId="77777777">
        <w:tc>
          <w:tcPr>
            <w:tcW w:w="2304" w:type="dxa"/>
            <w:shd w:val="clear" w:color="auto" w:fill="EAF2FF"/>
            <w:tcMar>
              <w:top w:w="80" w:type="dxa"/>
              <w:left w:w="120" w:type="dxa"/>
              <w:bottom w:w="80" w:type="dxa"/>
              <w:right w:w="120" w:type="dxa"/>
            </w:tcMar>
          </w:tcPr>
          <w:p w14:paraId="273C4B2F" w14:textId="77777777" w:rsidR="000601E6" w:rsidRDefault="00000000">
            <w:pPr>
              <w:rPr>
                <w:rFonts w:hint="eastAsia"/>
              </w:rPr>
            </w:pPr>
            <w:r>
              <w:rPr>
                <w:b/>
              </w:rPr>
              <w:t>Priority / Type</w:t>
            </w:r>
          </w:p>
        </w:tc>
        <w:tc>
          <w:tcPr>
            <w:tcW w:w="7560" w:type="dxa"/>
            <w:tcMar>
              <w:top w:w="80" w:type="dxa"/>
              <w:left w:w="120" w:type="dxa"/>
              <w:bottom w:w="80" w:type="dxa"/>
              <w:right w:w="120" w:type="dxa"/>
            </w:tcMar>
          </w:tcPr>
          <w:p w14:paraId="4F1D135A" w14:textId="77777777" w:rsidR="000601E6" w:rsidRDefault="00000000">
            <w:pPr>
              <w:rPr>
                <w:rFonts w:hint="eastAsia"/>
              </w:rPr>
            </w:pPr>
            <w:r>
              <w:t>Must / Functional</w:t>
            </w:r>
          </w:p>
        </w:tc>
      </w:tr>
      <w:tr w:rsidR="000601E6" w14:paraId="19F7DA31" w14:textId="77777777">
        <w:tc>
          <w:tcPr>
            <w:tcW w:w="2304" w:type="dxa"/>
            <w:shd w:val="clear" w:color="auto" w:fill="EAF2FF"/>
            <w:tcMar>
              <w:top w:w="80" w:type="dxa"/>
              <w:left w:w="120" w:type="dxa"/>
              <w:bottom w:w="80" w:type="dxa"/>
              <w:right w:w="120" w:type="dxa"/>
            </w:tcMar>
          </w:tcPr>
          <w:p w14:paraId="220617C4" w14:textId="77777777" w:rsidR="000601E6" w:rsidRDefault="00000000">
            <w:pPr>
              <w:rPr>
                <w:rFonts w:hint="eastAsia"/>
              </w:rPr>
            </w:pPr>
            <w:r>
              <w:rPr>
                <w:b/>
              </w:rPr>
              <w:t>Data and state</w:t>
            </w:r>
          </w:p>
        </w:tc>
        <w:tc>
          <w:tcPr>
            <w:tcW w:w="7560" w:type="dxa"/>
            <w:tcMar>
              <w:top w:w="80" w:type="dxa"/>
              <w:left w:w="120" w:type="dxa"/>
              <w:bottom w:w="80" w:type="dxa"/>
              <w:right w:w="120" w:type="dxa"/>
            </w:tcMar>
          </w:tcPr>
          <w:p w14:paraId="5ECA825C" w14:textId="77777777" w:rsidR="000601E6" w:rsidRDefault="00000000">
            <w:pPr>
              <w:rPr>
                <w:rFonts w:hint="eastAsia"/>
              </w:rPr>
            </w:pPr>
            <w:r>
              <w:t>Product type fields id, name, category, description, price, accent, touchLabel.</w:t>
            </w:r>
          </w:p>
        </w:tc>
      </w:tr>
      <w:tr w:rsidR="000601E6" w14:paraId="77E10D98" w14:textId="77777777">
        <w:tc>
          <w:tcPr>
            <w:tcW w:w="2304" w:type="dxa"/>
            <w:shd w:val="clear" w:color="auto" w:fill="EAF2FF"/>
            <w:tcMar>
              <w:top w:w="80" w:type="dxa"/>
              <w:left w:w="120" w:type="dxa"/>
              <w:bottom w:w="80" w:type="dxa"/>
              <w:right w:w="120" w:type="dxa"/>
            </w:tcMar>
          </w:tcPr>
          <w:p w14:paraId="547A4A50" w14:textId="77777777" w:rsidR="000601E6" w:rsidRDefault="00000000">
            <w:pPr>
              <w:rPr>
                <w:rFonts w:hint="eastAsia"/>
              </w:rPr>
            </w:pPr>
            <w:r>
              <w:rPr>
                <w:b/>
              </w:rPr>
              <w:t>Failure behavior</w:t>
            </w:r>
          </w:p>
        </w:tc>
        <w:tc>
          <w:tcPr>
            <w:tcW w:w="7560" w:type="dxa"/>
            <w:tcMar>
              <w:top w:w="80" w:type="dxa"/>
              <w:left w:w="120" w:type="dxa"/>
              <w:bottom w:w="80" w:type="dxa"/>
              <w:right w:w="120" w:type="dxa"/>
            </w:tcMar>
          </w:tcPr>
          <w:p w14:paraId="7281C7F6" w14:textId="77777777" w:rsidR="000601E6" w:rsidRDefault="00000000">
            <w:pPr>
              <w:rPr>
                <w:rFonts w:hint="eastAsia"/>
              </w:rPr>
            </w:pPr>
            <w:r>
              <w:t>Validation failure is shown in the current screen and must not corrupt persisted state.</w:t>
            </w:r>
          </w:p>
        </w:tc>
      </w:tr>
      <w:tr w:rsidR="000601E6" w14:paraId="28939738" w14:textId="77777777">
        <w:tc>
          <w:tcPr>
            <w:tcW w:w="2304" w:type="dxa"/>
            <w:shd w:val="clear" w:color="auto" w:fill="EAF2FF"/>
            <w:tcMar>
              <w:top w:w="80" w:type="dxa"/>
              <w:left w:w="120" w:type="dxa"/>
              <w:bottom w:w="80" w:type="dxa"/>
              <w:right w:w="120" w:type="dxa"/>
            </w:tcMar>
          </w:tcPr>
          <w:p w14:paraId="0FD36959" w14:textId="77777777" w:rsidR="000601E6" w:rsidRDefault="00000000">
            <w:pPr>
              <w:rPr>
                <w:rFonts w:hint="eastAsia"/>
              </w:rPr>
            </w:pPr>
            <w:r>
              <w:rPr>
                <w:b/>
              </w:rPr>
              <w:t>Verification</w:t>
            </w:r>
          </w:p>
        </w:tc>
        <w:tc>
          <w:tcPr>
            <w:tcW w:w="7560" w:type="dxa"/>
            <w:tcMar>
              <w:top w:w="80" w:type="dxa"/>
              <w:left w:w="120" w:type="dxa"/>
              <w:bottom w:w="80" w:type="dxa"/>
              <w:right w:w="120" w:type="dxa"/>
            </w:tcMar>
          </w:tcPr>
          <w:p w14:paraId="3C7D28D0" w14:textId="77777777" w:rsidR="000601E6" w:rsidRDefault="00000000">
            <w:pPr>
              <w:rPr>
                <w:rFonts w:hint="eastAsia"/>
              </w:rPr>
            </w:pPr>
            <w:r>
              <w:t>TC-RPS-010, TC-E2E-005</w:t>
            </w:r>
          </w:p>
        </w:tc>
      </w:tr>
    </w:tbl>
    <w:p w14:paraId="411D0926" w14:textId="77777777" w:rsidR="000601E6" w:rsidRDefault="00000000">
      <w:pPr>
        <w:rPr>
          <w:rFonts w:hint="eastAsia"/>
        </w:rPr>
      </w:pPr>
      <w:r>
        <w:rPr>
          <w:b/>
        </w:rPr>
        <w:t>Acceptance criteria</w:t>
      </w:r>
    </w:p>
    <w:p w14:paraId="11F4CD6D" w14:textId="77777777" w:rsidR="000601E6" w:rsidRDefault="00000000">
      <w:pPr>
        <w:pStyle w:val="ListBullet"/>
        <w:spacing w:after="40"/>
        <w:rPr>
          <w:rFonts w:hint="eastAsia"/>
        </w:rPr>
      </w:pPr>
      <w:r>
        <w:t>Products originate from src/data/products.ts.</w:t>
      </w:r>
    </w:p>
    <w:p w14:paraId="7779812C" w14:textId="77777777" w:rsidR="000601E6" w:rsidRDefault="00000000">
      <w:pPr>
        <w:pStyle w:val="ListBullet"/>
        <w:spacing w:after="40"/>
        <w:rPr>
          <w:rFonts w:hint="eastAsia"/>
        </w:rPr>
      </w:pPr>
      <w:r>
        <w:t>Each product has a stable product-card test ID.</w:t>
      </w:r>
    </w:p>
    <w:p w14:paraId="0B5D6621" w14:textId="77777777" w:rsidR="000601E6" w:rsidRDefault="00000000">
      <w:pPr>
        <w:pStyle w:val="ListBullet"/>
        <w:spacing w:after="40"/>
        <w:rPr>
          <w:rFonts w:hint="eastAsia"/>
        </w:rPr>
      </w:pPr>
      <w:r>
        <w:t>The initial selected quantity is zero.</w:t>
      </w:r>
    </w:p>
    <w:p w14:paraId="1923BE42" w14:textId="77777777" w:rsidR="000601E6" w:rsidRDefault="00000000">
      <w:pPr>
        <w:pStyle w:val="Heading3"/>
      </w:pPr>
      <w:r>
        <w:t>REQ-RPS-CAT-002 - Adjust product quantity</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0601E6" w14:paraId="1216D220" w14:textId="77777777">
        <w:tc>
          <w:tcPr>
            <w:tcW w:w="2304" w:type="dxa"/>
            <w:shd w:val="clear" w:color="auto" w:fill="EAF2FF"/>
            <w:tcMar>
              <w:top w:w="80" w:type="dxa"/>
              <w:left w:w="120" w:type="dxa"/>
              <w:bottom w:w="80" w:type="dxa"/>
              <w:right w:w="120" w:type="dxa"/>
            </w:tcMar>
          </w:tcPr>
          <w:p w14:paraId="0B469B48" w14:textId="77777777" w:rsidR="000601E6" w:rsidRDefault="00000000">
            <w:pPr>
              <w:rPr>
                <w:rFonts w:hint="eastAsia"/>
              </w:rPr>
            </w:pPr>
            <w:r>
              <w:rPr>
                <w:b/>
              </w:rPr>
              <w:t>Requirement</w:t>
            </w:r>
          </w:p>
        </w:tc>
        <w:tc>
          <w:tcPr>
            <w:tcW w:w="7560" w:type="dxa"/>
            <w:tcMar>
              <w:top w:w="80" w:type="dxa"/>
              <w:left w:w="120" w:type="dxa"/>
              <w:bottom w:w="80" w:type="dxa"/>
              <w:right w:w="120" w:type="dxa"/>
            </w:tcMar>
          </w:tcPr>
          <w:p w14:paraId="2EBFE090" w14:textId="77777777" w:rsidR="000601E6" w:rsidRDefault="00000000">
            <w:pPr>
              <w:rPr>
                <w:rFonts w:hint="eastAsia"/>
              </w:rPr>
            </w:pPr>
            <w:r>
              <w:t>RPS shall increment and decrement each product quantity while preventing values below zero.</w:t>
            </w:r>
          </w:p>
        </w:tc>
      </w:tr>
      <w:tr w:rsidR="000601E6" w14:paraId="6E9F551B" w14:textId="77777777">
        <w:tc>
          <w:tcPr>
            <w:tcW w:w="2304" w:type="dxa"/>
            <w:shd w:val="clear" w:color="auto" w:fill="EAF2FF"/>
            <w:tcMar>
              <w:top w:w="80" w:type="dxa"/>
              <w:left w:w="120" w:type="dxa"/>
              <w:bottom w:w="80" w:type="dxa"/>
              <w:right w:w="120" w:type="dxa"/>
            </w:tcMar>
          </w:tcPr>
          <w:p w14:paraId="1087D8FD" w14:textId="77777777" w:rsidR="000601E6" w:rsidRDefault="00000000">
            <w:pPr>
              <w:rPr>
                <w:rFonts w:hint="eastAsia"/>
              </w:rPr>
            </w:pPr>
            <w:r>
              <w:rPr>
                <w:b/>
              </w:rPr>
              <w:t>Priority / Type</w:t>
            </w:r>
          </w:p>
        </w:tc>
        <w:tc>
          <w:tcPr>
            <w:tcW w:w="7560" w:type="dxa"/>
            <w:tcMar>
              <w:top w:w="80" w:type="dxa"/>
              <w:left w:w="120" w:type="dxa"/>
              <w:bottom w:w="80" w:type="dxa"/>
              <w:right w:w="120" w:type="dxa"/>
            </w:tcMar>
          </w:tcPr>
          <w:p w14:paraId="469C20B3" w14:textId="77777777" w:rsidR="000601E6" w:rsidRDefault="00000000">
            <w:pPr>
              <w:rPr>
                <w:rFonts w:hint="eastAsia"/>
              </w:rPr>
            </w:pPr>
            <w:r>
              <w:t>Must / Functional</w:t>
            </w:r>
          </w:p>
        </w:tc>
      </w:tr>
      <w:tr w:rsidR="000601E6" w14:paraId="211BA251" w14:textId="77777777">
        <w:tc>
          <w:tcPr>
            <w:tcW w:w="2304" w:type="dxa"/>
            <w:shd w:val="clear" w:color="auto" w:fill="EAF2FF"/>
            <w:tcMar>
              <w:top w:w="80" w:type="dxa"/>
              <w:left w:w="120" w:type="dxa"/>
              <w:bottom w:w="80" w:type="dxa"/>
              <w:right w:w="120" w:type="dxa"/>
            </w:tcMar>
          </w:tcPr>
          <w:p w14:paraId="7190E417" w14:textId="77777777" w:rsidR="000601E6" w:rsidRDefault="00000000">
            <w:pPr>
              <w:rPr>
                <w:rFonts w:hint="eastAsia"/>
              </w:rPr>
            </w:pPr>
            <w:r>
              <w:rPr>
                <w:b/>
              </w:rPr>
              <w:t>Data and state</w:t>
            </w:r>
          </w:p>
        </w:tc>
        <w:tc>
          <w:tcPr>
            <w:tcW w:w="7560" w:type="dxa"/>
            <w:tcMar>
              <w:top w:w="80" w:type="dxa"/>
              <w:left w:w="120" w:type="dxa"/>
              <w:bottom w:w="80" w:type="dxa"/>
              <w:right w:w="120" w:type="dxa"/>
            </w:tcMar>
          </w:tcPr>
          <w:p w14:paraId="5E8B4D26" w14:textId="77777777" w:rsidR="000601E6" w:rsidRDefault="00000000">
            <w:pPr>
              <w:rPr>
                <w:rFonts w:hint="eastAsia"/>
              </w:rPr>
            </w:pPr>
            <w:r>
              <w:t>React quantities Record&lt;string, number&gt;.</w:t>
            </w:r>
          </w:p>
        </w:tc>
      </w:tr>
      <w:tr w:rsidR="000601E6" w14:paraId="2562CB1F" w14:textId="77777777">
        <w:tc>
          <w:tcPr>
            <w:tcW w:w="2304" w:type="dxa"/>
            <w:shd w:val="clear" w:color="auto" w:fill="EAF2FF"/>
            <w:tcMar>
              <w:top w:w="80" w:type="dxa"/>
              <w:left w:w="120" w:type="dxa"/>
              <w:bottom w:w="80" w:type="dxa"/>
              <w:right w:w="120" w:type="dxa"/>
            </w:tcMar>
          </w:tcPr>
          <w:p w14:paraId="3C2ECC67" w14:textId="77777777" w:rsidR="000601E6" w:rsidRDefault="00000000">
            <w:pPr>
              <w:rPr>
                <w:rFonts w:hint="eastAsia"/>
              </w:rPr>
            </w:pPr>
            <w:r>
              <w:rPr>
                <w:b/>
              </w:rPr>
              <w:t>Failure behavior</w:t>
            </w:r>
          </w:p>
        </w:tc>
        <w:tc>
          <w:tcPr>
            <w:tcW w:w="7560" w:type="dxa"/>
            <w:tcMar>
              <w:top w:w="80" w:type="dxa"/>
              <w:left w:w="120" w:type="dxa"/>
              <w:bottom w:w="80" w:type="dxa"/>
              <w:right w:w="120" w:type="dxa"/>
            </w:tcMar>
          </w:tcPr>
          <w:p w14:paraId="6A645020" w14:textId="77777777" w:rsidR="000601E6" w:rsidRDefault="00000000">
            <w:pPr>
              <w:rPr>
                <w:rFonts w:hint="eastAsia"/>
              </w:rPr>
            </w:pPr>
            <w:r>
              <w:t>Validation failure is shown in the current screen and must not corrupt persisted state.</w:t>
            </w:r>
          </w:p>
        </w:tc>
      </w:tr>
      <w:tr w:rsidR="000601E6" w14:paraId="0D1B4987" w14:textId="77777777">
        <w:tc>
          <w:tcPr>
            <w:tcW w:w="2304" w:type="dxa"/>
            <w:shd w:val="clear" w:color="auto" w:fill="EAF2FF"/>
            <w:tcMar>
              <w:top w:w="80" w:type="dxa"/>
              <w:left w:w="120" w:type="dxa"/>
              <w:bottom w:w="80" w:type="dxa"/>
              <w:right w:w="120" w:type="dxa"/>
            </w:tcMar>
          </w:tcPr>
          <w:p w14:paraId="5A172287" w14:textId="77777777" w:rsidR="000601E6" w:rsidRDefault="00000000">
            <w:pPr>
              <w:rPr>
                <w:rFonts w:hint="eastAsia"/>
              </w:rPr>
            </w:pPr>
            <w:r>
              <w:rPr>
                <w:b/>
              </w:rPr>
              <w:t>Verification</w:t>
            </w:r>
          </w:p>
        </w:tc>
        <w:tc>
          <w:tcPr>
            <w:tcW w:w="7560" w:type="dxa"/>
            <w:tcMar>
              <w:top w:w="80" w:type="dxa"/>
              <w:left w:w="120" w:type="dxa"/>
              <w:bottom w:w="80" w:type="dxa"/>
              <w:right w:w="120" w:type="dxa"/>
            </w:tcMar>
          </w:tcPr>
          <w:p w14:paraId="44946CB6" w14:textId="77777777" w:rsidR="000601E6" w:rsidRDefault="00000000">
            <w:pPr>
              <w:rPr>
                <w:rFonts w:hint="eastAsia"/>
              </w:rPr>
            </w:pPr>
            <w:r>
              <w:t>TC-RPS-011</w:t>
            </w:r>
          </w:p>
        </w:tc>
      </w:tr>
    </w:tbl>
    <w:p w14:paraId="6AE0777D" w14:textId="77777777" w:rsidR="000601E6" w:rsidRDefault="00000000">
      <w:pPr>
        <w:rPr>
          <w:rFonts w:hint="eastAsia"/>
        </w:rPr>
      </w:pPr>
      <w:r>
        <w:rPr>
          <w:b/>
        </w:rPr>
        <w:t>Acceptance criteria</w:t>
      </w:r>
    </w:p>
    <w:p w14:paraId="4054E022" w14:textId="77777777" w:rsidR="000601E6" w:rsidRDefault="00000000">
      <w:pPr>
        <w:pStyle w:val="ListBullet"/>
        <w:spacing w:after="40"/>
        <w:rPr>
          <w:rFonts w:hint="eastAsia"/>
        </w:rPr>
      </w:pPr>
      <w:r>
        <w:t>Increment adds one.</w:t>
      </w:r>
    </w:p>
    <w:p w14:paraId="13275D95" w14:textId="77777777" w:rsidR="000601E6" w:rsidRDefault="00000000">
      <w:pPr>
        <w:pStyle w:val="ListBullet"/>
        <w:spacing w:after="40"/>
        <w:rPr>
          <w:rFonts w:hint="eastAsia"/>
        </w:rPr>
      </w:pPr>
      <w:r>
        <w:t>Decrement subtracts one only above zero.</w:t>
      </w:r>
    </w:p>
    <w:p w14:paraId="683DDFD0" w14:textId="77777777" w:rsidR="000601E6" w:rsidRDefault="00000000">
      <w:pPr>
        <w:pStyle w:val="ListBullet"/>
        <w:spacing w:after="40"/>
        <w:rPr>
          <w:rFonts w:hint="eastAsia"/>
        </w:rPr>
      </w:pPr>
      <w:r>
        <w:t>Quantity remains an integer at or above zero.</w:t>
      </w:r>
    </w:p>
    <w:p w14:paraId="28C021BB" w14:textId="77777777" w:rsidR="000601E6" w:rsidRDefault="00000000">
      <w:pPr>
        <w:pStyle w:val="ListBullet"/>
        <w:spacing w:after="40"/>
        <w:rPr>
          <w:rFonts w:hint="eastAsia"/>
        </w:rPr>
      </w:pPr>
      <w:r>
        <w:t>A quantity update emits deterministic status.</w:t>
      </w:r>
    </w:p>
    <w:p w14:paraId="6DDABD60" w14:textId="77777777" w:rsidR="000601E6" w:rsidRDefault="00000000">
      <w:pPr>
        <w:pStyle w:val="Heading3"/>
      </w:pPr>
      <w:r>
        <w:t>REQ-RPS-CAT-003 - Add selected product to cart</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0601E6" w14:paraId="513BD674" w14:textId="77777777">
        <w:tc>
          <w:tcPr>
            <w:tcW w:w="2304" w:type="dxa"/>
            <w:shd w:val="clear" w:color="auto" w:fill="EAF2FF"/>
            <w:tcMar>
              <w:top w:w="80" w:type="dxa"/>
              <w:left w:w="120" w:type="dxa"/>
              <w:bottom w:w="80" w:type="dxa"/>
              <w:right w:w="120" w:type="dxa"/>
            </w:tcMar>
          </w:tcPr>
          <w:p w14:paraId="7B9FFFC9" w14:textId="77777777" w:rsidR="000601E6" w:rsidRDefault="00000000">
            <w:pPr>
              <w:rPr>
                <w:rFonts w:hint="eastAsia"/>
              </w:rPr>
            </w:pPr>
            <w:r>
              <w:rPr>
                <w:b/>
              </w:rPr>
              <w:t>Requirement</w:t>
            </w:r>
          </w:p>
        </w:tc>
        <w:tc>
          <w:tcPr>
            <w:tcW w:w="7560" w:type="dxa"/>
            <w:tcMar>
              <w:top w:w="80" w:type="dxa"/>
              <w:left w:w="120" w:type="dxa"/>
              <w:bottom w:w="80" w:type="dxa"/>
              <w:right w:w="120" w:type="dxa"/>
            </w:tcMar>
          </w:tcPr>
          <w:p w14:paraId="4424C239" w14:textId="77777777" w:rsidR="000601E6" w:rsidRDefault="00000000">
            <w:pPr>
              <w:rPr>
                <w:rFonts w:hint="eastAsia"/>
              </w:rPr>
            </w:pPr>
            <w:r>
              <w:t>RPS shall add the selected product and quantity to the cart and shall reject Add to Cart when quantity is zero.</w:t>
            </w:r>
          </w:p>
        </w:tc>
      </w:tr>
      <w:tr w:rsidR="000601E6" w14:paraId="4B681E83" w14:textId="77777777">
        <w:tc>
          <w:tcPr>
            <w:tcW w:w="2304" w:type="dxa"/>
            <w:shd w:val="clear" w:color="auto" w:fill="EAF2FF"/>
            <w:tcMar>
              <w:top w:w="80" w:type="dxa"/>
              <w:left w:w="120" w:type="dxa"/>
              <w:bottom w:w="80" w:type="dxa"/>
              <w:right w:w="120" w:type="dxa"/>
            </w:tcMar>
          </w:tcPr>
          <w:p w14:paraId="7F9F007F" w14:textId="77777777" w:rsidR="000601E6" w:rsidRDefault="00000000">
            <w:pPr>
              <w:rPr>
                <w:rFonts w:hint="eastAsia"/>
              </w:rPr>
            </w:pPr>
            <w:r>
              <w:rPr>
                <w:b/>
              </w:rPr>
              <w:t>Priority / Type</w:t>
            </w:r>
          </w:p>
        </w:tc>
        <w:tc>
          <w:tcPr>
            <w:tcW w:w="7560" w:type="dxa"/>
            <w:tcMar>
              <w:top w:w="80" w:type="dxa"/>
              <w:left w:w="120" w:type="dxa"/>
              <w:bottom w:w="80" w:type="dxa"/>
              <w:right w:w="120" w:type="dxa"/>
            </w:tcMar>
          </w:tcPr>
          <w:p w14:paraId="11E2F89B" w14:textId="77777777" w:rsidR="000601E6" w:rsidRDefault="00000000">
            <w:pPr>
              <w:rPr>
                <w:rFonts w:hint="eastAsia"/>
              </w:rPr>
            </w:pPr>
            <w:r>
              <w:t>Must / Functional</w:t>
            </w:r>
          </w:p>
        </w:tc>
      </w:tr>
      <w:tr w:rsidR="000601E6" w14:paraId="04C4C385" w14:textId="77777777">
        <w:tc>
          <w:tcPr>
            <w:tcW w:w="2304" w:type="dxa"/>
            <w:shd w:val="clear" w:color="auto" w:fill="EAF2FF"/>
            <w:tcMar>
              <w:top w:w="80" w:type="dxa"/>
              <w:left w:w="120" w:type="dxa"/>
              <w:bottom w:w="80" w:type="dxa"/>
              <w:right w:w="120" w:type="dxa"/>
            </w:tcMar>
          </w:tcPr>
          <w:p w14:paraId="74675703" w14:textId="77777777" w:rsidR="000601E6" w:rsidRDefault="00000000">
            <w:pPr>
              <w:rPr>
                <w:rFonts w:hint="eastAsia"/>
              </w:rPr>
            </w:pPr>
            <w:r>
              <w:rPr>
                <w:b/>
              </w:rPr>
              <w:t>Data and state</w:t>
            </w:r>
          </w:p>
        </w:tc>
        <w:tc>
          <w:tcPr>
            <w:tcW w:w="7560" w:type="dxa"/>
            <w:tcMar>
              <w:top w:w="80" w:type="dxa"/>
              <w:left w:w="120" w:type="dxa"/>
              <w:bottom w:w="80" w:type="dxa"/>
              <w:right w:w="120" w:type="dxa"/>
            </w:tcMar>
          </w:tcPr>
          <w:p w14:paraId="3B81FC9C" w14:textId="77777777" w:rsidR="000601E6" w:rsidRDefault="00000000">
            <w:pPr>
              <w:rPr>
                <w:rFonts w:hint="eastAsia"/>
              </w:rPr>
            </w:pPr>
            <w:r>
              <w:t>None beyond UI state.</w:t>
            </w:r>
          </w:p>
        </w:tc>
      </w:tr>
      <w:tr w:rsidR="000601E6" w14:paraId="6727EC0C" w14:textId="77777777">
        <w:tc>
          <w:tcPr>
            <w:tcW w:w="2304" w:type="dxa"/>
            <w:shd w:val="clear" w:color="auto" w:fill="EAF2FF"/>
            <w:tcMar>
              <w:top w:w="80" w:type="dxa"/>
              <w:left w:w="120" w:type="dxa"/>
              <w:bottom w:w="80" w:type="dxa"/>
              <w:right w:w="120" w:type="dxa"/>
            </w:tcMar>
          </w:tcPr>
          <w:p w14:paraId="0B8D6670" w14:textId="77777777" w:rsidR="000601E6" w:rsidRDefault="00000000">
            <w:pPr>
              <w:rPr>
                <w:rFonts w:hint="eastAsia"/>
              </w:rPr>
            </w:pPr>
            <w:r>
              <w:rPr>
                <w:b/>
              </w:rPr>
              <w:t>Failure behavior</w:t>
            </w:r>
          </w:p>
        </w:tc>
        <w:tc>
          <w:tcPr>
            <w:tcW w:w="7560" w:type="dxa"/>
            <w:tcMar>
              <w:top w:w="80" w:type="dxa"/>
              <w:left w:w="120" w:type="dxa"/>
              <w:bottom w:w="80" w:type="dxa"/>
              <w:right w:w="120" w:type="dxa"/>
            </w:tcMar>
          </w:tcPr>
          <w:p w14:paraId="4A9F951A" w14:textId="77777777" w:rsidR="000601E6" w:rsidRDefault="00000000">
            <w:pPr>
              <w:rPr>
                <w:rFonts w:hint="eastAsia"/>
              </w:rPr>
            </w:pPr>
            <w:r>
              <w:t>Zero quantity invokes popup-quantity-required when configured and leaves cart unchanged.</w:t>
            </w:r>
          </w:p>
        </w:tc>
      </w:tr>
      <w:tr w:rsidR="000601E6" w14:paraId="4F25D4DC" w14:textId="77777777">
        <w:tc>
          <w:tcPr>
            <w:tcW w:w="2304" w:type="dxa"/>
            <w:shd w:val="clear" w:color="auto" w:fill="EAF2FF"/>
            <w:tcMar>
              <w:top w:w="80" w:type="dxa"/>
              <w:left w:w="120" w:type="dxa"/>
              <w:bottom w:w="80" w:type="dxa"/>
              <w:right w:w="120" w:type="dxa"/>
            </w:tcMar>
          </w:tcPr>
          <w:p w14:paraId="01976DE4" w14:textId="77777777" w:rsidR="000601E6" w:rsidRDefault="00000000">
            <w:pPr>
              <w:rPr>
                <w:rFonts w:hint="eastAsia"/>
              </w:rPr>
            </w:pPr>
            <w:r>
              <w:rPr>
                <w:b/>
              </w:rPr>
              <w:t>Verification</w:t>
            </w:r>
          </w:p>
        </w:tc>
        <w:tc>
          <w:tcPr>
            <w:tcW w:w="7560" w:type="dxa"/>
            <w:tcMar>
              <w:top w:w="80" w:type="dxa"/>
              <w:left w:w="120" w:type="dxa"/>
              <w:bottom w:w="80" w:type="dxa"/>
              <w:right w:w="120" w:type="dxa"/>
            </w:tcMar>
          </w:tcPr>
          <w:p w14:paraId="295F7C07" w14:textId="77777777" w:rsidR="000601E6" w:rsidRDefault="00000000">
            <w:pPr>
              <w:rPr>
                <w:rFonts w:hint="eastAsia"/>
              </w:rPr>
            </w:pPr>
            <w:r>
              <w:t>TC-RPS-012</w:t>
            </w:r>
          </w:p>
        </w:tc>
      </w:tr>
    </w:tbl>
    <w:p w14:paraId="7963E9BA" w14:textId="77777777" w:rsidR="000601E6" w:rsidRDefault="00000000">
      <w:pPr>
        <w:rPr>
          <w:rFonts w:hint="eastAsia"/>
        </w:rPr>
      </w:pPr>
      <w:r>
        <w:rPr>
          <w:b/>
        </w:rPr>
        <w:t>Acceptance criteria</w:t>
      </w:r>
    </w:p>
    <w:p w14:paraId="090A7903" w14:textId="77777777" w:rsidR="000601E6" w:rsidRDefault="00000000">
      <w:pPr>
        <w:pStyle w:val="ListBullet"/>
        <w:spacing w:after="40"/>
        <w:rPr>
          <w:rFonts w:hint="eastAsia"/>
        </w:rPr>
      </w:pPr>
      <w:r>
        <w:lastRenderedPageBreak/>
        <w:t>Positive quantity adds or merges the product in cart.</w:t>
      </w:r>
    </w:p>
    <w:p w14:paraId="71D1260E" w14:textId="77777777" w:rsidR="000601E6" w:rsidRDefault="00000000">
      <w:pPr>
        <w:pStyle w:val="ListBullet"/>
        <w:spacing w:after="40"/>
        <w:rPr>
          <w:rFonts w:hint="eastAsia"/>
        </w:rPr>
      </w:pPr>
      <w:r>
        <w:t>Zero quantity creates no cart entry and shows quantity-required feedback.</w:t>
      </w:r>
    </w:p>
    <w:p w14:paraId="7FADC93D" w14:textId="77777777" w:rsidR="000601E6" w:rsidRDefault="00000000">
      <w:pPr>
        <w:pStyle w:val="ListBullet"/>
        <w:spacing w:after="40"/>
        <w:rPr>
          <w:rFonts w:hint="eastAsia"/>
        </w:rPr>
      </w:pPr>
      <w:r>
        <w:t>Cart count reflects total item quantity.</w:t>
      </w:r>
    </w:p>
    <w:p w14:paraId="490E2790" w14:textId="77777777" w:rsidR="000601E6" w:rsidRDefault="00000000">
      <w:pPr>
        <w:pStyle w:val="Heading3"/>
      </w:pPr>
      <w:r>
        <w:t>REQ-RPS-CAT-004 - Navigate RPS operational pages</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0601E6" w14:paraId="668A9770" w14:textId="77777777">
        <w:tc>
          <w:tcPr>
            <w:tcW w:w="2304" w:type="dxa"/>
            <w:shd w:val="clear" w:color="auto" w:fill="EAF2FF"/>
            <w:tcMar>
              <w:top w:w="80" w:type="dxa"/>
              <w:left w:w="120" w:type="dxa"/>
              <w:bottom w:w="80" w:type="dxa"/>
              <w:right w:w="120" w:type="dxa"/>
            </w:tcMar>
          </w:tcPr>
          <w:p w14:paraId="3F10A9A3" w14:textId="77777777" w:rsidR="000601E6" w:rsidRDefault="00000000">
            <w:pPr>
              <w:rPr>
                <w:rFonts w:hint="eastAsia"/>
              </w:rPr>
            </w:pPr>
            <w:r>
              <w:rPr>
                <w:b/>
              </w:rPr>
              <w:t>Requirement</w:t>
            </w:r>
          </w:p>
        </w:tc>
        <w:tc>
          <w:tcPr>
            <w:tcW w:w="7560" w:type="dxa"/>
            <w:tcMar>
              <w:top w:w="80" w:type="dxa"/>
              <w:left w:w="120" w:type="dxa"/>
              <w:bottom w:w="80" w:type="dxa"/>
              <w:right w:w="120" w:type="dxa"/>
            </w:tcMar>
          </w:tcPr>
          <w:p w14:paraId="7D48A262" w14:textId="77777777" w:rsidR="000601E6" w:rsidRDefault="00000000">
            <w:pPr>
              <w:rPr>
                <w:rFonts w:hint="eastAsia"/>
              </w:rPr>
            </w:pPr>
            <w:r>
              <w:t>Authenticated RPS users shall be able to open Products, Categories, Deals, Loyalty, Receipts, Support, Store Info, Order History, and Home using the available navigation controls.</w:t>
            </w:r>
          </w:p>
        </w:tc>
      </w:tr>
      <w:tr w:rsidR="000601E6" w14:paraId="15DC4B6C" w14:textId="77777777">
        <w:tc>
          <w:tcPr>
            <w:tcW w:w="2304" w:type="dxa"/>
            <w:shd w:val="clear" w:color="auto" w:fill="EAF2FF"/>
            <w:tcMar>
              <w:top w:w="80" w:type="dxa"/>
              <w:left w:w="120" w:type="dxa"/>
              <w:bottom w:w="80" w:type="dxa"/>
              <w:right w:w="120" w:type="dxa"/>
            </w:tcMar>
          </w:tcPr>
          <w:p w14:paraId="6DE09E0B" w14:textId="77777777" w:rsidR="000601E6" w:rsidRDefault="00000000">
            <w:pPr>
              <w:rPr>
                <w:rFonts w:hint="eastAsia"/>
              </w:rPr>
            </w:pPr>
            <w:r>
              <w:rPr>
                <w:b/>
              </w:rPr>
              <w:t>Priority / Type</w:t>
            </w:r>
          </w:p>
        </w:tc>
        <w:tc>
          <w:tcPr>
            <w:tcW w:w="7560" w:type="dxa"/>
            <w:tcMar>
              <w:top w:w="80" w:type="dxa"/>
              <w:left w:w="120" w:type="dxa"/>
              <w:bottom w:w="80" w:type="dxa"/>
              <w:right w:w="120" w:type="dxa"/>
            </w:tcMar>
          </w:tcPr>
          <w:p w14:paraId="5D1BFD96" w14:textId="77777777" w:rsidR="000601E6" w:rsidRDefault="00000000">
            <w:pPr>
              <w:rPr>
                <w:rFonts w:hint="eastAsia"/>
              </w:rPr>
            </w:pPr>
            <w:r>
              <w:t>Must / Navigation</w:t>
            </w:r>
          </w:p>
        </w:tc>
      </w:tr>
      <w:tr w:rsidR="000601E6" w14:paraId="487EBC61" w14:textId="77777777">
        <w:tc>
          <w:tcPr>
            <w:tcW w:w="2304" w:type="dxa"/>
            <w:shd w:val="clear" w:color="auto" w:fill="EAF2FF"/>
            <w:tcMar>
              <w:top w:w="80" w:type="dxa"/>
              <w:left w:w="120" w:type="dxa"/>
              <w:bottom w:w="80" w:type="dxa"/>
              <w:right w:w="120" w:type="dxa"/>
            </w:tcMar>
          </w:tcPr>
          <w:p w14:paraId="3F461F3D" w14:textId="77777777" w:rsidR="000601E6" w:rsidRDefault="00000000">
            <w:pPr>
              <w:rPr>
                <w:rFonts w:hint="eastAsia"/>
              </w:rPr>
            </w:pPr>
            <w:r>
              <w:rPr>
                <w:b/>
              </w:rPr>
              <w:t>Data and state</w:t>
            </w:r>
          </w:p>
        </w:tc>
        <w:tc>
          <w:tcPr>
            <w:tcW w:w="7560" w:type="dxa"/>
            <w:tcMar>
              <w:top w:w="80" w:type="dxa"/>
              <w:left w:w="120" w:type="dxa"/>
              <w:bottom w:w="80" w:type="dxa"/>
              <w:right w:w="120" w:type="dxa"/>
            </w:tcMar>
          </w:tcPr>
          <w:p w14:paraId="00293910" w14:textId="77777777" w:rsidR="000601E6" w:rsidRDefault="00000000">
            <w:pPr>
              <w:rPr>
                <w:rFonts w:hint="eastAsia"/>
              </w:rPr>
            </w:pPr>
            <w:r>
              <w:t>None beyond UI state.</w:t>
            </w:r>
          </w:p>
        </w:tc>
      </w:tr>
      <w:tr w:rsidR="000601E6" w14:paraId="3EB819C1" w14:textId="77777777">
        <w:tc>
          <w:tcPr>
            <w:tcW w:w="2304" w:type="dxa"/>
            <w:shd w:val="clear" w:color="auto" w:fill="EAF2FF"/>
            <w:tcMar>
              <w:top w:w="80" w:type="dxa"/>
              <w:left w:w="120" w:type="dxa"/>
              <w:bottom w:w="80" w:type="dxa"/>
              <w:right w:w="120" w:type="dxa"/>
            </w:tcMar>
          </w:tcPr>
          <w:p w14:paraId="410DBD77" w14:textId="77777777" w:rsidR="000601E6" w:rsidRDefault="00000000">
            <w:pPr>
              <w:rPr>
                <w:rFonts w:hint="eastAsia"/>
              </w:rPr>
            </w:pPr>
            <w:r>
              <w:rPr>
                <w:b/>
              </w:rPr>
              <w:t>Failure behavior</w:t>
            </w:r>
          </w:p>
        </w:tc>
        <w:tc>
          <w:tcPr>
            <w:tcW w:w="7560" w:type="dxa"/>
            <w:tcMar>
              <w:top w:w="80" w:type="dxa"/>
              <w:left w:w="120" w:type="dxa"/>
              <w:bottom w:w="80" w:type="dxa"/>
              <w:right w:w="120" w:type="dxa"/>
            </w:tcMar>
          </w:tcPr>
          <w:p w14:paraId="472A597E" w14:textId="77777777" w:rsidR="000601E6" w:rsidRDefault="00000000">
            <w:pPr>
              <w:rPr>
                <w:rFonts w:hint="eastAsia"/>
              </w:rPr>
            </w:pPr>
            <w:r>
              <w:t>Validation failure is shown in the current screen and must not corrupt persisted state.</w:t>
            </w:r>
          </w:p>
        </w:tc>
      </w:tr>
      <w:tr w:rsidR="000601E6" w14:paraId="7C856F67" w14:textId="77777777">
        <w:tc>
          <w:tcPr>
            <w:tcW w:w="2304" w:type="dxa"/>
            <w:shd w:val="clear" w:color="auto" w:fill="EAF2FF"/>
            <w:tcMar>
              <w:top w:w="80" w:type="dxa"/>
              <w:left w:w="120" w:type="dxa"/>
              <w:bottom w:w="80" w:type="dxa"/>
              <w:right w:w="120" w:type="dxa"/>
            </w:tcMar>
          </w:tcPr>
          <w:p w14:paraId="37C0D8EE" w14:textId="77777777" w:rsidR="000601E6" w:rsidRDefault="00000000">
            <w:pPr>
              <w:rPr>
                <w:rFonts w:hint="eastAsia"/>
              </w:rPr>
            </w:pPr>
            <w:r>
              <w:rPr>
                <w:b/>
              </w:rPr>
              <w:t>Verification</w:t>
            </w:r>
          </w:p>
        </w:tc>
        <w:tc>
          <w:tcPr>
            <w:tcW w:w="7560" w:type="dxa"/>
            <w:tcMar>
              <w:top w:w="80" w:type="dxa"/>
              <w:left w:w="120" w:type="dxa"/>
              <w:bottom w:w="80" w:type="dxa"/>
              <w:right w:w="120" w:type="dxa"/>
            </w:tcMar>
          </w:tcPr>
          <w:p w14:paraId="7C4EF7CD" w14:textId="77777777" w:rsidR="000601E6" w:rsidRDefault="00000000">
            <w:pPr>
              <w:rPr>
                <w:rFonts w:hint="eastAsia"/>
              </w:rPr>
            </w:pPr>
            <w:r>
              <w:t>TC-RPS-013</w:t>
            </w:r>
          </w:p>
        </w:tc>
      </w:tr>
    </w:tbl>
    <w:p w14:paraId="260FAD0B" w14:textId="77777777" w:rsidR="000601E6" w:rsidRDefault="00000000">
      <w:pPr>
        <w:rPr>
          <w:rFonts w:hint="eastAsia"/>
        </w:rPr>
      </w:pPr>
      <w:r>
        <w:rPr>
          <w:b/>
        </w:rPr>
        <w:t>Acceptance criteria</w:t>
      </w:r>
    </w:p>
    <w:p w14:paraId="426E44C1" w14:textId="77777777" w:rsidR="000601E6" w:rsidRDefault="00000000">
      <w:pPr>
        <w:pStyle w:val="ListBullet"/>
        <w:spacing w:after="40"/>
        <w:rPr>
          <w:rFonts w:hint="eastAsia"/>
        </w:rPr>
      </w:pPr>
      <w:r>
        <w:t>Each menu item opens its corresponding Screen.</w:t>
      </w:r>
    </w:p>
    <w:p w14:paraId="1B507E13" w14:textId="77777777" w:rsidR="000601E6" w:rsidRDefault="00000000">
      <w:pPr>
        <w:pStyle w:val="ListBullet"/>
        <w:spacing w:after="40"/>
        <w:rPr>
          <w:rFonts w:hint="eastAsia"/>
        </w:rPr>
      </w:pPr>
      <w:r>
        <w:t>Home returns to Products.</w:t>
      </w:r>
    </w:p>
    <w:p w14:paraId="7A017032" w14:textId="77777777" w:rsidR="000601E6" w:rsidRDefault="00000000">
      <w:pPr>
        <w:pStyle w:val="ListBullet"/>
        <w:spacing w:after="40"/>
        <w:rPr>
          <w:rFonts w:hint="eastAsia"/>
        </w:rPr>
      </w:pPr>
      <w:r>
        <w:t>Order History opens saved orders.</w:t>
      </w:r>
    </w:p>
    <w:p w14:paraId="243A3171" w14:textId="77777777" w:rsidR="000601E6" w:rsidRDefault="00000000">
      <w:pPr>
        <w:pStyle w:val="ListBullet"/>
        <w:spacing w:after="40"/>
        <w:rPr>
          <w:rFonts w:hint="eastAsia"/>
        </w:rPr>
      </w:pPr>
      <w:r>
        <w:t>Sign Out remains available in authenticated layouts.</w:t>
      </w:r>
    </w:p>
    <w:p w14:paraId="67877884" w14:textId="77777777" w:rsidR="000601E6" w:rsidRDefault="00000000">
      <w:pPr>
        <w:pStyle w:val="Heading2"/>
      </w:pPr>
      <w:r>
        <w:t>RPS Cart</w:t>
      </w:r>
    </w:p>
    <w:p w14:paraId="53275032" w14:textId="77777777" w:rsidR="000601E6" w:rsidRDefault="00000000">
      <w:pPr>
        <w:pStyle w:val="Heading3"/>
      </w:pPr>
      <w:r>
        <w:t>REQ-RPS-CART-001 - Review and edit cart</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0601E6" w14:paraId="1B8AA132" w14:textId="77777777">
        <w:tc>
          <w:tcPr>
            <w:tcW w:w="2304" w:type="dxa"/>
            <w:shd w:val="clear" w:color="auto" w:fill="EAF2FF"/>
            <w:tcMar>
              <w:top w:w="80" w:type="dxa"/>
              <w:left w:w="120" w:type="dxa"/>
              <w:bottom w:w="80" w:type="dxa"/>
              <w:right w:w="120" w:type="dxa"/>
            </w:tcMar>
          </w:tcPr>
          <w:p w14:paraId="263C6BC0" w14:textId="77777777" w:rsidR="000601E6" w:rsidRDefault="00000000">
            <w:pPr>
              <w:rPr>
                <w:rFonts w:hint="eastAsia"/>
              </w:rPr>
            </w:pPr>
            <w:r>
              <w:rPr>
                <w:b/>
              </w:rPr>
              <w:t>Requirement</w:t>
            </w:r>
          </w:p>
        </w:tc>
        <w:tc>
          <w:tcPr>
            <w:tcW w:w="7560" w:type="dxa"/>
            <w:tcMar>
              <w:top w:w="80" w:type="dxa"/>
              <w:left w:w="120" w:type="dxa"/>
              <w:bottom w:w="80" w:type="dxa"/>
              <w:right w:w="120" w:type="dxa"/>
            </w:tcMar>
          </w:tcPr>
          <w:p w14:paraId="76FE7991" w14:textId="77777777" w:rsidR="000601E6" w:rsidRDefault="00000000">
            <w:pPr>
              <w:rPr>
                <w:rFonts w:hint="eastAsia"/>
              </w:rPr>
            </w:pPr>
            <w:r>
              <w:t>RPS shall display cart line items and permit quantity changes or line removal before payment.</w:t>
            </w:r>
          </w:p>
        </w:tc>
      </w:tr>
      <w:tr w:rsidR="000601E6" w14:paraId="23967525" w14:textId="77777777">
        <w:tc>
          <w:tcPr>
            <w:tcW w:w="2304" w:type="dxa"/>
            <w:shd w:val="clear" w:color="auto" w:fill="EAF2FF"/>
            <w:tcMar>
              <w:top w:w="80" w:type="dxa"/>
              <w:left w:w="120" w:type="dxa"/>
              <w:bottom w:w="80" w:type="dxa"/>
              <w:right w:w="120" w:type="dxa"/>
            </w:tcMar>
          </w:tcPr>
          <w:p w14:paraId="3056B5D6" w14:textId="77777777" w:rsidR="000601E6" w:rsidRDefault="00000000">
            <w:pPr>
              <w:rPr>
                <w:rFonts w:hint="eastAsia"/>
              </w:rPr>
            </w:pPr>
            <w:r>
              <w:rPr>
                <w:b/>
              </w:rPr>
              <w:t>Priority / Type</w:t>
            </w:r>
          </w:p>
        </w:tc>
        <w:tc>
          <w:tcPr>
            <w:tcW w:w="7560" w:type="dxa"/>
            <w:tcMar>
              <w:top w:w="80" w:type="dxa"/>
              <w:left w:w="120" w:type="dxa"/>
              <w:bottom w:w="80" w:type="dxa"/>
              <w:right w:w="120" w:type="dxa"/>
            </w:tcMar>
          </w:tcPr>
          <w:p w14:paraId="098A8ED7" w14:textId="77777777" w:rsidR="000601E6" w:rsidRDefault="00000000">
            <w:pPr>
              <w:rPr>
                <w:rFonts w:hint="eastAsia"/>
              </w:rPr>
            </w:pPr>
            <w:r>
              <w:t>Must / Functional</w:t>
            </w:r>
          </w:p>
        </w:tc>
      </w:tr>
      <w:tr w:rsidR="000601E6" w14:paraId="43AD29DA" w14:textId="77777777">
        <w:tc>
          <w:tcPr>
            <w:tcW w:w="2304" w:type="dxa"/>
            <w:shd w:val="clear" w:color="auto" w:fill="EAF2FF"/>
            <w:tcMar>
              <w:top w:w="80" w:type="dxa"/>
              <w:left w:w="120" w:type="dxa"/>
              <w:bottom w:w="80" w:type="dxa"/>
              <w:right w:w="120" w:type="dxa"/>
            </w:tcMar>
          </w:tcPr>
          <w:p w14:paraId="5E18D844" w14:textId="77777777" w:rsidR="000601E6" w:rsidRDefault="00000000">
            <w:pPr>
              <w:rPr>
                <w:rFonts w:hint="eastAsia"/>
              </w:rPr>
            </w:pPr>
            <w:r>
              <w:rPr>
                <w:b/>
              </w:rPr>
              <w:t>Data and state</w:t>
            </w:r>
          </w:p>
        </w:tc>
        <w:tc>
          <w:tcPr>
            <w:tcW w:w="7560" w:type="dxa"/>
            <w:tcMar>
              <w:top w:w="80" w:type="dxa"/>
              <w:left w:w="120" w:type="dxa"/>
              <w:bottom w:w="80" w:type="dxa"/>
              <w:right w:w="120" w:type="dxa"/>
            </w:tcMar>
          </w:tcPr>
          <w:p w14:paraId="7A2DA202" w14:textId="77777777" w:rsidR="000601E6" w:rsidRDefault="00000000">
            <w:pPr>
              <w:rPr>
                <w:rFonts w:hint="eastAsia"/>
              </w:rPr>
            </w:pPr>
            <w:r>
              <w:t>CartItem[] held in App state.</w:t>
            </w:r>
          </w:p>
        </w:tc>
      </w:tr>
      <w:tr w:rsidR="000601E6" w14:paraId="0A4FF9F1" w14:textId="77777777">
        <w:tc>
          <w:tcPr>
            <w:tcW w:w="2304" w:type="dxa"/>
            <w:shd w:val="clear" w:color="auto" w:fill="EAF2FF"/>
            <w:tcMar>
              <w:top w:w="80" w:type="dxa"/>
              <w:left w:w="120" w:type="dxa"/>
              <w:bottom w:w="80" w:type="dxa"/>
              <w:right w:w="120" w:type="dxa"/>
            </w:tcMar>
          </w:tcPr>
          <w:p w14:paraId="652B653D" w14:textId="77777777" w:rsidR="000601E6" w:rsidRDefault="00000000">
            <w:pPr>
              <w:rPr>
                <w:rFonts w:hint="eastAsia"/>
              </w:rPr>
            </w:pPr>
            <w:r>
              <w:rPr>
                <w:b/>
              </w:rPr>
              <w:t>Failure behavior</w:t>
            </w:r>
          </w:p>
        </w:tc>
        <w:tc>
          <w:tcPr>
            <w:tcW w:w="7560" w:type="dxa"/>
            <w:tcMar>
              <w:top w:w="80" w:type="dxa"/>
              <w:left w:w="120" w:type="dxa"/>
              <w:bottom w:w="80" w:type="dxa"/>
              <w:right w:w="120" w:type="dxa"/>
            </w:tcMar>
          </w:tcPr>
          <w:p w14:paraId="4CD7B538" w14:textId="77777777" w:rsidR="000601E6" w:rsidRDefault="00000000">
            <w:pPr>
              <w:rPr>
                <w:rFonts w:hint="eastAsia"/>
              </w:rPr>
            </w:pPr>
            <w:r>
              <w:t>Validation failure is shown in the current screen and must not corrupt persisted state.</w:t>
            </w:r>
          </w:p>
        </w:tc>
      </w:tr>
      <w:tr w:rsidR="000601E6" w14:paraId="29F90153" w14:textId="77777777">
        <w:tc>
          <w:tcPr>
            <w:tcW w:w="2304" w:type="dxa"/>
            <w:shd w:val="clear" w:color="auto" w:fill="EAF2FF"/>
            <w:tcMar>
              <w:top w:w="80" w:type="dxa"/>
              <w:left w:w="120" w:type="dxa"/>
              <w:bottom w:w="80" w:type="dxa"/>
              <w:right w:w="120" w:type="dxa"/>
            </w:tcMar>
          </w:tcPr>
          <w:p w14:paraId="393448CD" w14:textId="77777777" w:rsidR="000601E6" w:rsidRDefault="00000000">
            <w:pPr>
              <w:rPr>
                <w:rFonts w:hint="eastAsia"/>
              </w:rPr>
            </w:pPr>
            <w:r>
              <w:rPr>
                <w:b/>
              </w:rPr>
              <w:t>Verification</w:t>
            </w:r>
          </w:p>
        </w:tc>
        <w:tc>
          <w:tcPr>
            <w:tcW w:w="7560" w:type="dxa"/>
            <w:tcMar>
              <w:top w:w="80" w:type="dxa"/>
              <w:left w:w="120" w:type="dxa"/>
              <w:bottom w:w="80" w:type="dxa"/>
              <w:right w:w="120" w:type="dxa"/>
            </w:tcMar>
          </w:tcPr>
          <w:p w14:paraId="25D9A76F" w14:textId="77777777" w:rsidR="000601E6" w:rsidRDefault="00000000">
            <w:pPr>
              <w:rPr>
                <w:rFonts w:hint="eastAsia"/>
              </w:rPr>
            </w:pPr>
            <w:r>
              <w:t>TC-RPS-014</w:t>
            </w:r>
          </w:p>
        </w:tc>
      </w:tr>
    </w:tbl>
    <w:p w14:paraId="50B4A93D" w14:textId="77777777" w:rsidR="000601E6" w:rsidRDefault="00000000">
      <w:pPr>
        <w:rPr>
          <w:rFonts w:hint="eastAsia"/>
        </w:rPr>
      </w:pPr>
      <w:r>
        <w:rPr>
          <w:b/>
        </w:rPr>
        <w:t>Acceptance criteria</w:t>
      </w:r>
    </w:p>
    <w:p w14:paraId="3DCD6C11" w14:textId="77777777" w:rsidR="000601E6" w:rsidRDefault="00000000">
      <w:pPr>
        <w:pStyle w:val="ListBullet"/>
        <w:spacing w:after="40"/>
        <w:rPr>
          <w:rFonts w:hint="eastAsia"/>
        </w:rPr>
      </w:pPr>
      <w:r>
        <w:t>Cart shows product, unit price, quantity, and line total.</w:t>
      </w:r>
    </w:p>
    <w:p w14:paraId="0CB79907" w14:textId="77777777" w:rsidR="000601E6" w:rsidRDefault="00000000">
      <w:pPr>
        <w:pStyle w:val="ListBullet"/>
        <w:spacing w:after="40"/>
        <w:rPr>
          <w:rFonts w:hint="eastAsia"/>
        </w:rPr>
      </w:pPr>
      <w:r>
        <w:t>Quantity changes recalculate totals.</w:t>
      </w:r>
    </w:p>
    <w:p w14:paraId="7A7654A4" w14:textId="77777777" w:rsidR="000601E6" w:rsidRDefault="00000000">
      <w:pPr>
        <w:pStyle w:val="ListBullet"/>
        <w:spacing w:after="40"/>
        <w:rPr>
          <w:rFonts w:hint="eastAsia"/>
        </w:rPr>
      </w:pPr>
      <w:r>
        <w:t>Zero quantity removes the line.</w:t>
      </w:r>
    </w:p>
    <w:p w14:paraId="289A1323" w14:textId="77777777" w:rsidR="000601E6" w:rsidRDefault="00000000">
      <w:pPr>
        <w:pStyle w:val="ListBullet"/>
        <w:spacing w:after="40"/>
        <w:rPr>
          <w:rFonts w:hint="eastAsia"/>
        </w:rPr>
      </w:pPr>
      <w:r>
        <w:t>Continue Shopping returns to Products.</w:t>
      </w:r>
    </w:p>
    <w:p w14:paraId="39DCED6C" w14:textId="77777777" w:rsidR="000601E6" w:rsidRDefault="00000000">
      <w:pPr>
        <w:pStyle w:val="Heading3"/>
      </w:pPr>
      <w:r>
        <w:t>REQ-RPS-CART-002 - Calculate order totals</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0601E6" w14:paraId="4B0B5861" w14:textId="77777777">
        <w:tc>
          <w:tcPr>
            <w:tcW w:w="2304" w:type="dxa"/>
            <w:shd w:val="clear" w:color="auto" w:fill="EAF2FF"/>
            <w:tcMar>
              <w:top w:w="80" w:type="dxa"/>
              <w:left w:w="120" w:type="dxa"/>
              <w:bottom w:w="80" w:type="dxa"/>
              <w:right w:w="120" w:type="dxa"/>
            </w:tcMar>
          </w:tcPr>
          <w:p w14:paraId="6B8D1B8D" w14:textId="77777777" w:rsidR="000601E6" w:rsidRDefault="00000000">
            <w:pPr>
              <w:rPr>
                <w:rFonts w:hint="eastAsia"/>
              </w:rPr>
            </w:pPr>
            <w:r>
              <w:rPr>
                <w:b/>
              </w:rPr>
              <w:t>Requirement</w:t>
            </w:r>
          </w:p>
        </w:tc>
        <w:tc>
          <w:tcPr>
            <w:tcW w:w="7560" w:type="dxa"/>
            <w:tcMar>
              <w:top w:w="80" w:type="dxa"/>
              <w:left w:w="120" w:type="dxa"/>
              <w:bottom w:w="80" w:type="dxa"/>
              <w:right w:w="120" w:type="dxa"/>
            </w:tcMar>
          </w:tcPr>
          <w:p w14:paraId="1F66EFD4" w14:textId="77777777" w:rsidR="000601E6" w:rsidRDefault="00000000">
            <w:pPr>
              <w:rPr>
                <w:rFonts w:hint="eastAsia"/>
              </w:rPr>
            </w:pPr>
            <w:r>
              <w:t>RPS shall calculate subtotal as sum of line price times quantity, tax at 8.25 percent, and total as subtotal plus tax.</w:t>
            </w:r>
          </w:p>
        </w:tc>
      </w:tr>
      <w:tr w:rsidR="000601E6" w14:paraId="788007EF" w14:textId="77777777">
        <w:tc>
          <w:tcPr>
            <w:tcW w:w="2304" w:type="dxa"/>
            <w:shd w:val="clear" w:color="auto" w:fill="EAF2FF"/>
            <w:tcMar>
              <w:top w:w="80" w:type="dxa"/>
              <w:left w:w="120" w:type="dxa"/>
              <w:bottom w:w="80" w:type="dxa"/>
              <w:right w:w="120" w:type="dxa"/>
            </w:tcMar>
          </w:tcPr>
          <w:p w14:paraId="0D4A5C34" w14:textId="77777777" w:rsidR="000601E6" w:rsidRDefault="00000000">
            <w:pPr>
              <w:rPr>
                <w:rFonts w:hint="eastAsia"/>
              </w:rPr>
            </w:pPr>
            <w:r>
              <w:rPr>
                <w:b/>
              </w:rPr>
              <w:t>Priority / Type</w:t>
            </w:r>
          </w:p>
        </w:tc>
        <w:tc>
          <w:tcPr>
            <w:tcW w:w="7560" w:type="dxa"/>
            <w:tcMar>
              <w:top w:w="80" w:type="dxa"/>
              <w:left w:w="120" w:type="dxa"/>
              <w:bottom w:w="80" w:type="dxa"/>
              <w:right w:w="120" w:type="dxa"/>
            </w:tcMar>
          </w:tcPr>
          <w:p w14:paraId="78BFFDFF" w14:textId="77777777" w:rsidR="000601E6" w:rsidRDefault="00000000">
            <w:pPr>
              <w:rPr>
                <w:rFonts w:hint="eastAsia"/>
              </w:rPr>
            </w:pPr>
            <w:r>
              <w:t>Must / Functional</w:t>
            </w:r>
          </w:p>
        </w:tc>
      </w:tr>
      <w:tr w:rsidR="000601E6" w14:paraId="7FADC1FC" w14:textId="77777777">
        <w:tc>
          <w:tcPr>
            <w:tcW w:w="2304" w:type="dxa"/>
            <w:shd w:val="clear" w:color="auto" w:fill="EAF2FF"/>
            <w:tcMar>
              <w:top w:w="80" w:type="dxa"/>
              <w:left w:w="120" w:type="dxa"/>
              <w:bottom w:w="80" w:type="dxa"/>
              <w:right w:w="120" w:type="dxa"/>
            </w:tcMar>
          </w:tcPr>
          <w:p w14:paraId="62BD5608" w14:textId="77777777" w:rsidR="000601E6" w:rsidRDefault="00000000">
            <w:pPr>
              <w:rPr>
                <w:rFonts w:hint="eastAsia"/>
              </w:rPr>
            </w:pPr>
            <w:r>
              <w:rPr>
                <w:b/>
              </w:rPr>
              <w:t>Data and state</w:t>
            </w:r>
          </w:p>
        </w:tc>
        <w:tc>
          <w:tcPr>
            <w:tcW w:w="7560" w:type="dxa"/>
            <w:tcMar>
              <w:top w:w="80" w:type="dxa"/>
              <w:left w:w="120" w:type="dxa"/>
              <w:bottom w:w="80" w:type="dxa"/>
              <w:right w:w="120" w:type="dxa"/>
            </w:tcMar>
          </w:tcPr>
          <w:p w14:paraId="149A54A4" w14:textId="77777777" w:rsidR="000601E6" w:rsidRDefault="00000000">
            <w:pPr>
              <w:rPr>
                <w:rFonts w:hint="eastAsia"/>
              </w:rPr>
            </w:pPr>
            <w:r>
              <w:t>Derived values subtotal, tax, total; rounded for display by Intl.NumberFormat.</w:t>
            </w:r>
          </w:p>
        </w:tc>
      </w:tr>
      <w:tr w:rsidR="000601E6" w14:paraId="10B01A36" w14:textId="77777777">
        <w:tc>
          <w:tcPr>
            <w:tcW w:w="2304" w:type="dxa"/>
            <w:shd w:val="clear" w:color="auto" w:fill="EAF2FF"/>
            <w:tcMar>
              <w:top w:w="80" w:type="dxa"/>
              <w:left w:w="120" w:type="dxa"/>
              <w:bottom w:w="80" w:type="dxa"/>
              <w:right w:w="120" w:type="dxa"/>
            </w:tcMar>
          </w:tcPr>
          <w:p w14:paraId="47F7D968" w14:textId="77777777" w:rsidR="000601E6" w:rsidRDefault="00000000">
            <w:pPr>
              <w:rPr>
                <w:rFonts w:hint="eastAsia"/>
              </w:rPr>
            </w:pPr>
            <w:r>
              <w:rPr>
                <w:b/>
              </w:rPr>
              <w:lastRenderedPageBreak/>
              <w:t>Failure behavior</w:t>
            </w:r>
          </w:p>
        </w:tc>
        <w:tc>
          <w:tcPr>
            <w:tcW w:w="7560" w:type="dxa"/>
            <w:tcMar>
              <w:top w:w="80" w:type="dxa"/>
              <w:left w:w="120" w:type="dxa"/>
              <w:bottom w:w="80" w:type="dxa"/>
              <w:right w:w="120" w:type="dxa"/>
            </w:tcMar>
          </w:tcPr>
          <w:p w14:paraId="0A5C442D" w14:textId="77777777" w:rsidR="000601E6" w:rsidRDefault="00000000">
            <w:pPr>
              <w:rPr>
                <w:rFonts w:hint="eastAsia"/>
              </w:rPr>
            </w:pPr>
            <w:r>
              <w:t>Validation failure is shown in the current screen and must not corrupt persisted state.</w:t>
            </w:r>
          </w:p>
        </w:tc>
      </w:tr>
      <w:tr w:rsidR="000601E6" w14:paraId="58DF414B" w14:textId="77777777">
        <w:tc>
          <w:tcPr>
            <w:tcW w:w="2304" w:type="dxa"/>
            <w:shd w:val="clear" w:color="auto" w:fill="EAF2FF"/>
            <w:tcMar>
              <w:top w:w="80" w:type="dxa"/>
              <w:left w:w="120" w:type="dxa"/>
              <w:bottom w:w="80" w:type="dxa"/>
              <w:right w:w="120" w:type="dxa"/>
            </w:tcMar>
          </w:tcPr>
          <w:p w14:paraId="4EEA555E" w14:textId="77777777" w:rsidR="000601E6" w:rsidRDefault="00000000">
            <w:pPr>
              <w:rPr>
                <w:rFonts w:hint="eastAsia"/>
              </w:rPr>
            </w:pPr>
            <w:r>
              <w:rPr>
                <w:b/>
              </w:rPr>
              <w:t>Verification</w:t>
            </w:r>
          </w:p>
        </w:tc>
        <w:tc>
          <w:tcPr>
            <w:tcW w:w="7560" w:type="dxa"/>
            <w:tcMar>
              <w:top w:w="80" w:type="dxa"/>
              <w:left w:w="120" w:type="dxa"/>
              <w:bottom w:w="80" w:type="dxa"/>
              <w:right w:w="120" w:type="dxa"/>
            </w:tcMar>
          </w:tcPr>
          <w:p w14:paraId="0ED9E97E" w14:textId="77777777" w:rsidR="000601E6" w:rsidRDefault="00000000">
            <w:pPr>
              <w:rPr>
                <w:rFonts w:hint="eastAsia"/>
              </w:rPr>
            </w:pPr>
            <w:r>
              <w:t>TC-RPS-009</w:t>
            </w:r>
          </w:p>
        </w:tc>
      </w:tr>
    </w:tbl>
    <w:p w14:paraId="07D8AEC5" w14:textId="77777777" w:rsidR="000601E6" w:rsidRDefault="00000000">
      <w:pPr>
        <w:rPr>
          <w:rFonts w:hint="eastAsia"/>
        </w:rPr>
      </w:pPr>
      <w:r>
        <w:rPr>
          <w:b/>
        </w:rPr>
        <w:t>Acceptance criteria</w:t>
      </w:r>
    </w:p>
    <w:p w14:paraId="1EB56AD9" w14:textId="77777777" w:rsidR="000601E6" w:rsidRDefault="00000000">
      <w:pPr>
        <w:pStyle w:val="ListBullet"/>
        <w:spacing w:after="40"/>
        <w:rPr>
          <w:rFonts w:hint="eastAsia"/>
        </w:rPr>
      </w:pPr>
      <w:r>
        <w:t>Subtotal equals the sum of all lines.</w:t>
      </w:r>
    </w:p>
    <w:p w14:paraId="30D0D1E9" w14:textId="77777777" w:rsidR="000601E6" w:rsidRDefault="00000000">
      <w:pPr>
        <w:pStyle w:val="ListBullet"/>
        <w:spacing w:after="40"/>
        <w:rPr>
          <w:rFonts w:hint="eastAsia"/>
        </w:rPr>
      </w:pPr>
      <w:r>
        <w:t>Tax equals subtotal multiplied by 0.0825.</w:t>
      </w:r>
    </w:p>
    <w:p w14:paraId="5611B1A2" w14:textId="77777777" w:rsidR="000601E6" w:rsidRDefault="00000000">
      <w:pPr>
        <w:pStyle w:val="ListBullet"/>
        <w:spacing w:after="40"/>
        <w:rPr>
          <w:rFonts w:hint="eastAsia"/>
        </w:rPr>
      </w:pPr>
      <w:r>
        <w:t>Total equals subtotal plus tax.</w:t>
      </w:r>
    </w:p>
    <w:p w14:paraId="7FD87375" w14:textId="77777777" w:rsidR="000601E6" w:rsidRDefault="00000000">
      <w:pPr>
        <w:pStyle w:val="ListBullet"/>
        <w:spacing w:after="40"/>
        <w:rPr>
          <w:rFonts w:hint="eastAsia"/>
        </w:rPr>
      </w:pPr>
      <w:r>
        <w:t>Displayed values use USD currency formatting.</w:t>
      </w:r>
    </w:p>
    <w:p w14:paraId="2DD24704" w14:textId="77777777" w:rsidR="000601E6" w:rsidRDefault="00000000">
      <w:pPr>
        <w:pStyle w:val="Heading3"/>
      </w:pPr>
      <w:r>
        <w:t>REQ-RPS-CART-003 - Start checkout</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0601E6" w14:paraId="276F44A8" w14:textId="77777777">
        <w:tc>
          <w:tcPr>
            <w:tcW w:w="2304" w:type="dxa"/>
            <w:shd w:val="clear" w:color="auto" w:fill="EAF2FF"/>
            <w:tcMar>
              <w:top w:w="80" w:type="dxa"/>
              <w:left w:w="120" w:type="dxa"/>
              <w:bottom w:w="80" w:type="dxa"/>
              <w:right w:w="120" w:type="dxa"/>
            </w:tcMar>
          </w:tcPr>
          <w:p w14:paraId="76FB3380" w14:textId="77777777" w:rsidR="000601E6" w:rsidRDefault="00000000">
            <w:pPr>
              <w:rPr>
                <w:rFonts w:hint="eastAsia"/>
              </w:rPr>
            </w:pPr>
            <w:r>
              <w:rPr>
                <w:b/>
              </w:rPr>
              <w:t>Requirement</w:t>
            </w:r>
          </w:p>
        </w:tc>
        <w:tc>
          <w:tcPr>
            <w:tcW w:w="7560" w:type="dxa"/>
            <w:tcMar>
              <w:top w:w="80" w:type="dxa"/>
              <w:left w:w="120" w:type="dxa"/>
              <w:bottom w:w="80" w:type="dxa"/>
              <w:right w:w="120" w:type="dxa"/>
            </w:tcMar>
          </w:tcPr>
          <w:p w14:paraId="1DF3A78B" w14:textId="77777777" w:rsidR="000601E6" w:rsidRDefault="00000000">
            <w:pPr>
              <w:rPr>
                <w:rFonts w:hint="eastAsia"/>
              </w:rPr>
            </w:pPr>
            <w:r>
              <w:t>RPS shall prevent checkout from an empty cart and shall open Card Payment for a non-empty cart after any configured action delay or confirmation scenario.</w:t>
            </w:r>
          </w:p>
        </w:tc>
      </w:tr>
      <w:tr w:rsidR="000601E6" w14:paraId="34C0B264" w14:textId="77777777">
        <w:tc>
          <w:tcPr>
            <w:tcW w:w="2304" w:type="dxa"/>
            <w:shd w:val="clear" w:color="auto" w:fill="EAF2FF"/>
            <w:tcMar>
              <w:top w:w="80" w:type="dxa"/>
              <w:left w:w="120" w:type="dxa"/>
              <w:bottom w:w="80" w:type="dxa"/>
              <w:right w:w="120" w:type="dxa"/>
            </w:tcMar>
          </w:tcPr>
          <w:p w14:paraId="72A9AD9B" w14:textId="77777777" w:rsidR="000601E6" w:rsidRDefault="00000000">
            <w:pPr>
              <w:rPr>
                <w:rFonts w:hint="eastAsia"/>
              </w:rPr>
            </w:pPr>
            <w:r>
              <w:rPr>
                <w:b/>
              </w:rPr>
              <w:t>Priority / Type</w:t>
            </w:r>
          </w:p>
        </w:tc>
        <w:tc>
          <w:tcPr>
            <w:tcW w:w="7560" w:type="dxa"/>
            <w:tcMar>
              <w:top w:w="80" w:type="dxa"/>
              <w:left w:w="120" w:type="dxa"/>
              <w:bottom w:w="80" w:type="dxa"/>
              <w:right w:w="120" w:type="dxa"/>
            </w:tcMar>
          </w:tcPr>
          <w:p w14:paraId="72760592" w14:textId="77777777" w:rsidR="000601E6" w:rsidRDefault="00000000">
            <w:pPr>
              <w:rPr>
                <w:rFonts w:hint="eastAsia"/>
              </w:rPr>
            </w:pPr>
            <w:r>
              <w:t>Must / Functional</w:t>
            </w:r>
          </w:p>
        </w:tc>
      </w:tr>
      <w:tr w:rsidR="000601E6" w14:paraId="2F2A311C" w14:textId="77777777">
        <w:tc>
          <w:tcPr>
            <w:tcW w:w="2304" w:type="dxa"/>
            <w:shd w:val="clear" w:color="auto" w:fill="EAF2FF"/>
            <w:tcMar>
              <w:top w:w="80" w:type="dxa"/>
              <w:left w:w="120" w:type="dxa"/>
              <w:bottom w:w="80" w:type="dxa"/>
              <w:right w:w="120" w:type="dxa"/>
            </w:tcMar>
          </w:tcPr>
          <w:p w14:paraId="5F888603" w14:textId="77777777" w:rsidR="000601E6" w:rsidRDefault="00000000">
            <w:pPr>
              <w:rPr>
                <w:rFonts w:hint="eastAsia"/>
              </w:rPr>
            </w:pPr>
            <w:r>
              <w:rPr>
                <w:b/>
              </w:rPr>
              <w:t>Data and state</w:t>
            </w:r>
          </w:p>
        </w:tc>
        <w:tc>
          <w:tcPr>
            <w:tcW w:w="7560" w:type="dxa"/>
            <w:tcMar>
              <w:top w:w="80" w:type="dxa"/>
              <w:left w:w="120" w:type="dxa"/>
              <w:bottom w:w="80" w:type="dxa"/>
              <w:right w:w="120" w:type="dxa"/>
            </w:tcMar>
          </w:tcPr>
          <w:p w14:paraId="1389F935" w14:textId="77777777" w:rsidR="000601E6" w:rsidRDefault="00000000">
            <w:pPr>
              <w:rPr>
                <w:rFonts w:hint="eastAsia"/>
              </w:rPr>
            </w:pPr>
            <w:r>
              <w:t>None beyond UI state.</w:t>
            </w:r>
          </w:p>
        </w:tc>
      </w:tr>
      <w:tr w:rsidR="000601E6" w14:paraId="243C9385" w14:textId="77777777">
        <w:tc>
          <w:tcPr>
            <w:tcW w:w="2304" w:type="dxa"/>
            <w:shd w:val="clear" w:color="auto" w:fill="EAF2FF"/>
            <w:tcMar>
              <w:top w:w="80" w:type="dxa"/>
              <w:left w:w="120" w:type="dxa"/>
              <w:bottom w:w="80" w:type="dxa"/>
              <w:right w:w="120" w:type="dxa"/>
            </w:tcMar>
          </w:tcPr>
          <w:p w14:paraId="00AAC443" w14:textId="77777777" w:rsidR="000601E6" w:rsidRDefault="00000000">
            <w:pPr>
              <w:rPr>
                <w:rFonts w:hint="eastAsia"/>
              </w:rPr>
            </w:pPr>
            <w:r>
              <w:rPr>
                <w:b/>
              </w:rPr>
              <w:t>Failure behavior</w:t>
            </w:r>
          </w:p>
        </w:tc>
        <w:tc>
          <w:tcPr>
            <w:tcW w:w="7560" w:type="dxa"/>
            <w:tcMar>
              <w:top w:w="80" w:type="dxa"/>
              <w:left w:w="120" w:type="dxa"/>
              <w:bottom w:w="80" w:type="dxa"/>
              <w:right w:w="120" w:type="dxa"/>
            </w:tcMar>
          </w:tcPr>
          <w:p w14:paraId="3237DD96" w14:textId="77777777" w:rsidR="000601E6" w:rsidRDefault="00000000">
            <w:pPr>
              <w:rPr>
                <w:rFonts w:hint="eastAsia"/>
              </w:rPr>
            </w:pPr>
            <w:r>
              <w:t>Canceled confirmation leaves the user on the cart with cart state intact.</w:t>
            </w:r>
          </w:p>
        </w:tc>
      </w:tr>
      <w:tr w:rsidR="000601E6" w14:paraId="7E8129E0" w14:textId="77777777">
        <w:tc>
          <w:tcPr>
            <w:tcW w:w="2304" w:type="dxa"/>
            <w:shd w:val="clear" w:color="auto" w:fill="EAF2FF"/>
            <w:tcMar>
              <w:top w:w="80" w:type="dxa"/>
              <w:left w:w="120" w:type="dxa"/>
              <w:bottom w:w="80" w:type="dxa"/>
              <w:right w:w="120" w:type="dxa"/>
            </w:tcMar>
          </w:tcPr>
          <w:p w14:paraId="42F413FE" w14:textId="77777777" w:rsidR="000601E6" w:rsidRDefault="00000000">
            <w:pPr>
              <w:rPr>
                <w:rFonts w:hint="eastAsia"/>
              </w:rPr>
            </w:pPr>
            <w:r>
              <w:rPr>
                <w:b/>
              </w:rPr>
              <w:t>Verification</w:t>
            </w:r>
          </w:p>
        </w:tc>
        <w:tc>
          <w:tcPr>
            <w:tcW w:w="7560" w:type="dxa"/>
            <w:tcMar>
              <w:top w:w="80" w:type="dxa"/>
              <w:left w:w="120" w:type="dxa"/>
              <w:bottom w:w="80" w:type="dxa"/>
              <w:right w:w="120" w:type="dxa"/>
            </w:tcMar>
          </w:tcPr>
          <w:p w14:paraId="28AFE216" w14:textId="77777777" w:rsidR="000601E6" w:rsidRDefault="00000000">
            <w:pPr>
              <w:rPr>
                <w:rFonts w:hint="eastAsia"/>
              </w:rPr>
            </w:pPr>
            <w:r>
              <w:t>TC-RPS-015</w:t>
            </w:r>
          </w:p>
        </w:tc>
      </w:tr>
    </w:tbl>
    <w:p w14:paraId="3C3065F2" w14:textId="77777777" w:rsidR="000601E6" w:rsidRDefault="00000000">
      <w:pPr>
        <w:rPr>
          <w:rFonts w:hint="eastAsia"/>
        </w:rPr>
      </w:pPr>
      <w:r>
        <w:rPr>
          <w:b/>
        </w:rPr>
        <w:t>Acceptance criteria</w:t>
      </w:r>
    </w:p>
    <w:p w14:paraId="27C3BA39" w14:textId="77777777" w:rsidR="000601E6" w:rsidRDefault="00000000">
      <w:pPr>
        <w:pStyle w:val="ListBullet"/>
        <w:spacing w:after="40"/>
        <w:rPr>
          <w:rFonts w:hint="eastAsia"/>
        </w:rPr>
      </w:pPr>
      <w:r>
        <w:t>Empty cart cannot proceed.</w:t>
      </w:r>
    </w:p>
    <w:p w14:paraId="1ACBF739" w14:textId="77777777" w:rsidR="000601E6" w:rsidRDefault="00000000">
      <w:pPr>
        <w:pStyle w:val="ListBullet"/>
        <w:spacing w:after="40"/>
        <w:rPr>
          <w:rFonts w:hint="eastAsia"/>
        </w:rPr>
      </w:pPr>
      <w:r>
        <w:t>Non-empty cart opens payment.</w:t>
      </w:r>
    </w:p>
    <w:p w14:paraId="1DD8095F" w14:textId="77777777" w:rsidR="000601E6" w:rsidRDefault="00000000">
      <w:pPr>
        <w:pStyle w:val="ListBullet"/>
        <w:spacing w:after="40"/>
        <w:rPr>
          <w:rFonts w:hint="eastAsia"/>
        </w:rPr>
      </w:pPr>
      <w:r>
        <w:t>High-value confirmation can be exercised when configured.</w:t>
      </w:r>
    </w:p>
    <w:p w14:paraId="03EC35D1" w14:textId="77777777" w:rsidR="000601E6" w:rsidRDefault="00000000">
      <w:pPr>
        <w:pStyle w:val="ListBullet"/>
        <w:spacing w:after="40"/>
        <w:rPr>
          <w:rFonts w:hint="eastAsia"/>
        </w:rPr>
      </w:pPr>
      <w:r>
        <w:t>No order is saved at checkout start.</w:t>
      </w:r>
    </w:p>
    <w:p w14:paraId="17D93E2A" w14:textId="77777777" w:rsidR="000601E6" w:rsidRDefault="00000000">
      <w:pPr>
        <w:pStyle w:val="Heading2"/>
      </w:pPr>
      <w:r>
        <w:t>RPS Payment</w:t>
      </w:r>
    </w:p>
    <w:p w14:paraId="04327D52" w14:textId="77777777" w:rsidR="000601E6" w:rsidRDefault="00000000">
      <w:pPr>
        <w:pStyle w:val="Heading3"/>
      </w:pPr>
      <w:r>
        <w:t>REQ-RPS-PAY-001 - Initialize card payment</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0601E6" w14:paraId="534DAF33" w14:textId="77777777">
        <w:tc>
          <w:tcPr>
            <w:tcW w:w="2304" w:type="dxa"/>
            <w:shd w:val="clear" w:color="auto" w:fill="EAF2FF"/>
            <w:tcMar>
              <w:top w:w="80" w:type="dxa"/>
              <w:left w:w="120" w:type="dxa"/>
              <w:bottom w:w="80" w:type="dxa"/>
              <w:right w:w="120" w:type="dxa"/>
            </w:tcMar>
          </w:tcPr>
          <w:p w14:paraId="1FFE5EC6" w14:textId="77777777" w:rsidR="000601E6" w:rsidRDefault="00000000">
            <w:pPr>
              <w:rPr>
                <w:rFonts w:hint="eastAsia"/>
              </w:rPr>
            </w:pPr>
            <w:r>
              <w:rPr>
                <w:b/>
              </w:rPr>
              <w:t>Requirement</w:t>
            </w:r>
          </w:p>
        </w:tc>
        <w:tc>
          <w:tcPr>
            <w:tcW w:w="7560" w:type="dxa"/>
            <w:tcMar>
              <w:top w:w="80" w:type="dxa"/>
              <w:left w:w="120" w:type="dxa"/>
              <w:bottom w:w="80" w:type="dxa"/>
              <w:right w:w="120" w:type="dxa"/>
            </w:tcMar>
          </w:tcPr>
          <w:p w14:paraId="7C869D4E" w14:textId="77777777" w:rsidR="000601E6" w:rsidRDefault="00000000">
            <w:pPr>
              <w:rPr>
                <w:rFonts w:hint="eastAsia"/>
              </w:rPr>
            </w:pPr>
            <w:r>
              <w:t>RPS shall present the order total and offer the configured real-reader session and mock-card fallback payment paths.</w:t>
            </w:r>
          </w:p>
        </w:tc>
      </w:tr>
      <w:tr w:rsidR="000601E6" w14:paraId="3B86D934" w14:textId="77777777">
        <w:tc>
          <w:tcPr>
            <w:tcW w:w="2304" w:type="dxa"/>
            <w:shd w:val="clear" w:color="auto" w:fill="EAF2FF"/>
            <w:tcMar>
              <w:top w:w="80" w:type="dxa"/>
              <w:left w:w="120" w:type="dxa"/>
              <w:bottom w:w="80" w:type="dxa"/>
              <w:right w:w="120" w:type="dxa"/>
            </w:tcMar>
          </w:tcPr>
          <w:p w14:paraId="664706B9" w14:textId="77777777" w:rsidR="000601E6" w:rsidRDefault="00000000">
            <w:pPr>
              <w:rPr>
                <w:rFonts w:hint="eastAsia"/>
              </w:rPr>
            </w:pPr>
            <w:r>
              <w:rPr>
                <w:b/>
              </w:rPr>
              <w:t>Priority / Type</w:t>
            </w:r>
          </w:p>
        </w:tc>
        <w:tc>
          <w:tcPr>
            <w:tcW w:w="7560" w:type="dxa"/>
            <w:tcMar>
              <w:top w:w="80" w:type="dxa"/>
              <w:left w:w="120" w:type="dxa"/>
              <w:bottom w:w="80" w:type="dxa"/>
              <w:right w:w="120" w:type="dxa"/>
            </w:tcMar>
          </w:tcPr>
          <w:p w14:paraId="4DD9E72F" w14:textId="77777777" w:rsidR="000601E6" w:rsidRDefault="00000000">
            <w:pPr>
              <w:rPr>
                <w:rFonts w:hint="eastAsia"/>
              </w:rPr>
            </w:pPr>
            <w:r>
              <w:t>Must / Functional</w:t>
            </w:r>
          </w:p>
        </w:tc>
      </w:tr>
      <w:tr w:rsidR="000601E6" w14:paraId="4112F450" w14:textId="77777777">
        <w:tc>
          <w:tcPr>
            <w:tcW w:w="2304" w:type="dxa"/>
            <w:shd w:val="clear" w:color="auto" w:fill="EAF2FF"/>
            <w:tcMar>
              <w:top w:w="80" w:type="dxa"/>
              <w:left w:w="120" w:type="dxa"/>
              <w:bottom w:w="80" w:type="dxa"/>
              <w:right w:w="120" w:type="dxa"/>
            </w:tcMar>
          </w:tcPr>
          <w:p w14:paraId="3F4785A5" w14:textId="77777777" w:rsidR="000601E6" w:rsidRDefault="00000000">
            <w:pPr>
              <w:rPr>
                <w:rFonts w:hint="eastAsia"/>
              </w:rPr>
            </w:pPr>
            <w:r>
              <w:rPr>
                <w:b/>
              </w:rPr>
              <w:t>Data and state</w:t>
            </w:r>
          </w:p>
        </w:tc>
        <w:tc>
          <w:tcPr>
            <w:tcW w:w="7560" w:type="dxa"/>
            <w:tcMar>
              <w:top w:w="80" w:type="dxa"/>
              <w:left w:w="120" w:type="dxa"/>
              <w:bottom w:w="80" w:type="dxa"/>
              <w:right w:w="120" w:type="dxa"/>
            </w:tcMar>
          </w:tcPr>
          <w:p w14:paraId="35DED80B" w14:textId="77777777" w:rsidR="000601E6" w:rsidRDefault="00000000">
            <w:pPr>
              <w:rPr>
                <w:rFonts w:hint="eastAsia"/>
              </w:rPr>
            </w:pPr>
            <w:r>
              <w:t>PaymentDetails is created only after payment-path initialization.</w:t>
            </w:r>
          </w:p>
        </w:tc>
      </w:tr>
      <w:tr w:rsidR="000601E6" w14:paraId="1F8A8941" w14:textId="77777777">
        <w:tc>
          <w:tcPr>
            <w:tcW w:w="2304" w:type="dxa"/>
            <w:shd w:val="clear" w:color="auto" w:fill="EAF2FF"/>
            <w:tcMar>
              <w:top w:w="80" w:type="dxa"/>
              <w:left w:w="120" w:type="dxa"/>
              <w:bottom w:w="80" w:type="dxa"/>
              <w:right w:w="120" w:type="dxa"/>
            </w:tcMar>
          </w:tcPr>
          <w:p w14:paraId="0F33847F" w14:textId="77777777" w:rsidR="000601E6" w:rsidRDefault="00000000">
            <w:pPr>
              <w:rPr>
                <w:rFonts w:hint="eastAsia"/>
              </w:rPr>
            </w:pPr>
            <w:r>
              <w:rPr>
                <w:b/>
              </w:rPr>
              <w:t>Failure behavior</w:t>
            </w:r>
          </w:p>
        </w:tc>
        <w:tc>
          <w:tcPr>
            <w:tcW w:w="7560" w:type="dxa"/>
            <w:tcMar>
              <w:top w:w="80" w:type="dxa"/>
              <w:left w:w="120" w:type="dxa"/>
              <w:bottom w:w="80" w:type="dxa"/>
              <w:right w:w="120" w:type="dxa"/>
            </w:tcMar>
          </w:tcPr>
          <w:p w14:paraId="466EB109" w14:textId="77777777" w:rsidR="000601E6" w:rsidRDefault="00000000">
            <w:pPr>
              <w:rPr>
                <w:rFonts w:hint="eastAsia"/>
              </w:rPr>
            </w:pPr>
            <w:r>
              <w:t>Validation failure is shown in the current screen and must not corrupt persisted state.</w:t>
            </w:r>
          </w:p>
        </w:tc>
      </w:tr>
      <w:tr w:rsidR="000601E6" w14:paraId="2169D4E3" w14:textId="77777777">
        <w:tc>
          <w:tcPr>
            <w:tcW w:w="2304" w:type="dxa"/>
            <w:shd w:val="clear" w:color="auto" w:fill="EAF2FF"/>
            <w:tcMar>
              <w:top w:w="80" w:type="dxa"/>
              <w:left w:w="120" w:type="dxa"/>
              <w:bottom w:w="80" w:type="dxa"/>
              <w:right w:w="120" w:type="dxa"/>
            </w:tcMar>
          </w:tcPr>
          <w:p w14:paraId="20C03411" w14:textId="77777777" w:rsidR="000601E6" w:rsidRDefault="00000000">
            <w:pPr>
              <w:rPr>
                <w:rFonts w:hint="eastAsia"/>
              </w:rPr>
            </w:pPr>
            <w:r>
              <w:rPr>
                <w:b/>
              </w:rPr>
              <w:t>Verification</w:t>
            </w:r>
          </w:p>
        </w:tc>
        <w:tc>
          <w:tcPr>
            <w:tcW w:w="7560" w:type="dxa"/>
            <w:tcMar>
              <w:top w:w="80" w:type="dxa"/>
              <w:left w:w="120" w:type="dxa"/>
              <w:bottom w:w="80" w:type="dxa"/>
              <w:right w:w="120" w:type="dxa"/>
            </w:tcMar>
          </w:tcPr>
          <w:p w14:paraId="089A4586" w14:textId="77777777" w:rsidR="000601E6" w:rsidRDefault="00000000">
            <w:pPr>
              <w:rPr>
                <w:rFonts w:hint="eastAsia"/>
              </w:rPr>
            </w:pPr>
            <w:r>
              <w:t>TC-RPS-002</w:t>
            </w:r>
          </w:p>
        </w:tc>
      </w:tr>
    </w:tbl>
    <w:p w14:paraId="7418CC92" w14:textId="77777777" w:rsidR="000601E6" w:rsidRDefault="00000000">
      <w:pPr>
        <w:rPr>
          <w:rFonts w:hint="eastAsia"/>
        </w:rPr>
      </w:pPr>
      <w:r>
        <w:rPr>
          <w:b/>
        </w:rPr>
        <w:t>Acceptance criteria</w:t>
      </w:r>
    </w:p>
    <w:p w14:paraId="766D0182" w14:textId="77777777" w:rsidR="000601E6" w:rsidRDefault="00000000">
      <w:pPr>
        <w:pStyle w:val="ListBullet"/>
        <w:spacing w:after="40"/>
        <w:rPr>
          <w:rFonts w:hint="eastAsia"/>
        </w:rPr>
      </w:pPr>
      <w:r>
        <w:t>Payment screen displays totals.</w:t>
      </w:r>
    </w:p>
    <w:p w14:paraId="4EDFDDD3" w14:textId="77777777" w:rsidR="000601E6" w:rsidRDefault="00000000">
      <w:pPr>
        <w:pStyle w:val="ListBullet"/>
        <w:spacing w:after="40"/>
        <w:rPr>
          <w:rFonts w:hint="eastAsia"/>
        </w:rPr>
      </w:pPr>
      <w:r>
        <w:t>Back returns to cart.</w:t>
      </w:r>
    </w:p>
    <w:p w14:paraId="7D4DBC65" w14:textId="77777777" w:rsidR="000601E6" w:rsidRDefault="00000000">
      <w:pPr>
        <w:pStyle w:val="ListBullet"/>
        <w:spacing w:after="40"/>
        <w:rPr>
          <w:rFonts w:hint="eastAsia"/>
        </w:rPr>
      </w:pPr>
      <w:r>
        <w:t>Reader path is available when configured.</w:t>
      </w:r>
    </w:p>
    <w:p w14:paraId="2A41593E" w14:textId="77777777" w:rsidR="000601E6" w:rsidRDefault="00000000">
      <w:pPr>
        <w:pStyle w:val="ListBullet"/>
        <w:spacing w:after="40"/>
        <w:rPr>
          <w:rFonts w:hint="eastAsia"/>
        </w:rPr>
      </w:pPr>
      <w:r>
        <w:t>Mock path is available only when allowMockFallback is true.</w:t>
      </w:r>
    </w:p>
    <w:p w14:paraId="28095E64" w14:textId="77777777" w:rsidR="000601E6" w:rsidRDefault="00000000">
      <w:pPr>
        <w:pStyle w:val="Heading3"/>
      </w:pPr>
      <w:r>
        <w:t>REQ-RPS-PAY-002 - Collect mock card number</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0601E6" w14:paraId="4583796C" w14:textId="77777777">
        <w:tc>
          <w:tcPr>
            <w:tcW w:w="2304" w:type="dxa"/>
            <w:shd w:val="clear" w:color="auto" w:fill="EAF2FF"/>
            <w:tcMar>
              <w:top w:w="80" w:type="dxa"/>
              <w:left w:w="120" w:type="dxa"/>
              <w:bottom w:w="80" w:type="dxa"/>
              <w:right w:w="120" w:type="dxa"/>
            </w:tcMar>
          </w:tcPr>
          <w:p w14:paraId="0A76E505" w14:textId="77777777" w:rsidR="000601E6" w:rsidRDefault="00000000">
            <w:pPr>
              <w:rPr>
                <w:rFonts w:hint="eastAsia"/>
              </w:rPr>
            </w:pPr>
            <w:r>
              <w:rPr>
                <w:b/>
              </w:rPr>
              <w:t>Requirement</w:t>
            </w:r>
          </w:p>
        </w:tc>
        <w:tc>
          <w:tcPr>
            <w:tcW w:w="7560" w:type="dxa"/>
            <w:tcMar>
              <w:top w:w="80" w:type="dxa"/>
              <w:left w:w="120" w:type="dxa"/>
              <w:bottom w:w="80" w:type="dxa"/>
              <w:right w:w="120" w:type="dxa"/>
            </w:tcMar>
          </w:tcPr>
          <w:p w14:paraId="0E3C9742" w14:textId="77777777" w:rsidR="000601E6" w:rsidRDefault="00000000">
            <w:pPr>
              <w:rPr>
                <w:rFonts w:hint="eastAsia"/>
              </w:rPr>
            </w:pPr>
            <w:r>
              <w:t xml:space="preserve">When Use Mock Card is selected, RPS shall display a numeric card-number input and Pay </w:t>
            </w:r>
            <w:r>
              <w:lastRenderedPageBreak/>
              <w:t>with Mock Card action.</w:t>
            </w:r>
          </w:p>
        </w:tc>
      </w:tr>
      <w:tr w:rsidR="000601E6" w14:paraId="5B7E3AB9" w14:textId="77777777">
        <w:tc>
          <w:tcPr>
            <w:tcW w:w="2304" w:type="dxa"/>
            <w:shd w:val="clear" w:color="auto" w:fill="EAF2FF"/>
            <w:tcMar>
              <w:top w:w="80" w:type="dxa"/>
              <w:left w:w="120" w:type="dxa"/>
              <w:bottom w:w="80" w:type="dxa"/>
              <w:right w:w="120" w:type="dxa"/>
            </w:tcMar>
          </w:tcPr>
          <w:p w14:paraId="5FD5F1C9" w14:textId="77777777" w:rsidR="000601E6" w:rsidRDefault="00000000">
            <w:pPr>
              <w:rPr>
                <w:rFonts w:hint="eastAsia"/>
              </w:rPr>
            </w:pPr>
            <w:r>
              <w:rPr>
                <w:b/>
              </w:rPr>
              <w:lastRenderedPageBreak/>
              <w:t>Priority / Type</w:t>
            </w:r>
          </w:p>
        </w:tc>
        <w:tc>
          <w:tcPr>
            <w:tcW w:w="7560" w:type="dxa"/>
            <w:tcMar>
              <w:top w:w="80" w:type="dxa"/>
              <w:left w:w="120" w:type="dxa"/>
              <w:bottom w:w="80" w:type="dxa"/>
              <w:right w:w="120" w:type="dxa"/>
            </w:tcMar>
          </w:tcPr>
          <w:p w14:paraId="2DA985C9" w14:textId="77777777" w:rsidR="000601E6" w:rsidRDefault="00000000">
            <w:pPr>
              <w:rPr>
                <w:rFonts w:hint="eastAsia"/>
              </w:rPr>
            </w:pPr>
            <w:r>
              <w:t>Must / Functional</w:t>
            </w:r>
          </w:p>
        </w:tc>
      </w:tr>
      <w:tr w:rsidR="000601E6" w14:paraId="5F7543F0" w14:textId="77777777">
        <w:tc>
          <w:tcPr>
            <w:tcW w:w="2304" w:type="dxa"/>
            <w:shd w:val="clear" w:color="auto" w:fill="EAF2FF"/>
            <w:tcMar>
              <w:top w:w="80" w:type="dxa"/>
              <w:left w:w="120" w:type="dxa"/>
              <w:bottom w:w="80" w:type="dxa"/>
              <w:right w:w="120" w:type="dxa"/>
            </w:tcMar>
          </w:tcPr>
          <w:p w14:paraId="149FA8B8" w14:textId="77777777" w:rsidR="000601E6" w:rsidRDefault="00000000">
            <w:pPr>
              <w:rPr>
                <w:rFonts w:hint="eastAsia"/>
              </w:rPr>
            </w:pPr>
            <w:r>
              <w:rPr>
                <w:b/>
              </w:rPr>
              <w:t>Data and state</w:t>
            </w:r>
          </w:p>
        </w:tc>
        <w:tc>
          <w:tcPr>
            <w:tcW w:w="7560" w:type="dxa"/>
            <w:tcMar>
              <w:top w:w="80" w:type="dxa"/>
              <w:left w:w="120" w:type="dxa"/>
              <w:bottom w:w="80" w:type="dxa"/>
              <w:right w:w="120" w:type="dxa"/>
            </w:tcMar>
          </w:tcPr>
          <w:p w14:paraId="4C1868B2" w14:textId="77777777" w:rsidR="000601E6" w:rsidRDefault="00000000">
            <w:pPr>
              <w:rPr>
                <w:rFonts w:hint="eastAsia"/>
              </w:rPr>
            </w:pPr>
            <w:r>
              <w:t>Local component state mockCardNumber, mockMode, mockError.</w:t>
            </w:r>
          </w:p>
        </w:tc>
      </w:tr>
      <w:tr w:rsidR="000601E6" w14:paraId="48175F88" w14:textId="77777777">
        <w:tc>
          <w:tcPr>
            <w:tcW w:w="2304" w:type="dxa"/>
            <w:shd w:val="clear" w:color="auto" w:fill="EAF2FF"/>
            <w:tcMar>
              <w:top w:w="80" w:type="dxa"/>
              <w:left w:w="120" w:type="dxa"/>
              <w:bottom w:w="80" w:type="dxa"/>
              <w:right w:w="120" w:type="dxa"/>
            </w:tcMar>
          </w:tcPr>
          <w:p w14:paraId="30BC2EC5" w14:textId="77777777" w:rsidR="000601E6" w:rsidRDefault="00000000">
            <w:pPr>
              <w:rPr>
                <w:rFonts w:hint="eastAsia"/>
              </w:rPr>
            </w:pPr>
            <w:r>
              <w:rPr>
                <w:b/>
              </w:rPr>
              <w:t>Failure behavior</w:t>
            </w:r>
          </w:p>
        </w:tc>
        <w:tc>
          <w:tcPr>
            <w:tcW w:w="7560" w:type="dxa"/>
            <w:tcMar>
              <w:top w:w="80" w:type="dxa"/>
              <w:left w:w="120" w:type="dxa"/>
              <w:bottom w:w="80" w:type="dxa"/>
              <w:right w:w="120" w:type="dxa"/>
            </w:tcMar>
          </w:tcPr>
          <w:p w14:paraId="3E5B1A93" w14:textId="77777777" w:rsidR="000601E6" w:rsidRDefault="00000000">
            <w:pPr>
              <w:rPr>
                <w:rFonts w:hint="eastAsia"/>
              </w:rPr>
            </w:pPr>
            <w:r>
              <w:t>Validation failure is shown in the current screen and must not corrupt persisted state.</w:t>
            </w:r>
          </w:p>
        </w:tc>
      </w:tr>
      <w:tr w:rsidR="000601E6" w14:paraId="18A7AD11" w14:textId="77777777">
        <w:tc>
          <w:tcPr>
            <w:tcW w:w="2304" w:type="dxa"/>
            <w:shd w:val="clear" w:color="auto" w:fill="EAF2FF"/>
            <w:tcMar>
              <w:top w:w="80" w:type="dxa"/>
              <w:left w:w="120" w:type="dxa"/>
              <w:bottom w:w="80" w:type="dxa"/>
              <w:right w:w="120" w:type="dxa"/>
            </w:tcMar>
          </w:tcPr>
          <w:p w14:paraId="43B8ADFC" w14:textId="77777777" w:rsidR="000601E6" w:rsidRDefault="00000000">
            <w:pPr>
              <w:rPr>
                <w:rFonts w:hint="eastAsia"/>
              </w:rPr>
            </w:pPr>
            <w:r>
              <w:rPr>
                <w:b/>
              </w:rPr>
              <w:t>Verification</w:t>
            </w:r>
          </w:p>
        </w:tc>
        <w:tc>
          <w:tcPr>
            <w:tcW w:w="7560" w:type="dxa"/>
            <w:tcMar>
              <w:top w:w="80" w:type="dxa"/>
              <w:left w:w="120" w:type="dxa"/>
              <w:bottom w:w="80" w:type="dxa"/>
              <w:right w:w="120" w:type="dxa"/>
            </w:tcMar>
          </w:tcPr>
          <w:p w14:paraId="1EF784A0" w14:textId="77777777" w:rsidR="000601E6" w:rsidRDefault="00000000">
            <w:pPr>
              <w:rPr>
                <w:rFonts w:hint="eastAsia"/>
              </w:rPr>
            </w:pPr>
            <w:r>
              <w:t>TC-RPS-002</w:t>
            </w:r>
          </w:p>
        </w:tc>
      </w:tr>
    </w:tbl>
    <w:p w14:paraId="73A72ED4" w14:textId="77777777" w:rsidR="000601E6" w:rsidRDefault="00000000">
      <w:pPr>
        <w:rPr>
          <w:rFonts w:hint="eastAsia"/>
        </w:rPr>
      </w:pPr>
      <w:r>
        <w:rPr>
          <w:b/>
        </w:rPr>
        <w:t>Acceptance criteria</w:t>
      </w:r>
    </w:p>
    <w:p w14:paraId="6FBC6A0F" w14:textId="77777777" w:rsidR="000601E6" w:rsidRDefault="00000000">
      <w:pPr>
        <w:pStyle w:val="ListBullet"/>
        <w:spacing w:after="40"/>
        <w:rPr>
          <w:rFonts w:hint="eastAsia"/>
        </w:rPr>
      </w:pPr>
      <w:r>
        <w:t>Mock entry is hidden initially.</w:t>
      </w:r>
    </w:p>
    <w:p w14:paraId="2A3DA2C8" w14:textId="77777777" w:rsidR="000601E6" w:rsidRDefault="00000000">
      <w:pPr>
        <w:pStyle w:val="ListBullet"/>
        <w:spacing w:after="40"/>
        <w:rPr>
          <w:rFonts w:hint="eastAsia"/>
        </w:rPr>
      </w:pPr>
      <w:r>
        <w:t>Use Mock Card reveals mock-card-entry.</w:t>
      </w:r>
    </w:p>
    <w:p w14:paraId="199AAAB3" w14:textId="77777777" w:rsidR="000601E6" w:rsidRDefault="00000000">
      <w:pPr>
        <w:pStyle w:val="ListBullet"/>
        <w:spacing w:after="40"/>
        <w:rPr>
          <w:rFonts w:hint="eastAsia"/>
        </w:rPr>
      </w:pPr>
      <w:r>
        <w:t>Blank card number is rejected.</w:t>
      </w:r>
    </w:p>
    <w:p w14:paraId="5D9358E9" w14:textId="77777777" w:rsidR="000601E6" w:rsidRDefault="00000000">
      <w:pPr>
        <w:pStyle w:val="ListBullet"/>
        <w:spacing w:after="40"/>
        <w:rPr>
          <w:rFonts w:hint="eastAsia"/>
        </w:rPr>
      </w:pPr>
      <w:r>
        <w:t>Input is normalized to digits before lookup.</w:t>
      </w:r>
    </w:p>
    <w:p w14:paraId="78C6D236" w14:textId="77777777" w:rsidR="000601E6" w:rsidRDefault="00000000">
      <w:pPr>
        <w:pStyle w:val="Heading3"/>
      </w:pPr>
      <w:r>
        <w:t>REQ-RPS-PAY-003 - Approve sufficient known card</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0601E6" w14:paraId="5BF6A4E6" w14:textId="77777777">
        <w:tc>
          <w:tcPr>
            <w:tcW w:w="2304" w:type="dxa"/>
            <w:shd w:val="clear" w:color="auto" w:fill="EAF2FF"/>
            <w:tcMar>
              <w:top w:w="80" w:type="dxa"/>
              <w:left w:w="120" w:type="dxa"/>
              <w:bottom w:w="80" w:type="dxa"/>
              <w:right w:w="120" w:type="dxa"/>
            </w:tcMar>
          </w:tcPr>
          <w:p w14:paraId="7E7B4D36" w14:textId="77777777" w:rsidR="000601E6" w:rsidRDefault="00000000">
            <w:pPr>
              <w:rPr>
                <w:rFonts w:hint="eastAsia"/>
              </w:rPr>
            </w:pPr>
            <w:r>
              <w:rPr>
                <w:b/>
              </w:rPr>
              <w:t>Requirement</w:t>
            </w:r>
          </w:p>
        </w:tc>
        <w:tc>
          <w:tcPr>
            <w:tcW w:w="7560" w:type="dxa"/>
            <w:tcMar>
              <w:top w:w="80" w:type="dxa"/>
              <w:left w:w="120" w:type="dxa"/>
              <w:bottom w:w="80" w:type="dxa"/>
              <w:right w:w="120" w:type="dxa"/>
            </w:tcMar>
          </w:tcPr>
          <w:p w14:paraId="5B4E0A86" w14:textId="77777777" w:rsidR="000601E6" w:rsidRDefault="00000000">
            <w:pPr>
              <w:rPr>
                <w:rFonts w:hint="eastAsia"/>
              </w:rPr>
            </w:pPr>
            <w:r>
              <w:t>RPS shall approve a known VPS-issued card when its balance is greater than or equal to the order total, deduct the total, record a PURCHASE transaction, and create the order.</w:t>
            </w:r>
          </w:p>
        </w:tc>
      </w:tr>
      <w:tr w:rsidR="000601E6" w14:paraId="1D9A2D5A" w14:textId="77777777">
        <w:tc>
          <w:tcPr>
            <w:tcW w:w="2304" w:type="dxa"/>
            <w:shd w:val="clear" w:color="auto" w:fill="EAF2FF"/>
            <w:tcMar>
              <w:top w:w="80" w:type="dxa"/>
              <w:left w:w="120" w:type="dxa"/>
              <w:bottom w:w="80" w:type="dxa"/>
              <w:right w:w="120" w:type="dxa"/>
            </w:tcMar>
          </w:tcPr>
          <w:p w14:paraId="2020ECD0" w14:textId="77777777" w:rsidR="000601E6" w:rsidRDefault="00000000">
            <w:pPr>
              <w:rPr>
                <w:rFonts w:hint="eastAsia"/>
              </w:rPr>
            </w:pPr>
            <w:r>
              <w:rPr>
                <w:b/>
              </w:rPr>
              <w:t>Priority / Type</w:t>
            </w:r>
          </w:p>
        </w:tc>
        <w:tc>
          <w:tcPr>
            <w:tcW w:w="7560" w:type="dxa"/>
            <w:tcMar>
              <w:top w:w="80" w:type="dxa"/>
              <w:left w:w="120" w:type="dxa"/>
              <w:bottom w:w="80" w:type="dxa"/>
              <w:right w:w="120" w:type="dxa"/>
            </w:tcMar>
          </w:tcPr>
          <w:p w14:paraId="2A29B890" w14:textId="77777777" w:rsidR="000601E6" w:rsidRDefault="00000000">
            <w:pPr>
              <w:rPr>
                <w:rFonts w:hint="eastAsia"/>
              </w:rPr>
            </w:pPr>
            <w:r>
              <w:t>Must / Functional</w:t>
            </w:r>
          </w:p>
        </w:tc>
      </w:tr>
      <w:tr w:rsidR="000601E6" w14:paraId="53785F3F" w14:textId="77777777">
        <w:tc>
          <w:tcPr>
            <w:tcW w:w="2304" w:type="dxa"/>
            <w:shd w:val="clear" w:color="auto" w:fill="EAF2FF"/>
            <w:tcMar>
              <w:top w:w="80" w:type="dxa"/>
              <w:left w:w="120" w:type="dxa"/>
              <w:bottom w:w="80" w:type="dxa"/>
              <w:right w:w="120" w:type="dxa"/>
            </w:tcMar>
          </w:tcPr>
          <w:p w14:paraId="3ECAA2A6" w14:textId="77777777" w:rsidR="000601E6" w:rsidRDefault="00000000">
            <w:pPr>
              <w:rPr>
                <w:rFonts w:hint="eastAsia"/>
              </w:rPr>
            </w:pPr>
            <w:r>
              <w:rPr>
                <w:b/>
              </w:rPr>
              <w:t>Data and state</w:t>
            </w:r>
          </w:p>
        </w:tc>
        <w:tc>
          <w:tcPr>
            <w:tcW w:w="7560" w:type="dxa"/>
            <w:tcMar>
              <w:top w:w="80" w:type="dxa"/>
              <w:left w:w="120" w:type="dxa"/>
              <w:bottom w:w="80" w:type="dxa"/>
              <w:right w:w="120" w:type="dxa"/>
            </w:tcMar>
          </w:tcPr>
          <w:p w14:paraId="7ECE82AF" w14:textId="77777777" w:rsidR="000601E6" w:rsidRDefault="00000000">
            <w:pPr>
              <w:rPr>
                <w:rFonts w:hint="eastAsia"/>
              </w:rPr>
            </w:pPr>
            <w:r>
              <w:t>SmartCardRecord.balance and transactions; Order.payment.balanceBefore/balanceAfter.</w:t>
            </w:r>
          </w:p>
        </w:tc>
      </w:tr>
      <w:tr w:rsidR="000601E6" w14:paraId="399888D2" w14:textId="77777777">
        <w:tc>
          <w:tcPr>
            <w:tcW w:w="2304" w:type="dxa"/>
            <w:shd w:val="clear" w:color="auto" w:fill="EAF2FF"/>
            <w:tcMar>
              <w:top w:w="80" w:type="dxa"/>
              <w:left w:w="120" w:type="dxa"/>
              <w:bottom w:w="80" w:type="dxa"/>
              <w:right w:w="120" w:type="dxa"/>
            </w:tcMar>
          </w:tcPr>
          <w:p w14:paraId="4BEACE7A" w14:textId="77777777" w:rsidR="000601E6" w:rsidRDefault="00000000">
            <w:pPr>
              <w:rPr>
                <w:rFonts w:hint="eastAsia"/>
              </w:rPr>
            </w:pPr>
            <w:r>
              <w:rPr>
                <w:b/>
              </w:rPr>
              <w:t>Failure behavior</w:t>
            </w:r>
          </w:p>
        </w:tc>
        <w:tc>
          <w:tcPr>
            <w:tcW w:w="7560" w:type="dxa"/>
            <w:tcMar>
              <w:top w:w="80" w:type="dxa"/>
              <w:left w:w="120" w:type="dxa"/>
              <w:bottom w:w="80" w:type="dxa"/>
              <w:right w:w="120" w:type="dxa"/>
            </w:tcMar>
          </w:tcPr>
          <w:p w14:paraId="09FFE8F4" w14:textId="77777777" w:rsidR="000601E6" w:rsidRDefault="00000000">
            <w:pPr>
              <w:rPr>
                <w:rFonts w:hint="eastAsia"/>
              </w:rPr>
            </w:pPr>
            <w:r>
              <w:t>Validation failure is shown in the current screen and must not corrupt persisted state.</w:t>
            </w:r>
          </w:p>
        </w:tc>
      </w:tr>
      <w:tr w:rsidR="000601E6" w14:paraId="773B9F43" w14:textId="77777777">
        <w:tc>
          <w:tcPr>
            <w:tcW w:w="2304" w:type="dxa"/>
            <w:shd w:val="clear" w:color="auto" w:fill="EAF2FF"/>
            <w:tcMar>
              <w:top w:w="80" w:type="dxa"/>
              <w:left w:w="120" w:type="dxa"/>
              <w:bottom w:w="80" w:type="dxa"/>
              <w:right w:w="120" w:type="dxa"/>
            </w:tcMar>
          </w:tcPr>
          <w:p w14:paraId="2BC5B243" w14:textId="77777777" w:rsidR="000601E6" w:rsidRDefault="00000000">
            <w:pPr>
              <w:rPr>
                <w:rFonts w:hint="eastAsia"/>
              </w:rPr>
            </w:pPr>
            <w:r>
              <w:rPr>
                <w:b/>
              </w:rPr>
              <w:t>Verification</w:t>
            </w:r>
          </w:p>
        </w:tc>
        <w:tc>
          <w:tcPr>
            <w:tcW w:w="7560" w:type="dxa"/>
            <w:tcMar>
              <w:top w:w="80" w:type="dxa"/>
              <w:left w:w="120" w:type="dxa"/>
              <w:bottom w:w="80" w:type="dxa"/>
              <w:right w:w="120" w:type="dxa"/>
            </w:tcMar>
          </w:tcPr>
          <w:p w14:paraId="5A54833D" w14:textId="77777777" w:rsidR="000601E6" w:rsidRDefault="00000000">
            <w:pPr>
              <w:rPr>
                <w:rFonts w:hint="eastAsia"/>
              </w:rPr>
            </w:pPr>
            <w:r>
              <w:t>TC-RPS-003, TC-E2E-001, TC-E2E-003, TC-E2E-004</w:t>
            </w:r>
          </w:p>
        </w:tc>
      </w:tr>
    </w:tbl>
    <w:p w14:paraId="4559C0F4" w14:textId="77777777" w:rsidR="000601E6" w:rsidRDefault="00000000">
      <w:pPr>
        <w:rPr>
          <w:rFonts w:hint="eastAsia"/>
        </w:rPr>
      </w:pPr>
      <w:r>
        <w:rPr>
          <w:b/>
        </w:rPr>
        <w:t>Acceptance criteria</w:t>
      </w:r>
    </w:p>
    <w:p w14:paraId="1F4C34F9" w14:textId="77777777" w:rsidR="000601E6" w:rsidRDefault="00000000">
      <w:pPr>
        <w:pStyle w:val="ListBullet"/>
        <w:spacing w:after="40"/>
        <w:rPr>
          <w:rFonts w:hint="eastAsia"/>
        </w:rPr>
      </w:pPr>
      <w:r>
        <w:t>Exact balance is accepted.</w:t>
      </w:r>
    </w:p>
    <w:p w14:paraId="4998F040" w14:textId="77777777" w:rsidR="000601E6" w:rsidRDefault="00000000">
      <w:pPr>
        <w:pStyle w:val="ListBullet"/>
        <w:spacing w:after="40"/>
        <w:rPr>
          <w:rFonts w:hint="eastAsia"/>
        </w:rPr>
      </w:pPr>
      <w:r>
        <w:t>balanceAfter equals balanceBefore minus total.</w:t>
      </w:r>
    </w:p>
    <w:p w14:paraId="0B459F25" w14:textId="77777777" w:rsidR="000601E6" w:rsidRDefault="00000000">
      <w:pPr>
        <w:pStyle w:val="ListBullet"/>
        <w:spacing w:after="40"/>
        <w:rPr>
          <w:rFonts w:hint="eastAsia"/>
        </w:rPr>
      </w:pPr>
      <w:r>
        <w:t>PURCHASE contains RPS station ID and newest timestamp.</w:t>
      </w:r>
    </w:p>
    <w:p w14:paraId="08F70465" w14:textId="77777777" w:rsidR="000601E6" w:rsidRDefault="00000000">
      <w:pPr>
        <w:pStyle w:val="ListBullet"/>
        <w:spacing w:after="40"/>
        <w:rPr>
          <w:rFonts w:hint="eastAsia"/>
        </w:rPr>
      </w:pPr>
      <w:r>
        <w:t>Success page is reached and order is saved.</w:t>
      </w:r>
    </w:p>
    <w:p w14:paraId="077041C7" w14:textId="77777777" w:rsidR="000601E6" w:rsidRDefault="00000000">
      <w:pPr>
        <w:pStyle w:val="Heading3"/>
      </w:pPr>
      <w:r>
        <w:t>REQ-RPS-PAY-004 - Decline insufficient known card</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0601E6" w14:paraId="695E2FCE" w14:textId="77777777">
        <w:tc>
          <w:tcPr>
            <w:tcW w:w="2304" w:type="dxa"/>
            <w:shd w:val="clear" w:color="auto" w:fill="EAF2FF"/>
            <w:tcMar>
              <w:top w:w="80" w:type="dxa"/>
              <w:left w:w="120" w:type="dxa"/>
              <w:bottom w:w="80" w:type="dxa"/>
              <w:right w:w="120" w:type="dxa"/>
            </w:tcMar>
          </w:tcPr>
          <w:p w14:paraId="789833C6" w14:textId="77777777" w:rsidR="000601E6" w:rsidRDefault="00000000">
            <w:pPr>
              <w:rPr>
                <w:rFonts w:hint="eastAsia"/>
              </w:rPr>
            </w:pPr>
            <w:r>
              <w:rPr>
                <w:b/>
              </w:rPr>
              <w:t>Requirement</w:t>
            </w:r>
          </w:p>
        </w:tc>
        <w:tc>
          <w:tcPr>
            <w:tcW w:w="7560" w:type="dxa"/>
            <w:tcMar>
              <w:top w:w="80" w:type="dxa"/>
              <w:left w:w="120" w:type="dxa"/>
              <w:bottom w:w="80" w:type="dxa"/>
              <w:right w:w="120" w:type="dxa"/>
            </w:tcMar>
          </w:tcPr>
          <w:p w14:paraId="020733E3" w14:textId="77777777" w:rsidR="000601E6" w:rsidRDefault="00000000">
            <w:pPr>
              <w:rPr>
                <w:rFonts w:hint="eastAsia"/>
              </w:rPr>
            </w:pPr>
            <w:r>
              <w:t>RPS shall decline a known VPS-issued card when the available balance is below the order total.</w:t>
            </w:r>
          </w:p>
        </w:tc>
      </w:tr>
      <w:tr w:rsidR="000601E6" w14:paraId="1C0EEDA6" w14:textId="77777777">
        <w:tc>
          <w:tcPr>
            <w:tcW w:w="2304" w:type="dxa"/>
            <w:shd w:val="clear" w:color="auto" w:fill="EAF2FF"/>
            <w:tcMar>
              <w:top w:w="80" w:type="dxa"/>
              <w:left w:w="120" w:type="dxa"/>
              <w:bottom w:w="80" w:type="dxa"/>
              <w:right w:w="120" w:type="dxa"/>
            </w:tcMar>
          </w:tcPr>
          <w:p w14:paraId="5D5CCF59" w14:textId="77777777" w:rsidR="000601E6" w:rsidRDefault="00000000">
            <w:pPr>
              <w:rPr>
                <w:rFonts w:hint="eastAsia"/>
              </w:rPr>
            </w:pPr>
            <w:r>
              <w:rPr>
                <w:b/>
              </w:rPr>
              <w:t>Priority / Type</w:t>
            </w:r>
          </w:p>
        </w:tc>
        <w:tc>
          <w:tcPr>
            <w:tcW w:w="7560" w:type="dxa"/>
            <w:tcMar>
              <w:top w:w="80" w:type="dxa"/>
              <w:left w:w="120" w:type="dxa"/>
              <w:bottom w:w="80" w:type="dxa"/>
              <w:right w:w="120" w:type="dxa"/>
            </w:tcMar>
          </w:tcPr>
          <w:p w14:paraId="4C8B6E2F" w14:textId="77777777" w:rsidR="000601E6" w:rsidRDefault="00000000">
            <w:pPr>
              <w:rPr>
                <w:rFonts w:hint="eastAsia"/>
              </w:rPr>
            </w:pPr>
            <w:r>
              <w:t>Must / Functional</w:t>
            </w:r>
          </w:p>
        </w:tc>
      </w:tr>
      <w:tr w:rsidR="000601E6" w14:paraId="1CE2A4DD" w14:textId="77777777">
        <w:tc>
          <w:tcPr>
            <w:tcW w:w="2304" w:type="dxa"/>
            <w:shd w:val="clear" w:color="auto" w:fill="EAF2FF"/>
            <w:tcMar>
              <w:top w:w="80" w:type="dxa"/>
              <w:left w:w="120" w:type="dxa"/>
              <w:bottom w:w="80" w:type="dxa"/>
              <w:right w:w="120" w:type="dxa"/>
            </w:tcMar>
          </w:tcPr>
          <w:p w14:paraId="03BFB45A" w14:textId="77777777" w:rsidR="000601E6" w:rsidRDefault="00000000">
            <w:pPr>
              <w:rPr>
                <w:rFonts w:hint="eastAsia"/>
              </w:rPr>
            </w:pPr>
            <w:r>
              <w:rPr>
                <w:b/>
              </w:rPr>
              <w:t>Data and state</w:t>
            </w:r>
          </w:p>
        </w:tc>
        <w:tc>
          <w:tcPr>
            <w:tcW w:w="7560" w:type="dxa"/>
            <w:tcMar>
              <w:top w:w="80" w:type="dxa"/>
              <w:left w:w="120" w:type="dxa"/>
              <w:bottom w:w="80" w:type="dxa"/>
              <w:right w:w="120" w:type="dxa"/>
            </w:tcMar>
          </w:tcPr>
          <w:p w14:paraId="6C769944" w14:textId="77777777" w:rsidR="000601E6" w:rsidRDefault="00000000">
            <w:pPr>
              <w:rPr>
                <w:rFonts w:hint="eastAsia"/>
              </w:rPr>
            </w:pPr>
            <w:r>
              <w:t>None beyond UI state.</w:t>
            </w:r>
          </w:p>
        </w:tc>
      </w:tr>
      <w:tr w:rsidR="000601E6" w14:paraId="3D87037E" w14:textId="77777777">
        <w:tc>
          <w:tcPr>
            <w:tcW w:w="2304" w:type="dxa"/>
            <w:shd w:val="clear" w:color="auto" w:fill="EAF2FF"/>
            <w:tcMar>
              <w:top w:w="80" w:type="dxa"/>
              <w:left w:w="120" w:type="dxa"/>
              <w:bottom w:w="80" w:type="dxa"/>
              <w:right w:w="120" w:type="dxa"/>
            </w:tcMar>
          </w:tcPr>
          <w:p w14:paraId="3DDB8023" w14:textId="77777777" w:rsidR="000601E6" w:rsidRDefault="00000000">
            <w:pPr>
              <w:rPr>
                <w:rFonts w:hint="eastAsia"/>
              </w:rPr>
            </w:pPr>
            <w:r>
              <w:rPr>
                <w:b/>
              </w:rPr>
              <w:t>Failure behavior</w:t>
            </w:r>
          </w:p>
        </w:tc>
        <w:tc>
          <w:tcPr>
            <w:tcW w:w="7560" w:type="dxa"/>
            <w:tcMar>
              <w:top w:w="80" w:type="dxa"/>
              <w:left w:w="120" w:type="dxa"/>
              <w:bottom w:w="80" w:type="dxa"/>
              <w:right w:w="120" w:type="dxa"/>
            </w:tcMar>
          </w:tcPr>
          <w:p w14:paraId="28CF8DFE" w14:textId="77777777" w:rsidR="000601E6" w:rsidRDefault="00000000">
            <w:pPr>
              <w:rPr>
                <w:rFonts w:hint="eastAsia"/>
              </w:rPr>
            </w:pPr>
            <w:r>
              <w:t>Decline is a business outcome, not a service error; cart remains available for retry.</w:t>
            </w:r>
          </w:p>
        </w:tc>
      </w:tr>
      <w:tr w:rsidR="000601E6" w14:paraId="7A5A5DAC" w14:textId="77777777">
        <w:tc>
          <w:tcPr>
            <w:tcW w:w="2304" w:type="dxa"/>
            <w:shd w:val="clear" w:color="auto" w:fill="EAF2FF"/>
            <w:tcMar>
              <w:top w:w="80" w:type="dxa"/>
              <w:left w:w="120" w:type="dxa"/>
              <w:bottom w:w="80" w:type="dxa"/>
              <w:right w:w="120" w:type="dxa"/>
            </w:tcMar>
          </w:tcPr>
          <w:p w14:paraId="7F9DD7C7" w14:textId="77777777" w:rsidR="000601E6" w:rsidRDefault="00000000">
            <w:pPr>
              <w:rPr>
                <w:rFonts w:hint="eastAsia"/>
              </w:rPr>
            </w:pPr>
            <w:r>
              <w:rPr>
                <w:b/>
              </w:rPr>
              <w:t>Verification</w:t>
            </w:r>
          </w:p>
        </w:tc>
        <w:tc>
          <w:tcPr>
            <w:tcW w:w="7560" w:type="dxa"/>
            <w:tcMar>
              <w:top w:w="80" w:type="dxa"/>
              <w:left w:w="120" w:type="dxa"/>
              <w:bottom w:w="80" w:type="dxa"/>
              <w:right w:w="120" w:type="dxa"/>
            </w:tcMar>
          </w:tcPr>
          <w:p w14:paraId="656BF9C8" w14:textId="77777777" w:rsidR="000601E6" w:rsidRDefault="00000000">
            <w:pPr>
              <w:rPr>
                <w:rFonts w:hint="eastAsia"/>
              </w:rPr>
            </w:pPr>
            <w:r>
              <w:t>TC-RPS-004, TC-RPS-005, TC-E2E-002</w:t>
            </w:r>
          </w:p>
        </w:tc>
      </w:tr>
    </w:tbl>
    <w:p w14:paraId="77C87E86" w14:textId="77777777" w:rsidR="000601E6" w:rsidRDefault="00000000">
      <w:pPr>
        <w:rPr>
          <w:rFonts w:hint="eastAsia"/>
        </w:rPr>
      </w:pPr>
      <w:r>
        <w:rPr>
          <w:b/>
        </w:rPr>
        <w:t>Acceptance criteria</w:t>
      </w:r>
    </w:p>
    <w:p w14:paraId="61AAE260" w14:textId="77777777" w:rsidR="000601E6" w:rsidRDefault="00000000">
      <w:pPr>
        <w:pStyle w:val="ListBullet"/>
        <w:spacing w:after="40"/>
        <w:rPr>
          <w:rFonts w:hint="eastAsia"/>
        </w:rPr>
      </w:pPr>
      <w:r>
        <w:t>Decline message includes available balance and order total.</w:t>
      </w:r>
    </w:p>
    <w:p w14:paraId="73BB54EA" w14:textId="77777777" w:rsidR="000601E6" w:rsidRDefault="00000000">
      <w:pPr>
        <w:pStyle w:val="ListBullet"/>
        <w:spacing w:after="40"/>
        <w:rPr>
          <w:rFonts w:hint="eastAsia"/>
        </w:rPr>
      </w:pPr>
      <w:r>
        <w:t>Card balance is unchanged.</w:t>
      </w:r>
    </w:p>
    <w:p w14:paraId="74B57F41" w14:textId="77777777" w:rsidR="000601E6" w:rsidRDefault="00000000">
      <w:pPr>
        <w:pStyle w:val="ListBullet"/>
        <w:spacing w:after="40"/>
        <w:rPr>
          <w:rFonts w:hint="eastAsia"/>
        </w:rPr>
      </w:pPr>
      <w:r>
        <w:t>No PURCHASE transaction is appended.</w:t>
      </w:r>
    </w:p>
    <w:p w14:paraId="71DFD054" w14:textId="77777777" w:rsidR="000601E6" w:rsidRDefault="00000000">
      <w:pPr>
        <w:pStyle w:val="ListBullet"/>
        <w:spacing w:after="40"/>
        <w:rPr>
          <w:rFonts w:hint="eastAsia"/>
        </w:rPr>
      </w:pPr>
      <w:r>
        <w:lastRenderedPageBreak/>
        <w:t>No order is created.</w:t>
      </w:r>
    </w:p>
    <w:p w14:paraId="32482020" w14:textId="77777777" w:rsidR="000601E6" w:rsidRDefault="00000000">
      <w:pPr>
        <w:pStyle w:val="Heading3"/>
      </w:pPr>
      <w:r>
        <w:t>REQ-RPS-PAY-005 - Reject unknown mock card</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0601E6" w14:paraId="0588953F" w14:textId="77777777">
        <w:tc>
          <w:tcPr>
            <w:tcW w:w="2304" w:type="dxa"/>
            <w:shd w:val="clear" w:color="auto" w:fill="EAF2FF"/>
            <w:tcMar>
              <w:top w:w="80" w:type="dxa"/>
              <w:left w:w="120" w:type="dxa"/>
              <w:bottom w:w="80" w:type="dxa"/>
              <w:right w:w="120" w:type="dxa"/>
            </w:tcMar>
          </w:tcPr>
          <w:p w14:paraId="14053DF9" w14:textId="77777777" w:rsidR="000601E6" w:rsidRDefault="00000000">
            <w:pPr>
              <w:rPr>
                <w:rFonts w:hint="eastAsia"/>
              </w:rPr>
            </w:pPr>
            <w:r>
              <w:rPr>
                <w:b/>
              </w:rPr>
              <w:t>Requirement</w:t>
            </w:r>
          </w:p>
        </w:tc>
        <w:tc>
          <w:tcPr>
            <w:tcW w:w="7560" w:type="dxa"/>
            <w:tcMar>
              <w:top w:w="80" w:type="dxa"/>
              <w:left w:w="120" w:type="dxa"/>
              <w:bottom w:w="80" w:type="dxa"/>
              <w:right w:w="120" w:type="dxa"/>
            </w:tcMar>
          </w:tcPr>
          <w:p w14:paraId="282744D6" w14:textId="77777777" w:rsidR="000601E6" w:rsidRDefault="00000000">
            <w:pPr>
              <w:rPr>
                <w:rFonts w:hint="eastAsia"/>
              </w:rPr>
            </w:pPr>
            <w:r>
              <w:t>The RPS mock-card path shall reject a card number that has not been issued by VPS.</w:t>
            </w:r>
          </w:p>
        </w:tc>
      </w:tr>
      <w:tr w:rsidR="000601E6" w14:paraId="6B308587" w14:textId="77777777">
        <w:tc>
          <w:tcPr>
            <w:tcW w:w="2304" w:type="dxa"/>
            <w:shd w:val="clear" w:color="auto" w:fill="EAF2FF"/>
            <w:tcMar>
              <w:top w:w="80" w:type="dxa"/>
              <w:left w:w="120" w:type="dxa"/>
              <w:bottom w:w="80" w:type="dxa"/>
              <w:right w:w="120" w:type="dxa"/>
            </w:tcMar>
          </w:tcPr>
          <w:p w14:paraId="63D23AA5" w14:textId="77777777" w:rsidR="000601E6" w:rsidRDefault="00000000">
            <w:pPr>
              <w:rPr>
                <w:rFonts w:hint="eastAsia"/>
              </w:rPr>
            </w:pPr>
            <w:r>
              <w:rPr>
                <w:b/>
              </w:rPr>
              <w:t>Priority / Type</w:t>
            </w:r>
          </w:p>
        </w:tc>
        <w:tc>
          <w:tcPr>
            <w:tcW w:w="7560" w:type="dxa"/>
            <w:tcMar>
              <w:top w:w="80" w:type="dxa"/>
              <w:left w:w="120" w:type="dxa"/>
              <w:bottom w:w="80" w:type="dxa"/>
              <w:right w:w="120" w:type="dxa"/>
            </w:tcMar>
          </w:tcPr>
          <w:p w14:paraId="1320C4F4" w14:textId="77777777" w:rsidR="000601E6" w:rsidRDefault="00000000">
            <w:pPr>
              <w:rPr>
                <w:rFonts w:hint="eastAsia"/>
              </w:rPr>
            </w:pPr>
            <w:r>
              <w:t>Must / Functional</w:t>
            </w:r>
          </w:p>
        </w:tc>
      </w:tr>
      <w:tr w:rsidR="000601E6" w14:paraId="030FF85B" w14:textId="77777777">
        <w:tc>
          <w:tcPr>
            <w:tcW w:w="2304" w:type="dxa"/>
            <w:shd w:val="clear" w:color="auto" w:fill="EAF2FF"/>
            <w:tcMar>
              <w:top w:w="80" w:type="dxa"/>
              <w:left w:w="120" w:type="dxa"/>
              <w:bottom w:w="80" w:type="dxa"/>
              <w:right w:w="120" w:type="dxa"/>
            </w:tcMar>
          </w:tcPr>
          <w:p w14:paraId="3F7F716C" w14:textId="77777777" w:rsidR="000601E6" w:rsidRDefault="00000000">
            <w:pPr>
              <w:rPr>
                <w:rFonts w:hint="eastAsia"/>
              </w:rPr>
            </w:pPr>
            <w:r>
              <w:rPr>
                <w:b/>
              </w:rPr>
              <w:t>Data and state</w:t>
            </w:r>
          </w:p>
        </w:tc>
        <w:tc>
          <w:tcPr>
            <w:tcW w:w="7560" w:type="dxa"/>
            <w:tcMar>
              <w:top w:w="80" w:type="dxa"/>
              <w:left w:w="120" w:type="dxa"/>
              <w:bottom w:w="80" w:type="dxa"/>
              <w:right w:w="120" w:type="dxa"/>
            </w:tcMar>
          </w:tcPr>
          <w:p w14:paraId="172F0CEF" w14:textId="77777777" w:rsidR="000601E6" w:rsidRDefault="00000000">
            <w:pPr>
              <w:rPr>
                <w:rFonts w:hint="eastAsia"/>
              </w:rPr>
            </w:pPr>
            <w:r>
              <w:t>None beyond UI state.</w:t>
            </w:r>
          </w:p>
        </w:tc>
      </w:tr>
      <w:tr w:rsidR="000601E6" w14:paraId="6AE06D31" w14:textId="77777777">
        <w:tc>
          <w:tcPr>
            <w:tcW w:w="2304" w:type="dxa"/>
            <w:shd w:val="clear" w:color="auto" w:fill="EAF2FF"/>
            <w:tcMar>
              <w:top w:w="80" w:type="dxa"/>
              <w:left w:w="120" w:type="dxa"/>
              <w:bottom w:w="80" w:type="dxa"/>
              <w:right w:w="120" w:type="dxa"/>
            </w:tcMar>
          </w:tcPr>
          <w:p w14:paraId="16B77222" w14:textId="77777777" w:rsidR="000601E6" w:rsidRDefault="00000000">
            <w:pPr>
              <w:rPr>
                <w:rFonts w:hint="eastAsia"/>
              </w:rPr>
            </w:pPr>
            <w:r>
              <w:rPr>
                <w:b/>
              </w:rPr>
              <w:t>Failure behavior</w:t>
            </w:r>
          </w:p>
        </w:tc>
        <w:tc>
          <w:tcPr>
            <w:tcW w:w="7560" w:type="dxa"/>
            <w:tcMar>
              <w:top w:w="80" w:type="dxa"/>
              <w:left w:w="120" w:type="dxa"/>
              <w:bottom w:w="80" w:type="dxa"/>
              <w:right w:w="120" w:type="dxa"/>
            </w:tcMar>
          </w:tcPr>
          <w:p w14:paraId="16A2493D" w14:textId="77777777" w:rsidR="000601E6" w:rsidRDefault="00000000">
            <w:pPr>
              <w:rPr>
                <w:rFonts w:hint="eastAsia"/>
              </w:rPr>
            </w:pPr>
            <w:r>
              <w:t>Message directs the operator to load the card at VPS first.</w:t>
            </w:r>
          </w:p>
        </w:tc>
      </w:tr>
      <w:tr w:rsidR="000601E6" w14:paraId="0C2B7F78" w14:textId="77777777">
        <w:tc>
          <w:tcPr>
            <w:tcW w:w="2304" w:type="dxa"/>
            <w:shd w:val="clear" w:color="auto" w:fill="EAF2FF"/>
            <w:tcMar>
              <w:top w:w="80" w:type="dxa"/>
              <w:left w:w="120" w:type="dxa"/>
              <w:bottom w:w="80" w:type="dxa"/>
              <w:right w:w="120" w:type="dxa"/>
            </w:tcMar>
          </w:tcPr>
          <w:p w14:paraId="3EC9EE4E" w14:textId="77777777" w:rsidR="000601E6" w:rsidRDefault="00000000">
            <w:pPr>
              <w:rPr>
                <w:rFonts w:hint="eastAsia"/>
              </w:rPr>
            </w:pPr>
            <w:r>
              <w:rPr>
                <w:b/>
              </w:rPr>
              <w:t>Verification</w:t>
            </w:r>
          </w:p>
        </w:tc>
        <w:tc>
          <w:tcPr>
            <w:tcW w:w="7560" w:type="dxa"/>
            <w:tcMar>
              <w:top w:w="80" w:type="dxa"/>
              <w:left w:w="120" w:type="dxa"/>
              <w:bottom w:w="80" w:type="dxa"/>
              <w:right w:w="120" w:type="dxa"/>
            </w:tcMar>
          </w:tcPr>
          <w:p w14:paraId="63C809C4" w14:textId="77777777" w:rsidR="000601E6" w:rsidRDefault="00000000">
            <w:pPr>
              <w:rPr>
                <w:rFonts w:hint="eastAsia"/>
              </w:rPr>
            </w:pPr>
            <w:r>
              <w:t>TC-RPS-016</w:t>
            </w:r>
          </w:p>
        </w:tc>
      </w:tr>
    </w:tbl>
    <w:p w14:paraId="7BC5DB35" w14:textId="77777777" w:rsidR="000601E6" w:rsidRDefault="00000000">
      <w:pPr>
        <w:rPr>
          <w:rFonts w:hint="eastAsia"/>
        </w:rPr>
      </w:pPr>
      <w:r>
        <w:rPr>
          <w:b/>
        </w:rPr>
        <w:t>Acceptance criteria</w:t>
      </w:r>
    </w:p>
    <w:p w14:paraId="70777E6E" w14:textId="77777777" w:rsidR="000601E6" w:rsidRDefault="00000000">
      <w:pPr>
        <w:pStyle w:val="ListBullet"/>
        <w:spacing w:after="40"/>
        <w:rPr>
          <w:rFonts w:hint="eastAsia"/>
        </w:rPr>
      </w:pPr>
      <w:r>
        <w:t>Unknown mock card displays an issued-card error.</w:t>
      </w:r>
    </w:p>
    <w:p w14:paraId="333A3DAB" w14:textId="77777777" w:rsidR="000601E6" w:rsidRDefault="00000000">
      <w:pPr>
        <w:pStyle w:val="ListBullet"/>
        <w:spacing w:after="40"/>
        <w:rPr>
          <w:rFonts w:hint="eastAsia"/>
        </w:rPr>
      </w:pPr>
      <w:r>
        <w:t>No balance is created implicitly.</w:t>
      </w:r>
    </w:p>
    <w:p w14:paraId="5C5C9EC3" w14:textId="77777777" w:rsidR="000601E6" w:rsidRDefault="00000000">
      <w:pPr>
        <w:pStyle w:val="ListBullet"/>
        <w:spacing w:after="40"/>
        <w:rPr>
          <w:rFonts w:hint="eastAsia"/>
        </w:rPr>
      </w:pPr>
      <w:r>
        <w:t>No order is created.</w:t>
      </w:r>
    </w:p>
    <w:p w14:paraId="68439047" w14:textId="77777777" w:rsidR="000601E6" w:rsidRDefault="00000000">
      <w:pPr>
        <w:pStyle w:val="ListBullet"/>
        <w:spacing w:after="40"/>
        <w:rPr>
          <w:rFonts w:hint="eastAsia"/>
        </w:rPr>
      </w:pPr>
      <w:r>
        <w:t>The user can correct the number and retry.</w:t>
      </w:r>
    </w:p>
    <w:p w14:paraId="0302F426" w14:textId="77777777" w:rsidR="000601E6" w:rsidRDefault="00000000">
      <w:pPr>
        <w:pStyle w:val="Heading3"/>
      </w:pPr>
      <w:r>
        <w:t>REQ-RPS-PAY-006 - Start real card-reader session</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0601E6" w14:paraId="49A0EEFD" w14:textId="77777777">
        <w:tc>
          <w:tcPr>
            <w:tcW w:w="2304" w:type="dxa"/>
            <w:shd w:val="clear" w:color="auto" w:fill="EAF2FF"/>
            <w:tcMar>
              <w:top w:w="80" w:type="dxa"/>
              <w:left w:w="120" w:type="dxa"/>
              <w:bottom w:w="80" w:type="dxa"/>
              <w:right w:w="120" w:type="dxa"/>
            </w:tcMar>
          </w:tcPr>
          <w:p w14:paraId="235D0F0D" w14:textId="77777777" w:rsidR="000601E6" w:rsidRDefault="00000000">
            <w:pPr>
              <w:rPr>
                <w:rFonts w:hint="eastAsia"/>
              </w:rPr>
            </w:pPr>
            <w:r>
              <w:rPr>
                <w:b/>
              </w:rPr>
              <w:t>Requirement</w:t>
            </w:r>
          </w:p>
        </w:tc>
        <w:tc>
          <w:tcPr>
            <w:tcW w:w="7560" w:type="dxa"/>
            <w:tcMar>
              <w:top w:w="80" w:type="dxa"/>
              <w:left w:w="120" w:type="dxa"/>
              <w:bottom w:w="80" w:type="dxa"/>
              <w:right w:w="120" w:type="dxa"/>
            </w:tcMar>
          </w:tcPr>
          <w:p w14:paraId="441736DF" w14:textId="77777777" w:rsidR="000601E6" w:rsidRDefault="00000000">
            <w:pPr>
              <w:rPr>
                <w:rFonts w:hint="eastAsia"/>
              </w:rPr>
            </w:pPr>
            <w:r>
              <w:t>RPS shall create a card-reader payment session through the configured bridge and navigate to Tap Card when the bridge accepts the request.</w:t>
            </w:r>
          </w:p>
        </w:tc>
      </w:tr>
      <w:tr w:rsidR="000601E6" w14:paraId="3F84BAB5" w14:textId="77777777">
        <w:tc>
          <w:tcPr>
            <w:tcW w:w="2304" w:type="dxa"/>
            <w:shd w:val="clear" w:color="auto" w:fill="EAF2FF"/>
            <w:tcMar>
              <w:top w:w="80" w:type="dxa"/>
              <w:left w:w="120" w:type="dxa"/>
              <w:bottom w:w="80" w:type="dxa"/>
              <w:right w:w="120" w:type="dxa"/>
            </w:tcMar>
          </w:tcPr>
          <w:p w14:paraId="3DFD41EB" w14:textId="77777777" w:rsidR="000601E6" w:rsidRDefault="00000000">
            <w:pPr>
              <w:rPr>
                <w:rFonts w:hint="eastAsia"/>
              </w:rPr>
            </w:pPr>
            <w:r>
              <w:rPr>
                <w:b/>
              </w:rPr>
              <w:t>Priority / Type</w:t>
            </w:r>
          </w:p>
        </w:tc>
        <w:tc>
          <w:tcPr>
            <w:tcW w:w="7560" w:type="dxa"/>
            <w:tcMar>
              <w:top w:w="80" w:type="dxa"/>
              <w:left w:w="120" w:type="dxa"/>
              <w:bottom w:w="80" w:type="dxa"/>
              <w:right w:w="120" w:type="dxa"/>
            </w:tcMar>
          </w:tcPr>
          <w:p w14:paraId="37D69E53" w14:textId="77777777" w:rsidR="000601E6" w:rsidRDefault="00000000">
            <w:pPr>
              <w:rPr>
                <w:rFonts w:hint="eastAsia"/>
              </w:rPr>
            </w:pPr>
            <w:r>
              <w:t>Must / Functional</w:t>
            </w:r>
          </w:p>
        </w:tc>
      </w:tr>
      <w:tr w:rsidR="000601E6" w14:paraId="0B3DE88F" w14:textId="77777777">
        <w:tc>
          <w:tcPr>
            <w:tcW w:w="2304" w:type="dxa"/>
            <w:shd w:val="clear" w:color="auto" w:fill="EAF2FF"/>
            <w:tcMar>
              <w:top w:w="80" w:type="dxa"/>
              <w:left w:w="120" w:type="dxa"/>
              <w:bottom w:w="80" w:type="dxa"/>
              <w:right w:w="120" w:type="dxa"/>
            </w:tcMar>
          </w:tcPr>
          <w:p w14:paraId="61FB8273" w14:textId="77777777" w:rsidR="000601E6" w:rsidRDefault="00000000">
            <w:pPr>
              <w:rPr>
                <w:rFonts w:hint="eastAsia"/>
              </w:rPr>
            </w:pPr>
            <w:r>
              <w:rPr>
                <w:b/>
              </w:rPr>
              <w:t>Data and state</w:t>
            </w:r>
          </w:p>
        </w:tc>
        <w:tc>
          <w:tcPr>
            <w:tcW w:w="7560" w:type="dxa"/>
            <w:tcMar>
              <w:top w:w="80" w:type="dxa"/>
              <w:left w:w="120" w:type="dxa"/>
              <w:bottom w:w="80" w:type="dxa"/>
              <w:right w:w="120" w:type="dxa"/>
            </w:tcMar>
          </w:tcPr>
          <w:p w14:paraId="08C867AC" w14:textId="77777777" w:rsidR="000601E6" w:rsidRDefault="00000000">
            <w:pPr>
              <w:rPr>
                <w:rFonts w:hint="eastAsia"/>
              </w:rPr>
            </w:pPr>
            <w:r>
              <w:t>PaymentDetails.cardReaderSessionId, cardReaderBridgeUrl, cardReaderStatus.</w:t>
            </w:r>
          </w:p>
        </w:tc>
      </w:tr>
      <w:tr w:rsidR="000601E6" w14:paraId="4653EE23" w14:textId="77777777">
        <w:tc>
          <w:tcPr>
            <w:tcW w:w="2304" w:type="dxa"/>
            <w:shd w:val="clear" w:color="auto" w:fill="EAF2FF"/>
            <w:tcMar>
              <w:top w:w="80" w:type="dxa"/>
              <w:left w:w="120" w:type="dxa"/>
              <w:bottom w:w="80" w:type="dxa"/>
              <w:right w:w="120" w:type="dxa"/>
            </w:tcMar>
          </w:tcPr>
          <w:p w14:paraId="610F7CD4" w14:textId="77777777" w:rsidR="000601E6" w:rsidRDefault="00000000">
            <w:pPr>
              <w:rPr>
                <w:rFonts w:hint="eastAsia"/>
              </w:rPr>
            </w:pPr>
            <w:r>
              <w:rPr>
                <w:b/>
              </w:rPr>
              <w:t>Failure behavior</w:t>
            </w:r>
          </w:p>
        </w:tc>
        <w:tc>
          <w:tcPr>
            <w:tcW w:w="7560" w:type="dxa"/>
            <w:tcMar>
              <w:top w:w="80" w:type="dxa"/>
              <w:left w:w="120" w:type="dxa"/>
              <w:bottom w:w="80" w:type="dxa"/>
              <w:right w:w="120" w:type="dxa"/>
            </w:tcMar>
          </w:tcPr>
          <w:p w14:paraId="2A34CAC7" w14:textId="77777777" w:rsidR="000601E6" w:rsidRDefault="00000000">
            <w:pPr>
              <w:rPr>
                <w:rFonts w:hint="eastAsia"/>
              </w:rPr>
            </w:pPr>
            <w:r>
              <w:t>Validation failure is shown in the current screen and must not corrupt persisted state.</w:t>
            </w:r>
          </w:p>
        </w:tc>
      </w:tr>
      <w:tr w:rsidR="000601E6" w14:paraId="1E984BAF" w14:textId="77777777">
        <w:tc>
          <w:tcPr>
            <w:tcW w:w="2304" w:type="dxa"/>
            <w:shd w:val="clear" w:color="auto" w:fill="EAF2FF"/>
            <w:tcMar>
              <w:top w:w="80" w:type="dxa"/>
              <w:left w:w="120" w:type="dxa"/>
              <w:bottom w:w="80" w:type="dxa"/>
              <w:right w:w="120" w:type="dxa"/>
            </w:tcMar>
          </w:tcPr>
          <w:p w14:paraId="1CE3973F" w14:textId="77777777" w:rsidR="000601E6" w:rsidRDefault="00000000">
            <w:pPr>
              <w:rPr>
                <w:rFonts w:hint="eastAsia"/>
              </w:rPr>
            </w:pPr>
            <w:r>
              <w:rPr>
                <w:b/>
              </w:rPr>
              <w:t>Verification</w:t>
            </w:r>
          </w:p>
        </w:tc>
        <w:tc>
          <w:tcPr>
            <w:tcW w:w="7560" w:type="dxa"/>
            <w:tcMar>
              <w:top w:w="80" w:type="dxa"/>
              <w:left w:w="120" w:type="dxa"/>
              <w:bottom w:w="80" w:type="dxa"/>
              <w:right w:w="120" w:type="dxa"/>
            </w:tcMar>
          </w:tcPr>
          <w:p w14:paraId="622E2041" w14:textId="77777777" w:rsidR="000601E6" w:rsidRDefault="00000000">
            <w:pPr>
              <w:rPr>
                <w:rFonts w:hint="eastAsia"/>
              </w:rPr>
            </w:pPr>
            <w:r>
              <w:t>TC-RPS-010</w:t>
            </w:r>
          </w:p>
        </w:tc>
      </w:tr>
    </w:tbl>
    <w:p w14:paraId="539C4BE5" w14:textId="77777777" w:rsidR="000601E6" w:rsidRDefault="00000000">
      <w:pPr>
        <w:rPr>
          <w:rFonts w:hint="eastAsia"/>
        </w:rPr>
      </w:pPr>
      <w:r>
        <w:rPr>
          <w:b/>
        </w:rPr>
        <w:t>Acceptance criteria</w:t>
      </w:r>
    </w:p>
    <w:p w14:paraId="2E18696F" w14:textId="77777777" w:rsidR="000601E6" w:rsidRDefault="00000000">
      <w:pPr>
        <w:pStyle w:val="ListBullet"/>
        <w:spacing w:after="40"/>
        <w:rPr>
          <w:rFonts w:hint="eastAsia"/>
        </w:rPr>
      </w:pPr>
      <w:r>
        <w:t>POST /reader/start-payment includes order amount and order reference.</w:t>
      </w:r>
    </w:p>
    <w:p w14:paraId="7991879C" w14:textId="77777777" w:rsidR="000601E6" w:rsidRDefault="00000000">
      <w:pPr>
        <w:pStyle w:val="ListBullet"/>
        <w:spacing w:after="40"/>
        <w:rPr>
          <w:rFonts w:hint="eastAsia"/>
        </w:rPr>
      </w:pPr>
      <w:r>
        <w:t>Returned session ID and bridge URL are retained in PaymentDetails.</w:t>
      </w:r>
    </w:p>
    <w:p w14:paraId="5F0C6607" w14:textId="77777777" w:rsidR="000601E6" w:rsidRDefault="00000000">
      <w:pPr>
        <w:pStyle w:val="ListBullet"/>
        <w:spacing w:after="40"/>
        <w:rPr>
          <w:rFonts w:hint="eastAsia"/>
        </w:rPr>
      </w:pPr>
      <w:r>
        <w:t>Bridge failure is shown without losing cart state.</w:t>
      </w:r>
    </w:p>
    <w:p w14:paraId="79B30C35" w14:textId="77777777" w:rsidR="000601E6" w:rsidRDefault="00000000">
      <w:pPr>
        <w:pStyle w:val="ListBullet"/>
        <w:spacing w:after="40"/>
        <w:rPr>
          <w:rFonts w:hint="eastAsia"/>
        </w:rPr>
      </w:pPr>
      <w:r>
        <w:t>Tap Card polls only when a session exists.</w:t>
      </w:r>
    </w:p>
    <w:p w14:paraId="64E83C25" w14:textId="77777777" w:rsidR="000601E6" w:rsidRDefault="00000000">
      <w:pPr>
        <w:pStyle w:val="Heading3"/>
      </w:pPr>
      <w:r>
        <w:t>REQ-RPS-PAY-007 - Capture USB keyboard-wedge card data</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0601E6" w14:paraId="24CCC80C" w14:textId="77777777">
        <w:tc>
          <w:tcPr>
            <w:tcW w:w="2304" w:type="dxa"/>
            <w:shd w:val="clear" w:color="auto" w:fill="EAF2FF"/>
            <w:tcMar>
              <w:top w:w="80" w:type="dxa"/>
              <w:left w:w="120" w:type="dxa"/>
              <w:bottom w:w="80" w:type="dxa"/>
              <w:right w:w="120" w:type="dxa"/>
            </w:tcMar>
          </w:tcPr>
          <w:p w14:paraId="3C58510D" w14:textId="77777777" w:rsidR="000601E6" w:rsidRDefault="00000000">
            <w:pPr>
              <w:rPr>
                <w:rFonts w:hint="eastAsia"/>
              </w:rPr>
            </w:pPr>
            <w:r>
              <w:rPr>
                <w:b/>
              </w:rPr>
              <w:t>Requirement</w:t>
            </w:r>
          </w:p>
        </w:tc>
        <w:tc>
          <w:tcPr>
            <w:tcW w:w="7560" w:type="dxa"/>
            <w:tcMar>
              <w:top w:w="80" w:type="dxa"/>
              <w:left w:w="120" w:type="dxa"/>
              <w:bottom w:w="80" w:type="dxa"/>
              <w:right w:w="120" w:type="dxa"/>
            </w:tcMar>
          </w:tcPr>
          <w:p w14:paraId="232A31FF" w14:textId="77777777" w:rsidR="000601E6" w:rsidRDefault="00000000">
            <w:pPr>
              <w:rPr>
                <w:rFonts w:hint="eastAsia"/>
              </w:rPr>
            </w:pPr>
            <w:r>
              <w:t>On Tap Card, RPS shall continuously focus the reader input, parse common Track 1, Track 2, PAN, and lab-token payloads, and process one recognized card input.</w:t>
            </w:r>
          </w:p>
        </w:tc>
      </w:tr>
      <w:tr w:rsidR="000601E6" w14:paraId="2F8144FE" w14:textId="77777777">
        <w:tc>
          <w:tcPr>
            <w:tcW w:w="2304" w:type="dxa"/>
            <w:shd w:val="clear" w:color="auto" w:fill="EAF2FF"/>
            <w:tcMar>
              <w:top w:w="80" w:type="dxa"/>
              <w:left w:w="120" w:type="dxa"/>
              <w:bottom w:w="80" w:type="dxa"/>
              <w:right w:w="120" w:type="dxa"/>
            </w:tcMar>
          </w:tcPr>
          <w:p w14:paraId="5F2347FA" w14:textId="77777777" w:rsidR="000601E6" w:rsidRDefault="00000000">
            <w:pPr>
              <w:rPr>
                <w:rFonts w:hint="eastAsia"/>
              </w:rPr>
            </w:pPr>
            <w:r>
              <w:rPr>
                <w:b/>
              </w:rPr>
              <w:t>Priority / Type</w:t>
            </w:r>
          </w:p>
        </w:tc>
        <w:tc>
          <w:tcPr>
            <w:tcW w:w="7560" w:type="dxa"/>
            <w:tcMar>
              <w:top w:w="80" w:type="dxa"/>
              <w:left w:w="120" w:type="dxa"/>
              <w:bottom w:w="80" w:type="dxa"/>
              <w:right w:w="120" w:type="dxa"/>
            </w:tcMar>
          </w:tcPr>
          <w:p w14:paraId="678D36EE" w14:textId="77777777" w:rsidR="000601E6" w:rsidRDefault="00000000">
            <w:pPr>
              <w:rPr>
                <w:rFonts w:hint="eastAsia"/>
              </w:rPr>
            </w:pPr>
            <w:r>
              <w:t>Must / Functional</w:t>
            </w:r>
          </w:p>
        </w:tc>
      </w:tr>
      <w:tr w:rsidR="000601E6" w14:paraId="7EFB1CFB" w14:textId="77777777">
        <w:tc>
          <w:tcPr>
            <w:tcW w:w="2304" w:type="dxa"/>
            <w:shd w:val="clear" w:color="auto" w:fill="EAF2FF"/>
            <w:tcMar>
              <w:top w:w="80" w:type="dxa"/>
              <w:left w:w="120" w:type="dxa"/>
              <w:bottom w:w="80" w:type="dxa"/>
              <w:right w:w="120" w:type="dxa"/>
            </w:tcMar>
          </w:tcPr>
          <w:p w14:paraId="0D4099C5" w14:textId="77777777" w:rsidR="000601E6" w:rsidRDefault="00000000">
            <w:pPr>
              <w:rPr>
                <w:rFonts w:hint="eastAsia"/>
              </w:rPr>
            </w:pPr>
            <w:r>
              <w:rPr>
                <w:b/>
              </w:rPr>
              <w:t>Data and state</w:t>
            </w:r>
          </w:p>
        </w:tc>
        <w:tc>
          <w:tcPr>
            <w:tcW w:w="7560" w:type="dxa"/>
            <w:tcMar>
              <w:top w:w="80" w:type="dxa"/>
              <w:left w:w="120" w:type="dxa"/>
              <w:bottom w:w="80" w:type="dxa"/>
              <w:right w:w="120" w:type="dxa"/>
            </w:tcMar>
          </w:tcPr>
          <w:p w14:paraId="0257D7B6" w14:textId="77777777" w:rsidR="000601E6" w:rsidRDefault="00000000">
            <w:pPr>
              <w:rPr>
                <w:rFonts w:hint="eastAsia"/>
              </w:rPr>
            </w:pPr>
            <w:r>
              <w:t>Ephemeral wedge buffer; no raw track data is persisted.</w:t>
            </w:r>
          </w:p>
        </w:tc>
      </w:tr>
      <w:tr w:rsidR="000601E6" w14:paraId="074BD174" w14:textId="77777777">
        <w:tc>
          <w:tcPr>
            <w:tcW w:w="2304" w:type="dxa"/>
            <w:shd w:val="clear" w:color="auto" w:fill="EAF2FF"/>
            <w:tcMar>
              <w:top w:w="80" w:type="dxa"/>
              <w:left w:w="120" w:type="dxa"/>
              <w:bottom w:w="80" w:type="dxa"/>
              <w:right w:w="120" w:type="dxa"/>
            </w:tcMar>
          </w:tcPr>
          <w:p w14:paraId="0293CE6A" w14:textId="77777777" w:rsidR="000601E6" w:rsidRDefault="00000000">
            <w:pPr>
              <w:rPr>
                <w:rFonts w:hint="eastAsia"/>
              </w:rPr>
            </w:pPr>
            <w:r>
              <w:rPr>
                <w:b/>
              </w:rPr>
              <w:t>Failure behavior</w:t>
            </w:r>
          </w:p>
        </w:tc>
        <w:tc>
          <w:tcPr>
            <w:tcW w:w="7560" w:type="dxa"/>
            <w:tcMar>
              <w:top w:w="80" w:type="dxa"/>
              <w:left w:w="120" w:type="dxa"/>
              <w:bottom w:w="80" w:type="dxa"/>
              <w:right w:w="120" w:type="dxa"/>
            </w:tcMar>
          </w:tcPr>
          <w:p w14:paraId="7B625B0C" w14:textId="77777777" w:rsidR="000601E6" w:rsidRDefault="00000000">
            <w:pPr>
              <w:rPr>
                <w:rFonts w:hint="eastAsia"/>
              </w:rPr>
            </w:pPr>
            <w:r>
              <w:t>Unrecognized input remains in waiting state; decline displays retry without creating an order.</w:t>
            </w:r>
          </w:p>
        </w:tc>
      </w:tr>
      <w:tr w:rsidR="000601E6" w14:paraId="655A205D" w14:textId="77777777">
        <w:tc>
          <w:tcPr>
            <w:tcW w:w="2304" w:type="dxa"/>
            <w:shd w:val="clear" w:color="auto" w:fill="EAF2FF"/>
            <w:tcMar>
              <w:top w:w="80" w:type="dxa"/>
              <w:left w:w="120" w:type="dxa"/>
              <w:bottom w:w="80" w:type="dxa"/>
              <w:right w:w="120" w:type="dxa"/>
            </w:tcMar>
          </w:tcPr>
          <w:p w14:paraId="02AEFD86" w14:textId="77777777" w:rsidR="000601E6" w:rsidRDefault="00000000">
            <w:pPr>
              <w:rPr>
                <w:rFonts w:hint="eastAsia"/>
              </w:rPr>
            </w:pPr>
            <w:r>
              <w:rPr>
                <w:b/>
              </w:rPr>
              <w:t>Verification</w:t>
            </w:r>
          </w:p>
        </w:tc>
        <w:tc>
          <w:tcPr>
            <w:tcW w:w="7560" w:type="dxa"/>
            <w:tcMar>
              <w:top w:w="80" w:type="dxa"/>
              <w:left w:w="120" w:type="dxa"/>
              <w:bottom w:w="80" w:type="dxa"/>
              <w:right w:w="120" w:type="dxa"/>
            </w:tcMar>
          </w:tcPr>
          <w:p w14:paraId="0E40C1DE" w14:textId="77777777" w:rsidR="000601E6" w:rsidRDefault="00000000">
            <w:pPr>
              <w:rPr>
                <w:rFonts w:hint="eastAsia"/>
              </w:rPr>
            </w:pPr>
            <w:r>
              <w:t>TC-RPS-010</w:t>
            </w:r>
          </w:p>
        </w:tc>
      </w:tr>
    </w:tbl>
    <w:p w14:paraId="4D9881E7" w14:textId="77777777" w:rsidR="000601E6" w:rsidRDefault="00000000">
      <w:pPr>
        <w:rPr>
          <w:rFonts w:hint="eastAsia"/>
        </w:rPr>
      </w:pPr>
      <w:r>
        <w:rPr>
          <w:b/>
        </w:rPr>
        <w:t>Acceptance criteria</w:t>
      </w:r>
    </w:p>
    <w:p w14:paraId="6EBC46E5" w14:textId="77777777" w:rsidR="000601E6" w:rsidRDefault="00000000">
      <w:pPr>
        <w:pStyle w:val="ListBullet"/>
        <w:spacing w:after="40"/>
        <w:rPr>
          <w:rFonts w:hint="eastAsia"/>
        </w:rPr>
      </w:pPr>
      <w:r>
        <w:t>Track 1 and Track 2 PANs are extracted.</w:t>
      </w:r>
    </w:p>
    <w:p w14:paraId="47F8A013" w14:textId="77777777" w:rsidR="000601E6" w:rsidRDefault="00000000">
      <w:pPr>
        <w:pStyle w:val="ListBullet"/>
        <w:spacing w:after="40"/>
        <w:rPr>
          <w:rFonts w:hint="eastAsia"/>
        </w:rPr>
      </w:pPr>
      <w:r>
        <w:lastRenderedPageBreak/>
        <w:t>Digit-only valid PANs and lab token IDs are accepted.</w:t>
      </w:r>
    </w:p>
    <w:p w14:paraId="2821CD80" w14:textId="77777777" w:rsidR="000601E6" w:rsidRDefault="00000000">
      <w:pPr>
        <w:pStyle w:val="ListBullet"/>
        <w:spacing w:after="40"/>
        <w:rPr>
          <w:rFonts w:hint="eastAsia"/>
        </w:rPr>
      </w:pPr>
      <w:r>
        <w:t>Input, key, paste, and global key events are handled.</w:t>
      </w:r>
    </w:p>
    <w:p w14:paraId="33D55DC0" w14:textId="77777777" w:rsidR="000601E6" w:rsidRDefault="00000000">
      <w:pPr>
        <w:pStyle w:val="ListBullet"/>
        <w:spacing w:after="40"/>
        <w:rPr>
          <w:rFonts w:hint="eastAsia"/>
        </w:rPr>
      </w:pPr>
      <w:r>
        <w:t>Approved input completes once; declined input can be retried.</w:t>
      </w:r>
    </w:p>
    <w:p w14:paraId="1B7A55B6" w14:textId="77777777" w:rsidR="000601E6" w:rsidRDefault="00000000">
      <w:pPr>
        <w:pStyle w:val="Heading3"/>
      </w:pPr>
      <w:r>
        <w:t>REQ-RPS-PAY-008 - Process real known and lab cards</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0601E6" w14:paraId="0A9D4B75" w14:textId="77777777">
        <w:tc>
          <w:tcPr>
            <w:tcW w:w="2304" w:type="dxa"/>
            <w:shd w:val="clear" w:color="auto" w:fill="EAF2FF"/>
            <w:tcMar>
              <w:top w:w="80" w:type="dxa"/>
              <w:left w:w="120" w:type="dxa"/>
              <w:bottom w:w="80" w:type="dxa"/>
              <w:right w:w="120" w:type="dxa"/>
            </w:tcMar>
          </w:tcPr>
          <w:p w14:paraId="3F36DB1E" w14:textId="77777777" w:rsidR="000601E6" w:rsidRDefault="00000000">
            <w:pPr>
              <w:rPr>
                <w:rFonts w:hint="eastAsia"/>
              </w:rPr>
            </w:pPr>
            <w:r>
              <w:rPr>
                <w:b/>
              </w:rPr>
              <w:t>Requirement</w:t>
            </w:r>
          </w:p>
        </w:tc>
        <w:tc>
          <w:tcPr>
            <w:tcW w:w="7560" w:type="dxa"/>
            <w:tcMar>
              <w:top w:w="80" w:type="dxa"/>
              <w:left w:w="120" w:type="dxa"/>
              <w:bottom w:w="80" w:type="dxa"/>
              <w:right w:w="120" w:type="dxa"/>
            </w:tcMar>
          </w:tcPr>
          <w:p w14:paraId="3680E9FC" w14:textId="77777777" w:rsidR="000601E6" w:rsidRDefault="00000000">
            <w:pPr>
              <w:rPr>
                <w:rFonts w:hint="eastAsia"/>
              </w:rPr>
            </w:pPr>
            <w:r>
              <w:t>RPS shall apply balance validation to a known VPS-issued real card and shall apply configured test-card disposition to lab cards; unknown real-reader lab tokens may follow the configured unknown disposition.</w:t>
            </w:r>
          </w:p>
        </w:tc>
      </w:tr>
      <w:tr w:rsidR="000601E6" w14:paraId="51C7C811" w14:textId="77777777">
        <w:tc>
          <w:tcPr>
            <w:tcW w:w="2304" w:type="dxa"/>
            <w:shd w:val="clear" w:color="auto" w:fill="EAF2FF"/>
            <w:tcMar>
              <w:top w:w="80" w:type="dxa"/>
              <w:left w:w="120" w:type="dxa"/>
              <w:bottom w:w="80" w:type="dxa"/>
              <w:right w:w="120" w:type="dxa"/>
            </w:tcMar>
          </w:tcPr>
          <w:p w14:paraId="4F6471FD" w14:textId="77777777" w:rsidR="000601E6" w:rsidRDefault="00000000">
            <w:pPr>
              <w:rPr>
                <w:rFonts w:hint="eastAsia"/>
              </w:rPr>
            </w:pPr>
            <w:r>
              <w:rPr>
                <w:b/>
              </w:rPr>
              <w:t>Priority / Type</w:t>
            </w:r>
          </w:p>
        </w:tc>
        <w:tc>
          <w:tcPr>
            <w:tcW w:w="7560" w:type="dxa"/>
            <w:tcMar>
              <w:top w:w="80" w:type="dxa"/>
              <w:left w:w="120" w:type="dxa"/>
              <w:bottom w:w="80" w:type="dxa"/>
              <w:right w:w="120" w:type="dxa"/>
            </w:tcMar>
          </w:tcPr>
          <w:p w14:paraId="5B75D060" w14:textId="77777777" w:rsidR="000601E6" w:rsidRDefault="00000000">
            <w:pPr>
              <w:rPr>
                <w:rFonts w:hint="eastAsia"/>
              </w:rPr>
            </w:pPr>
            <w:r>
              <w:t>Must / Functional</w:t>
            </w:r>
          </w:p>
        </w:tc>
      </w:tr>
      <w:tr w:rsidR="000601E6" w14:paraId="095CC6AE" w14:textId="77777777">
        <w:tc>
          <w:tcPr>
            <w:tcW w:w="2304" w:type="dxa"/>
            <w:shd w:val="clear" w:color="auto" w:fill="EAF2FF"/>
            <w:tcMar>
              <w:top w:w="80" w:type="dxa"/>
              <w:left w:w="120" w:type="dxa"/>
              <w:bottom w:w="80" w:type="dxa"/>
              <w:right w:w="120" w:type="dxa"/>
            </w:tcMar>
          </w:tcPr>
          <w:p w14:paraId="7853222B" w14:textId="77777777" w:rsidR="000601E6" w:rsidRDefault="00000000">
            <w:pPr>
              <w:rPr>
                <w:rFonts w:hint="eastAsia"/>
              </w:rPr>
            </w:pPr>
            <w:r>
              <w:rPr>
                <w:b/>
              </w:rPr>
              <w:t>Data and state</w:t>
            </w:r>
          </w:p>
        </w:tc>
        <w:tc>
          <w:tcPr>
            <w:tcW w:w="7560" w:type="dxa"/>
            <w:tcMar>
              <w:top w:w="80" w:type="dxa"/>
              <w:left w:w="120" w:type="dxa"/>
              <w:bottom w:w="80" w:type="dxa"/>
              <w:right w:w="120" w:type="dxa"/>
            </w:tcMar>
          </w:tcPr>
          <w:p w14:paraId="2852BE57" w14:textId="77777777" w:rsidR="000601E6" w:rsidRDefault="00000000">
            <w:pPr>
              <w:rPr>
                <w:rFonts w:hint="eastAsia"/>
              </w:rPr>
            </w:pPr>
            <w:r>
              <w:t>Test-card balances use kiosk.testCardBalances; VPS cards use SmartCardRecord.</w:t>
            </w:r>
          </w:p>
        </w:tc>
      </w:tr>
      <w:tr w:rsidR="000601E6" w14:paraId="62037CBE" w14:textId="77777777">
        <w:tc>
          <w:tcPr>
            <w:tcW w:w="2304" w:type="dxa"/>
            <w:shd w:val="clear" w:color="auto" w:fill="EAF2FF"/>
            <w:tcMar>
              <w:top w:w="80" w:type="dxa"/>
              <w:left w:w="120" w:type="dxa"/>
              <w:bottom w:w="80" w:type="dxa"/>
              <w:right w:w="120" w:type="dxa"/>
            </w:tcMar>
          </w:tcPr>
          <w:p w14:paraId="473EC818" w14:textId="77777777" w:rsidR="000601E6" w:rsidRDefault="00000000">
            <w:pPr>
              <w:rPr>
                <w:rFonts w:hint="eastAsia"/>
              </w:rPr>
            </w:pPr>
            <w:r>
              <w:rPr>
                <w:b/>
              </w:rPr>
              <w:t>Failure behavior</w:t>
            </w:r>
          </w:p>
        </w:tc>
        <w:tc>
          <w:tcPr>
            <w:tcW w:w="7560" w:type="dxa"/>
            <w:tcMar>
              <w:top w:w="80" w:type="dxa"/>
              <w:left w:w="120" w:type="dxa"/>
              <w:bottom w:w="80" w:type="dxa"/>
              <w:right w:w="120" w:type="dxa"/>
            </w:tcMar>
          </w:tcPr>
          <w:p w14:paraId="4E8F141D" w14:textId="77777777" w:rsidR="000601E6" w:rsidRDefault="00000000">
            <w:pPr>
              <w:rPr>
                <w:rFonts w:hint="eastAsia"/>
              </w:rPr>
            </w:pPr>
            <w:r>
              <w:t>Validation failure is shown in the current screen and must not corrupt persisted state.</w:t>
            </w:r>
          </w:p>
        </w:tc>
      </w:tr>
      <w:tr w:rsidR="000601E6" w14:paraId="1E302CB6" w14:textId="77777777">
        <w:tc>
          <w:tcPr>
            <w:tcW w:w="2304" w:type="dxa"/>
            <w:shd w:val="clear" w:color="auto" w:fill="EAF2FF"/>
            <w:tcMar>
              <w:top w:w="80" w:type="dxa"/>
              <w:left w:w="120" w:type="dxa"/>
              <w:bottom w:w="80" w:type="dxa"/>
              <w:right w:w="120" w:type="dxa"/>
            </w:tcMar>
          </w:tcPr>
          <w:p w14:paraId="3AD5678E" w14:textId="77777777" w:rsidR="000601E6" w:rsidRDefault="00000000">
            <w:pPr>
              <w:rPr>
                <w:rFonts w:hint="eastAsia"/>
              </w:rPr>
            </w:pPr>
            <w:r>
              <w:rPr>
                <w:b/>
              </w:rPr>
              <w:t>Verification</w:t>
            </w:r>
          </w:p>
        </w:tc>
        <w:tc>
          <w:tcPr>
            <w:tcW w:w="7560" w:type="dxa"/>
            <w:tcMar>
              <w:top w:w="80" w:type="dxa"/>
              <w:left w:w="120" w:type="dxa"/>
              <w:bottom w:w="80" w:type="dxa"/>
              <w:right w:w="120" w:type="dxa"/>
            </w:tcMar>
          </w:tcPr>
          <w:p w14:paraId="27F286F5" w14:textId="77777777" w:rsidR="000601E6" w:rsidRDefault="00000000">
            <w:pPr>
              <w:rPr>
                <w:rFonts w:hint="eastAsia"/>
              </w:rPr>
            </w:pPr>
            <w:r>
              <w:t>TC-RPS-010, TC-E2E-006</w:t>
            </w:r>
          </w:p>
        </w:tc>
      </w:tr>
    </w:tbl>
    <w:p w14:paraId="39301570" w14:textId="77777777" w:rsidR="000601E6" w:rsidRDefault="00000000">
      <w:pPr>
        <w:rPr>
          <w:rFonts w:hint="eastAsia"/>
        </w:rPr>
      </w:pPr>
      <w:r>
        <w:rPr>
          <w:b/>
        </w:rPr>
        <w:t>Acceptance criteria</w:t>
      </w:r>
    </w:p>
    <w:p w14:paraId="04B342EE" w14:textId="77777777" w:rsidR="000601E6" w:rsidRDefault="00000000">
      <w:pPr>
        <w:pStyle w:val="ListBullet"/>
        <w:spacing w:after="40"/>
        <w:rPr>
          <w:rFonts w:hint="eastAsia"/>
        </w:rPr>
      </w:pPr>
      <w:r>
        <w:t>Known issued card uses current shared balance.</w:t>
      </w:r>
    </w:p>
    <w:p w14:paraId="6C1B64BF" w14:textId="77777777" w:rsidR="000601E6" w:rsidRDefault="00000000">
      <w:pPr>
        <w:pStyle w:val="ListBullet"/>
        <w:spacing w:after="40"/>
        <w:rPr>
          <w:rFonts w:hint="eastAsia"/>
        </w:rPr>
      </w:pPr>
      <w:r>
        <w:t>Known declined test card follows TEST_CARDS disposition.</w:t>
      </w:r>
    </w:p>
    <w:p w14:paraId="71F4EDBE" w14:textId="77777777" w:rsidR="000601E6" w:rsidRDefault="00000000">
      <w:pPr>
        <w:pStyle w:val="ListBullet"/>
        <w:spacing w:after="40"/>
        <w:rPr>
          <w:rFonts w:hint="eastAsia"/>
        </w:rPr>
      </w:pPr>
      <w:r>
        <w:t>Unknown reader disposition follows UNKNOWN_TEST_CARD_DISPOSITION.</w:t>
      </w:r>
    </w:p>
    <w:p w14:paraId="5C5183B0" w14:textId="77777777" w:rsidR="000601E6" w:rsidRDefault="00000000">
      <w:pPr>
        <w:pStyle w:val="ListBullet"/>
        <w:spacing w:after="40"/>
        <w:rPr>
          <w:rFonts w:hint="eastAsia"/>
        </w:rPr>
      </w:pPr>
      <w:r>
        <w:t>Approved known card records PURCHASE and balanceAfter.</w:t>
      </w:r>
    </w:p>
    <w:p w14:paraId="3E35E5E8" w14:textId="77777777" w:rsidR="000601E6" w:rsidRDefault="00000000">
      <w:pPr>
        <w:pStyle w:val="Heading3"/>
      </w:pPr>
      <w:r>
        <w:t>REQ-RPS-PAY-009 - Display remaining card balance</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0601E6" w14:paraId="226B20AB" w14:textId="77777777">
        <w:tc>
          <w:tcPr>
            <w:tcW w:w="2304" w:type="dxa"/>
            <w:shd w:val="clear" w:color="auto" w:fill="EAF2FF"/>
            <w:tcMar>
              <w:top w:w="80" w:type="dxa"/>
              <w:left w:w="120" w:type="dxa"/>
              <w:bottom w:w="80" w:type="dxa"/>
              <w:right w:w="120" w:type="dxa"/>
            </w:tcMar>
          </w:tcPr>
          <w:p w14:paraId="34C1CF7F" w14:textId="77777777" w:rsidR="000601E6" w:rsidRDefault="00000000">
            <w:pPr>
              <w:rPr>
                <w:rFonts w:hint="eastAsia"/>
              </w:rPr>
            </w:pPr>
            <w:r>
              <w:rPr>
                <w:b/>
              </w:rPr>
              <w:t>Requirement</w:t>
            </w:r>
          </w:p>
        </w:tc>
        <w:tc>
          <w:tcPr>
            <w:tcW w:w="7560" w:type="dxa"/>
            <w:tcMar>
              <w:top w:w="80" w:type="dxa"/>
              <w:left w:w="120" w:type="dxa"/>
              <w:bottom w:w="80" w:type="dxa"/>
              <w:right w:w="120" w:type="dxa"/>
            </w:tcMar>
          </w:tcPr>
          <w:p w14:paraId="0A42094A" w14:textId="77777777" w:rsidR="000601E6" w:rsidRDefault="00000000">
            <w:pPr>
              <w:rPr>
                <w:rFonts w:hint="eastAsia"/>
              </w:rPr>
            </w:pPr>
            <w:r>
              <w:t>When an approved payment provides balanceAfter, RPS shall display the remaining card balance on the Payment Successful page.</w:t>
            </w:r>
          </w:p>
        </w:tc>
      </w:tr>
      <w:tr w:rsidR="000601E6" w14:paraId="18F4C73E" w14:textId="77777777">
        <w:tc>
          <w:tcPr>
            <w:tcW w:w="2304" w:type="dxa"/>
            <w:shd w:val="clear" w:color="auto" w:fill="EAF2FF"/>
            <w:tcMar>
              <w:top w:w="80" w:type="dxa"/>
              <w:left w:w="120" w:type="dxa"/>
              <w:bottom w:w="80" w:type="dxa"/>
              <w:right w:w="120" w:type="dxa"/>
            </w:tcMar>
          </w:tcPr>
          <w:p w14:paraId="02D11039" w14:textId="77777777" w:rsidR="000601E6" w:rsidRDefault="00000000">
            <w:pPr>
              <w:rPr>
                <w:rFonts w:hint="eastAsia"/>
              </w:rPr>
            </w:pPr>
            <w:r>
              <w:rPr>
                <w:b/>
              </w:rPr>
              <w:t>Priority / Type</w:t>
            </w:r>
          </w:p>
        </w:tc>
        <w:tc>
          <w:tcPr>
            <w:tcW w:w="7560" w:type="dxa"/>
            <w:tcMar>
              <w:top w:w="80" w:type="dxa"/>
              <w:left w:w="120" w:type="dxa"/>
              <w:bottom w:w="80" w:type="dxa"/>
              <w:right w:w="120" w:type="dxa"/>
            </w:tcMar>
          </w:tcPr>
          <w:p w14:paraId="296814DA" w14:textId="77777777" w:rsidR="000601E6" w:rsidRDefault="00000000">
            <w:pPr>
              <w:rPr>
                <w:rFonts w:hint="eastAsia"/>
              </w:rPr>
            </w:pPr>
            <w:r>
              <w:t>Must / Functional</w:t>
            </w:r>
          </w:p>
        </w:tc>
      </w:tr>
      <w:tr w:rsidR="000601E6" w14:paraId="1DB8A859" w14:textId="77777777">
        <w:tc>
          <w:tcPr>
            <w:tcW w:w="2304" w:type="dxa"/>
            <w:shd w:val="clear" w:color="auto" w:fill="EAF2FF"/>
            <w:tcMar>
              <w:top w:w="80" w:type="dxa"/>
              <w:left w:w="120" w:type="dxa"/>
              <w:bottom w:w="80" w:type="dxa"/>
              <w:right w:w="120" w:type="dxa"/>
            </w:tcMar>
          </w:tcPr>
          <w:p w14:paraId="018C4A0D" w14:textId="77777777" w:rsidR="000601E6" w:rsidRDefault="00000000">
            <w:pPr>
              <w:rPr>
                <w:rFonts w:hint="eastAsia"/>
              </w:rPr>
            </w:pPr>
            <w:r>
              <w:rPr>
                <w:b/>
              </w:rPr>
              <w:t>Data and state</w:t>
            </w:r>
          </w:p>
        </w:tc>
        <w:tc>
          <w:tcPr>
            <w:tcW w:w="7560" w:type="dxa"/>
            <w:tcMar>
              <w:top w:w="80" w:type="dxa"/>
              <w:left w:w="120" w:type="dxa"/>
              <w:bottom w:w="80" w:type="dxa"/>
              <w:right w:w="120" w:type="dxa"/>
            </w:tcMar>
          </w:tcPr>
          <w:p w14:paraId="7E0194DC" w14:textId="77777777" w:rsidR="000601E6" w:rsidRDefault="00000000">
            <w:pPr>
              <w:rPr>
                <w:rFonts w:hint="eastAsia"/>
              </w:rPr>
            </w:pPr>
            <w:r>
              <w:t>Order.payment.balanceAfter.</w:t>
            </w:r>
          </w:p>
        </w:tc>
      </w:tr>
      <w:tr w:rsidR="000601E6" w14:paraId="2A114FC0" w14:textId="77777777">
        <w:tc>
          <w:tcPr>
            <w:tcW w:w="2304" w:type="dxa"/>
            <w:shd w:val="clear" w:color="auto" w:fill="EAF2FF"/>
            <w:tcMar>
              <w:top w:w="80" w:type="dxa"/>
              <w:left w:w="120" w:type="dxa"/>
              <w:bottom w:w="80" w:type="dxa"/>
              <w:right w:w="120" w:type="dxa"/>
            </w:tcMar>
          </w:tcPr>
          <w:p w14:paraId="501F170D" w14:textId="77777777" w:rsidR="000601E6" w:rsidRDefault="00000000">
            <w:pPr>
              <w:rPr>
                <w:rFonts w:hint="eastAsia"/>
              </w:rPr>
            </w:pPr>
            <w:r>
              <w:rPr>
                <w:b/>
              </w:rPr>
              <w:t>Failure behavior</w:t>
            </w:r>
          </w:p>
        </w:tc>
        <w:tc>
          <w:tcPr>
            <w:tcW w:w="7560" w:type="dxa"/>
            <w:tcMar>
              <w:top w:w="80" w:type="dxa"/>
              <w:left w:w="120" w:type="dxa"/>
              <w:bottom w:w="80" w:type="dxa"/>
              <w:right w:w="120" w:type="dxa"/>
            </w:tcMar>
          </w:tcPr>
          <w:p w14:paraId="53C43AD1" w14:textId="77777777" w:rsidR="000601E6" w:rsidRDefault="00000000">
            <w:pPr>
              <w:rPr>
                <w:rFonts w:hint="eastAsia"/>
              </w:rPr>
            </w:pPr>
            <w:r>
              <w:t>Validation failure is shown in the current screen and must not corrupt persisted state.</w:t>
            </w:r>
          </w:p>
        </w:tc>
      </w:tr>
      <w:tr w:rsidR="000601E6" w14:paraId="50DBC12B" w14:textId="77777777">
        <w:tc>
          <w:tcPr>
            <w:tcW w:w="2304" w:type="dxa"/>
            <w:shd w:val="clear" w:color="auto" w:fill="EAF2FF"/>
            <w:tcMar>
              <w:top w:w="80" w:type="dxa"/>
              <w:left w:w="120" w:type="dxa"/>
              <w:bottom w:w="80" w:type="dxa"/>
              <w:right w:w="120" w:type="dxa"/>
            </w:tcMar>
          </w:tcPr>
          <w:p w14:paraId="752D3AD5" w14:textId="77777777" w:rsidR="000601E6" w:rsidRDefault="00000000">
            <w:pPr>
              <w:rPr>
                <w:rFonts w:hint="eastAsia"/>
              </w:rPr>
            </w:pPr>
            <w:r>
              <w:rPr>
                <w:b/>
              </w:rPr>
              <w:t>Verification</w:t>
            </w:r>
          </w:p>
        </w:tc>
        <w:tc>
          <w:tcPr>
            <w:tcW w:w="7560" w:type="dxa"/>
            <w:tcMar>
              <w:top w:w="80" w:type="dxa"/>
              <w:left w:w="120" w:type="dxa"/>
              <w:bottom w:w="80" w:type="dxa"/>
              <w:right w:w="120" w:type="dxa"/>
            </w:tcMar>
          </w:tcPr>
          <w:p w14:paraId="63370586" w14:textId="77777777" w:rsidR="000601E6" w:rsidRDefault="00000000">
            <w:pPr>
              <w:rPr>
                <w:rFonts w:hint="eastAsia"/>
              </w:rPr>
            </w:pPr>
            <w:r>
              <w:t>TC-RPS-011, TC-E2E-001, TC-E2E-004</w:t>
            </w:r>
          </w:p>
        </w:tc>
      </w:tr>
    </w:tbl>
    <w:p w14:paraId="198E6025" w14:textId="77777777" w:rsidR="000601E6" w:rsidRDefault="00000000">
      <w:pPr>
        <w:rPr>
          <w:rFonts w:hint="eastAsia"/>
        </w:rPr>
      </w:pPr>
      <w:r>
        <w:rPr>
          <w:b/>
        </w:rPr>
        <w:t>Acceptance criteria</w:t>
      </w:r>
    </w:p>
    <w:p w14:paraId="060B36E6" w14:textId="77777777" w:rsidR="000601E6" w:rsidRDefault="00000000">
      <w:pPr>
        <w:pStyle w:val="ListBullet"/>
        <w:spacing w:after="40"/>
        <w:rPr>
          <w:rFonts w:hint="eastAsia"/>
        </w:rPr>
      </w:pPr>
      <w:r>
        <w:t>Known VPS card success shows Card Balance.</w:t>
      </w:r>
    </w:p>
    <w:p w14:paraId="7745C5A8" w14:textId="77777777" w:rsidR="000601E6" w:rsidRDefault="00000000">
      <w:pPr>
        <w:pStyle w:val="ListBullet"/>
        <w:spacing w:after="40"/>
        <w:rPr>
          <w:rFonts w:hint="eastAsia"/>
        </w:rPr>
      </w:pPr>
      <w:r>
        <w:t>The value equals the persisted balanceAfter.</w:t>
      </w:r>
    </w:p>
    <w:p w14:paraId="4ABCAF66" w14:textId="77777777" w:rsidR="000601E6" w:rsidRDefault="00000000">
      <w:pPr>
        <w:pStyle w:val="ListBullet"/>
        <w:spacing w:after="40"/>
        <w:rPr>
          <w:rFonts w:hint="eastAsia"/>
        </w:rPr>
      </w:pPr>
      <w:r>
        <w:t>Payment types without a known balance omit the balance block.</w:t>
      </w:r>
    </w:p>
    <w:p w14:paraId="43A1AF26" w14:textId="77777777" w:rsidR="000601E6" w:rsidRDefault="00000000">
      <w:pPr>
        <w:pStyle w:val="ListBullet"/>
        <w:spacing w:after="40"/>
        <w:rPr>
          <w:rFonts w:hint="eastAsia"/>
        </w:rPr>
      </w:pPr>
      <w:r>
        <w:t>The balance remains part of the saved Order payment details.</w:t>
      </w:r>
    </w:p>
    <w:p w14:paraId="2CC92F81" w14:textId="77777777" w:rsidR="000601E6" w:rsidRDefault="00000000">
      <w:pPr>
        <w:pStyle w:val="Heading2"/>
      </w:pPr>
      <w:r>
        <w:t>RPS Orders</w:t>
      </w:r>
    </w:p>
    <w:p w14:paraId="3D303484" w14:textId="77777777" w:rsidR="000601E6" w:rsidRDefault="00000000">
      <w:pPr>
        <w:pStyle w:val="Heading3"/>
      </w:pPr>
      <w:r>
        <w:t>REQ-RPS-ORD-001 - Persist successful order</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0601E6" w14:paraId="0E580082" w14:textId="77777777">
        <w:tc>
          <w:tcPr>
            <w:tcW w:w="2304" w:type="dxa"/>
            <w:shd w:val="clear" w:color="auto" w:fill="EAF2FF"/>
            <w:tcMar>
              <w:top w:w="80" w:type="dxa"/>
              <w:left w:w="120" w:type="dxa"/>
              <w:bottom w:w="80" w:type="dxa"/>
              <w:right w:w="120" w:type="dxa"/>
            </w:tcMar>
          </w:tcPr>
          <w:p w14:paraId="7D5B7ED2" w14:textId="77777777" w:rsidR="000601E6" w:rsidRDefault="00000000">
            <w:pPr>
              <w:rPr>
                <w:rFonts w:hint="eastAsia"/>
              </w:rPr>
            </w:pPr>
            <w:r>
              <w:rPr>
                <w:b/>
              </w:rPr>
              <w:t>Requirement</w:t>
            </w:r>
          </w:p>
        </w:tc>
        <w:tc>
          <w:tcPr>
            <w:tcW w:w="7560" w:type="dxa"/>
            <w:tcMar>
              <w:top w:w="80" w:type="dxa"/>
              <w:left w:w="120" w:type="dxa"/>
              <w:bottom w:w="80" w:type="dxa"/>
              <w:right w:w="120" w:type="dxa"/>
            </w:tcMar>
          </w:tcPr>
          <w:p w14:paraId="3A1D3A72" w14:textId="77777777" w:rsidR="000601E6" w:rsidRDefault="00000000">
            <w:pPr>
              <w:rPr>
                <w:rFonts w:hint="eastAsia"/>
              </w:rPr>
            </w:pPr>
            <w:r>
              <w:t>RPS shall create and save one order only after an approved payment.</w:t>
            </w:r>
          </w:p>
        </w:tc>
      </w:tr>
      <w:tr w:rsidR="000601E6" w14:paraId="5277E7D7" w14:textId="77777777">
        <w:tc>
          <w:tcPr>
            <w:tcW w:w="2304" w:type="dxa"/>
            <w:shd w:val="clear" w:color="auto" w:fill="EAF2FF"/>
            <w:tcMar>
              <w:top w:w="80" w:type="dxa"/>
              <w:left w:w="120" w:type="dxa"/>
              <w:bottom w:w="80" w:type="dxa"/>
              <w:right w:w="120" w:type="dxa"/>
            </w:tcMar>
          </w:tcPr>
          <w:p w14:paraId="61182D94" w14:textId="77777777" w:rsidR="000601E6" w:rsidRDefault="00000000">
            <w:pPr>
              <w:rPr>
                <w:rFonts w:hint="eastAsia"/>
              </w:rPr>
            </w:pPr>
            <w:r>
              <w:rPr>
                <w:b/>
              </w:rPr>
              <w:t>Priority / Type</w:t>
            </w:r>
          </w:p>
        </w:tc>
        <w:tc>
          <w:tcPr>
            <w:tcW w:w="7560" w:type="dxa"/>
            <w:tcMar>
              <w:top w:w="80" w:type="dxa"/>
              <w:left w:w="120" w:type="dxa"/>
              <w:bottom w:w="80" w:type="dxa"/>
              <w:right w:w="120" w:type="dxa"/>
            </w:tcMar>
          </w:tcPr>
          <w:p w14:paraId="77996300" w14:textId="77777777" w:rsidR="000601E6" w:rsidRDefault="00000000">
            <w:pPr>
              <w:rPr>
                <w:rFonts w:hint="eastAsia"/>
              </w:rPr>
            </w:pPr>
            <w:r>
              <w:t>Must / Functional</w:t>
            </w:r>
          </w:p>
        </w:tc>
      </w:tr>
      <w:tr w:rsidR="000601E6" w14:paraId="13F249D5" w14:textId="77777777">
        <w:tc>
          <w:tcPr>
            <w:tcW w:w="2304" w:type="dxa"/>
            <w:shd w:val="clear" w:color="auto" w:fill="EAF2FF"/>
            <w:tcMar>
              <w:top w:w="80" w:type="dxa"/>
              <w:left w:w="120" w:type="dxa"/>
              <w:bottom w:w="80" w:type="dxa"/>
              <w:right w:w="120" w:type="dxa"/>
            </w:tcMar>
          </w:tcPr>
          <w:p w14:paraId="5D061239" w14:textId="77777777" w:rsidR="000601E6" w:rsidRDefault="00000000">
            <w:pPr>
              <w:rPr>
                <w:rFonts w:hint="eastAsia"/>
              </w:rPr>
            </w:pPr>
            <w:r>
              <w:rPr>
                <w:b/>
              </w:rPr>
              <w:t>Data and state</w:t>
            </w:r>
          </w:p>
        </w:tc>
        <w:tc>
          <w:tcPr>
            <w:tcW w:w="7560" w:type="dxa"/>
            <w:tcMar>
              <w:top w:w="80" w:type="dxa"/>
              <w:left w:w="120" w:type="dxa"/>
              <w:bottom w:w="80" w:type="dxa"/>
              <w:right w:w="120" w:type="dxa"/>
            </w:tcMar>
          </w:tcPr>
          <w:p w14:paraId="4CF5FCDB" w14:textId="77777777" w:rsidR="000601E6" w:rsidRDefault="00000000">
            <w:pPr>
              <w:rPr>
                <w:rFonts w:hint="eastAsia"/>
              </w:rPr>
            </w:pPr>
            <w:r>
              <w:t>localStorage key robotics-pos-orders, keyed by user ID.</w:t>
            </w:r>
          </w:p>
        </w:tc>
      </w:tr>
      <w:tr w:rsidR="000601E6" w14:paraId="1197127A" w14:textId="77777777">
        <w:tc>
          <w:tcPr>
            <w:tcW w:w="2304" w:type="dxa"/>
            <w:shd w:val="clear" w:color="auto" w:fill="EAF2FF"/>
            <w:tcMar>
              <w:top w:w="80" w:type="dxa"/>
              <w:left w:w="120" w:type="dxa"/>
              <w:bottom w:w="80" w:type="dxa"/>
              <w:right w:w="120" w:type="dxa"/>
            </w:tcMar>
          </w:tcPr>
          <w:p w14:paraId="510735E9" w14:textId="77777777" w:rsidR="000601E6" w:rsidRDefault="00000000">
            <w:pPr>
              <w:rPr>
                <w:rFonts w:hint="eastAsia"/>
              </w:rPr>
            </w:pPr>
            <w:r>
              <w:rPr>
                <w:b/>
              </w:rPr>
              <w:t>Failure behavior</w:t>
            </w:r>
          </w:p>
        </w:tc>
        <w:tc>
          <w:tcPr>
            <w:tcW w:w="7560" w:type="dxa"/>
            <w:tcMar>
              <w:top w:w="80" w:type="dxa"/>
              <w:left w:w="120" w:type="dxa"/>
              <w:bottom w:w="80" w:type="dxa"/>
              <w:right w:w="120" w:type="dxa"/>
            </w:tcMar>
          </w:tcPr>
          <w:p w14:paraId="1CAC1B11" w14:textId="77777777" w:rsidR="000601E6" w:rsidRDefault="00000000">
            <w:pPr>
              <w:rPr>
                <w:rFonts w:hint="eastAsia"/>
              </w:rPr>
            </w:pPr>
            <w:r>
              <w:t>Validation failure is shown in the current screen and must not corrupt persisted state.</w:t>
            </w:r>
          </w:p>
        </w:tc>
      </w:tr>
      <w:tr w:rsidR="000601E6" w14:paraId="416BF734" w14:textId="77777777">
        <w:tc>
          <w:tcPr>
            <w:tcW w:w="2304" w:type="dxa"/>
            <w:shd w:val="clear" w:color="auto" w:fill="EAF2FF"/>
            <w:tcMar>
              <w:top w:w="80" w:type="dxa"/>
              <w:left w:w="120" w:type="dxa"/>
              <w:bottom w:w="80" w:type="dxa"/>
              <w:right w:w="120" w:type="dxa"/>
            </w:tcMar>
          </w:tcPr>
          <w:p w14:paraId="6BAC87BE" w14:textId="77777777" w:rsidR="000601E6" w:rsidRDefault="00000000">
            <w:pPr>
              <w:rPr>
                <w:rFonts w:hint="eastAsia"/>
              </w:rPr>
            </w:pPr>
            <w:r>
              <w:rPr>
                <w:b/>
              </w:rPr>
              <w:lastRenderedPageBreak/>
              <w:t>Verification</w:t>
            </w:r>
          </w:p>
        </w:tc>
        <w:tc>
          <w:tcPr>
            <w:tcW w:w="7560" w:type="dxa"/>
            <w:tcMar>
              <w:top w:w="80" w:type="dxa"/>
              <w:left w:w="120" w:type="dxa"/>
              <w:bottom w:w="80" w:type="dxa"/>
              <w:right w:w="120" w:type="dxa"/>
            </w:tcMar>
          </w:tcPr>
          <w:p w14:paraId="54E0716B" w14:textId="77777777" w:rsidR="000601E6" w:rsidRDefault="00000000">
            <w:pPr>
              <w:rPr>
                <w:rFonts w:hint="eastAsia"/>
              </w:rPr>
            </w:pPr>
            <w:r>
              <w:t>TC-RPS-003, TC-E2E-001</w:t>
            </w:r>
          </w:p>
        </w:tc>
      </w:tr>
    </w:tbl>
    <w:p w14:paraId="65F75DDB" w14:textId="77777777" w:rsidR="000601E6" w:rsidRDefault="00000000">
      <w:pPr>
        <w:rPr>
          <w:rFonts w:hint="eastAsia"/>
        </w:rPr>
      </w:pPr>
      <w:r>
        <w:rPr>
          <w:b/>
        </w:rPr>
        <w:t>Acceptance criteria</w:t>
      </w:r>
    </w:p>
    <w:p w14:paraId="5DD87DD6" w14:textId="77777777" w:rsidR="000601E6" w:rsidRDefault="00000000">
      <w:pPr>
        <w:pStyle w:val="ListBullet"/>
        <w:spacing w:after="40"/>
        <w:rPr>
          <w:rFonts w:hint="eastAsia"/>
        </w:rPr>
      </w:pPr>
      <w:r>
        <w:t>Order includes ID, timestamp, items, subtotal, tax, total, payment, and SUCCESS status.</w:t>
      </w:r>
    </w:p>
    <w:p w14:paraId="55606E6E" w14:textId="77777777" w:rsidR="000601E6" w:rsidRDefault="00000000">
      <w:pPr>
        <w:pStyle w:val="ListBullet"/>
        <w:spacing w:after="40"/>
        <w:rPr>
          <w:rFonts w:hint="eastAsia"/>
        </w:rPr>
      </w:pPr>
      <w:r>
        <w:t>Order is associated with the authenticated user.</w:t>
      </w:r>
    </w:p>
    <w:p w14:paraId="6F795D2E" w14:textId="77777777" w:rsidR="000601E6" w:rsidRDefault="00000000">
      <w:pPr>
        <w:pStyle w:val="ListBullet"/>
        <w:spacing w:after="40"/>
        <w:rPr>
          <w:rFonts w:hint="eastAsia"/>
        </w:rPr>
      </w:pPr>
      <w:r>
        <w:t>Cart is cleared after save.</w:t>
      </w:r>
    </w:p>
    <w:p w14:paraId="1DF8AB25" w14:textId="77777777" w:rsidR="000601E6" w:rsidRDefault="00000000">
      <w:pPr>
        <w:pStyle w:val="ListBullet"/>
        <w:spacing w:after="40"/>
        <w:rPr>
          <w:rFonts w:hint="eastAsia"/>
        </w:rPr>
      </w:pPr>
      <w:r>
        <w:t>Result opens with the saved order.</w:t>
      </w:r>
    </w:p>
    <w:p w14:paraId="67CA609D" w14:textId="77777777" w:rsidR="000601E6" w:rsidRDefault="00000000">
      <w:pPr>
        <w:pStyle w:val="Heading3"/>
      </w:pPr>
      <w:r>
        <w:t>REQ-RPS-ORD-002 - Do not persist declined order</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0601E6" w14:paraId="59ECF07D" w14:textId="77777777">
        <w:tc>
          <w:tcPr>
            <w:tcW w:w="2304" w:type="dxa"/>
            <w:shd w:val="clear" w:color="auto" w:fill="EAF2FF"/>
            <w:tcMar>
              <w:top w:w="80" w:type="dxa"/>
              <w:left w:w="120" w:type="dxa"/>
              <w:bottom w:w="80" w:type="dxa"/>
              <w:right w:w="120" w:type="dxa"/>
            </w:tcMar>
          </w:tcPr>
          <w:p w14:paraId="59E94D63" w14:textId="77777777" w:rsidR="000601E6" w:rsidRDefault="00000000">
            <w:pPr>
              <w:rPr>
                <w:rFonts w:hint="eastAsia"/>
              </w:rPr>
            </w:pPr>
            <w:r>
              <w:rPr>
                <w:b/>
              </w:rPr>
              <w:t>Requirement</w:t>
            </w:r>
          </w:p>
        </w:tc>
        <w:tc>
          <w:tcPr>
            <w:tcW w:w="7560" w:type="dxa"/>
            <w:tcMar>
              <w:top w:w="80" w:type="dxa"/>
              <w:left w:w="120" w:type="dxa"/>
              <w:bottom w:w="80" w:type="dxa"/>
              <w:right w:w="120" w:type="dxa"/>
            </w:tcMar>
          </w:tcPr>
          <w:p w14:paraId="664AAD73" w14:textId="77777777" w:rsidR="000601E6" w:rsidRDefault="00000000">
            <w:pPr>
              <w:rPr>
                <w:rFonts w:hint="eastAsia"/>
              </w:rPr>
            </w:pPr>
            <w:r>
              <w:t>RPS shall not save an order or clear the cart when payment is declined or card validation fails.</w:t>
            </w:r>
          </w:p>
        </w:tc>
      </w:tr>
      <w:tr w:rsidR="000601E6" w14:paraId="18E729E8" w14:textId="77777777">
        <w:tc>
          <w:tcPr>
            <w:tcW w:w="2304" w:type="dxa"/>
            <w:shd w:val="clear" w:color="auto" w:fill="EAF2FF"/>
            <w:tcMar>
              <w:top w:w="80" w:type="dxa"/>
              <w:left w:w="120" w:type="dxa"/>
              <w:bottom w:w="80" w:type="dxa"/>
              <w:right w:w="120" w:type="dxa"/>
            </w:tcMar>
          </w:tcPr>
          <w:p w14:paraId="71D2D1D6" w14:textId="77777777" w:rsidR="000601E6" w:rsidRDefault="00000000">
            <w:pPr>
              <w:rPr>
                <w:rFonts w:hint="eastAsia"/>
              </w:rPr>
            </w:pPr>
            <w:r>
              <w:rPr>
                <w:b/>
              </w:rPr>
              <w:t>Priority / Type</w:t>
            </w:r>
          </w:p>
        </w:tc>
        <w:tc>
          <w:tcPr>
            <w:tcW w:w="7560" w:type="dxa"/>
            <w:tcMar>
              <w:top w:w="80" w:type="dxa"/>
              <w:left w:w="120" w:type="dxa"/>
              <w:bottom w:w="80" w:type="dxa"/>
              <w:right w:w="120" w:type="dxa"/>
            </w:tcMar>
          </w:tcPr>
          <w:p w14:paraId="3FC8E432" w14:textId="77777777" w:rsidR="000601E6" w:rsidRDefault="00000000">
            <w:pPr>
              <w:rPr>
                <w:rFonts w:hint="eastAsia"/>
              </w:rPr>
            </w:pPr>
            <w:r>
              <w:t>Must / Functional</w:t>
            </w:r>
          </w:p>
        </w:tc>
      </w:tr>
      <w:tr w:rsidR="000601E6" w14:paraId="618C1A04" w14:textId="77777777">
        <w:tc>
          <w:tcPr>
            <w:tcW w:w="2304" w:type="dxa"/>
            <w:shd w:val="clear" w:color="auto" w:fill="EAF2FF"/>
            <w:tcMar>
              <w:top w:w="80" w:type="dxa"/>
              <w:left w:w="120" w:type="dxa"/>
              <w:bottom w:w="80" w:type="dxa"/>
              <w:right w:w="120" w:type="dxa"/>
            </w:tcMar>
          </w:tcPr>
          <w:p w14:paraId="773F77A7" w14:textId="77777777" w:rsidR="000601E6" w:rsidRDefault="00000000">
            <w:pPr>
              <w:rPr>
                <w:rFonts w:hint="eastAsia"/>
              </w:rPr>
            </w:pPr>
            <w:r>
              <w:rPr>
                <w:b/>
              </w:rPr>
              <w:t>Data and state</w:t>
            </w:r>
          </w:p>
        </w:tc>
        <w:tc>
          <w:tcPr>
            <w:tcW w:w="7560" w:type="dxa"/>
            <w:tcMar>
              <w:top w:w="80" w:type="dxa"/>
              <w:left w:w="120" w:type="dxa"/>
              <w:bottom w:w="80" w:type="dxa"/>
              <w:right w:w="120" w:type="dxa"/>
            </w:tcMar>
          </w:tcPr>
          <w:p w14:paraId="58DE41B8" w14:textId="77777777" w:rsidR="000601E6" w:rsidRDefault="00000000">
            <w:pPr>
              <w:rPr>
                <w:rFonts w:hint="eastAsia"/>
              </w:rPr>
            </w:pPr>
            <w:r>
              <w:t>None beyond UI state.</w:t>
            </w:r>
          </w:p>
        </w:tc>
      </w:tr>
      <w:tr w:rsidR="000601E6" w14:paraId="23B37039" w14:textId="77777777">
        <w:tc>
          <w:tcPr>
            <w:tcW w:w="2304" w:type="dxa"/>
            <w:shd w:val="clear" w:color="auto" w:fill="EAF2FF"/>
            <w:tcMar>
              <w:top w:w="80" w:type="dxa"/>
              <w:left w:w="120" w:type="dxa"/>
              <w:bottom w:w="80" w:type="dxa"/>
              <w:right w:w="120" w:type="dxa"/>
            </w:tcMar>
          </w:tcPr>
          <w:p w14:paraId="56CEF40D" w14:textId="77777777" w:rsidR="000601E6" w:rsidRDefault="00000000">
            <w:pPr>
              <w:rPr>
                <w:rFonts w:hint="eastAsia"/>
              </w:rPr>
            </w:pPr>
            <w:r>
              <w:rPr>
                <w:b/>
              </w:rPr>
              <w:t>Failure behavior</w:t>
            </w:r>
          </w:p>
        </w:tc>
        <w:tc>
          <w:tcPr>
            <w:tcW w:w="7560" w:type="dxa"/>
            <w:tcMar>
              <w:top w:w="80" w:type="dxa"/>
              <w:left w:w="120" w:type="dxa"/>
              <w:bottom w:w="80" w:type="dxa"/>
              <w:right w:w="120" w:type="dxa"/>
            </w:tcMar>
          </w:tcPr>
          <w:p w14:paraId="5C758670" w14:textId="77777777" w:rsidR="000601E6" w:rsidRDefault="00000000">
            <w:pPr>
              <w:rPr>
                <w:rFonts w:hint="eastAsia"/>
              </w:rPr>
            </w:pPr>
            <w:r>
              <w:t>Decline state is displayed inline and is recoverable.</w:t>
            </w:r>
          </w:p>
        </w:tc>
      </w:tr>
      <w:tr w:rsidR="000601E6" w14:paraId="45F4CC02" w14:textId="77777777">
        <w:tc>
          <w:tcPr>
            <w:tcW w:w="2304" w:type="dxa"/>
            <w:shd w:val="clear" w:color="auto" w:fill="EAF2FF"/>
            <w:tcMar>
              <w:top w:w="80" w:type="dxa"/>
              <w:left w:w="120" w:type="dxa"/>
              <w:bottom w:w="80" w:type="dxa"/>
              <w:right w:w="120" w:type="dxa"/>
            </w:tcMar>
          </w:tcPr>
          <w:p w14:paraId="35E50603" w14:textId="77777777" w:rsidR="000601E6" w:rsidRDefault="00000000">
            <w:pPr>
              <w:rPr>
                <w:rFonts w:hint="eastAsia"/>
              </w:rPr>
            </w:pPr>
            <w:r>
              <w:rPr>
                <w:b/>
              </w:rPr>
              <w:t>Verification</w:t>
            </w:r>
          </w:p>
        </w:tc>
        <w:tc>
          <w:tcPr>
            <w:tcW w:w="7560" w:type="dxa"/>
            <w:tcMar>
              <w:top w:w="80" w:type="dxa"/>
              <w:left w:w="120" w:type="dxa"/>
              <w:bottom w:w="80" w:type="dxa"/>
              <w:right w:w="120" w:type="dxa"/>
            </w:tcMar>
          </w:tcPr>
          <w:p w14:paraId="2E24699F" w14:textId="77777777" w:rsidR="000601E6" w:rsidRDefault="00000000">
            <w:pPr>
              <w:rPr>
                <w:rFonts w:hint="eastAsia"/>
              </w:rPr>
            </w:pPr>
            <w:r>
              <w:t>TC-RPS-005, TC-E2E-002</w:t>
            </w:r>
          </w:p>
        </w:tc>
      </w:tr>
    </w:tbl>
    <w:p w14:paraId="5B433AFF" w14:textId="77777777" w:rsidR="000601E6" w:rsidRDefault="00000000">
      <w:pPr>
        <w:rPr>
          <w:rFonts w:hint="eastAsia"/>
        </w:rPr>
      </w:pPr>
      <w:r>
        <w:rPr>
          <w:b/>
        </w:rPr>
        <w:t>Acceptance criteria</w:t>
      </w:r>
    </w:p>
    <w:p w14:paraId="3D3B3369" w14:textId="77777777" w:rsidR="000601E6" w:rsidRDefault="00000000">
      <w:pPr>
        <w:pStyle w:val="ListBullet"/>
        <w:spacing w:after="40"/>
        <w:rPr>
          <w:rFonts w:hint="eastAsia"/>
        </w:rPr>
      </w:pPr>
      <w:r>
        <w:t>Order history count is unchanged.</w:t>
      </w:r>
    </w:p>
    <w:p w14:paraId="233016C4" w14:textId="77777777" w:rsidR="000601E6" w:rsidRDefault="00000000">
      <w:pPr>
        <w:pStyle w:val="ListBullet"/>
        <w:spacing w:after="40"/>
        <w:rPr>
          <w:rFonts w:hint="eastAsia"/>
        </w:rPr>
      </w:pPr>
      <w:r>
        <w:t>Cart remains available.</w:t>
      </w:r>
    </w:p>
    <w:p w14:paraId="06E62BF5" w14:textId="77777777" w:rsidR="000601E6" w:rsidRDefault="00000000">
      <w:pPr>
        <w:pStyle w:val="ListBullet"/>
        <w:spacing w:after="40"/>
        <w:rPr>
          <w:rFonts w:hint="eastAsia"/>
        </w:rPr>
      </w:pPr>
      <w:r>
        <w:t>Card balance and ledger are unchanged.</w:t>
      </w:r>
    </w:p>
    <w:p w14:paraId="473105CF" w14:textId="77777777" w:rsidR="000601E6" w:rsidRDefault="00000000">
      <w:pPr>
        <w:pStyle w:val="ListBullet"/>
        <w:spacing w:after="40"/>
        <w:rPr>
          <w:rFonts w:hint="eastAsia"/>
        </w:rPr>
      </w:pPr>
      <w:r>
        <w:t>Retry can be initiated.</w:t>
      </w:r>
    </w:p>
    <w:p w14:paraId="3EB8ABB1" w14:textId="77777777" w:rsidR="000601E6" w:rsidRDefault="00000000">
      <w:pPr>
        <w:pStyle w:val="Heading3"/>
      </w:pPr>
      <w:r>
        <w:t>REQ-RPS-ORD-003 - Display order history</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0601E6" w14:paraId="2A445009" w14:textId="77777777">
        <w:tc>
          <w:tcPr>
            <w:tcW w:w="2304" w:type="dxa"/>
            <w:shd w:val="clear" w:color="auto" w:fill="EAF2FF"/>
            <w:tcMar>
              <w:top w:w="80" w:type="dxa"/>
              <w:left w:w="120" w:type="dxa"/>
              <w:bottom w:w="80" w:type="dxa"/>
              <w:right w:w="120" w:type="dxa"/>
            </w:tcMar>
          </w:tcPr>
          <w:p w14:paraId="4D9F88CE" w14:textId="77777777" w:rsidR="000601E6" w:rsidRDefault="00000000">
            <w:pPr>
              <w:rPr>
                <w:rFonts w:hint="eastAsia"/>
              </w:rPr>
            </w:pPr>
            <w:r>
              <w:rPr>
                <w:b/>
              </w:rPr>
              <w:t>Requirement</w:t>
            </w:r>
          </w:p>
        </w:tc>
        <w:tc>
          <w:tcPr>
            <w:tcW w:w="7560" w:type="dxa"/>
            <w:tcMar>
              <w:top w:w="80" w:type="dxa"/>
              <w:left w:w="120" w:type="dxa"/>
              <w:bottom w:w="80" w:type="dxa"/>
              <w:right w:w="120" w:type="dxa"/>
            </w:tcMar>
          </w:tcPr>
          <w:p w14:paraId="7C502910" w14:textId="77777777" w:rsidR="000601E6" w:rsidRDefault="00000000">
            <w:pPr>
              <w:rPr>
                <w:rFonts w:hint="eastAsia"/>
              </w:rPr>
            </w:pPr>
            <w:r>
              <w:t>RPS shall display prior successful orders for the current user newest first with order details and totals.</w:t>
            </w:r>
          </w:p>
        </w:tc>
      </w:tr>
      <w:tr w:rsidR="000601E6" w14:paraId="41EFA40C" w14:textId="77777777">
        <w:tc>
          <w:tcPr>
            <w:tcW w:w="2304" w:type="dxa"/>
            <w:shd w:val="clear" w:color="auto" w:fill="EAF2FF"/>
            <w:tcMar>
              <w:top w:w="80" w:type="dxa"/>
              <w:left w:w="120" w:type="dxa"/>
              <w:bottom w:w="80" w:type="dxa"/>
              <w:right w:w="120" w:type="dxa"/>
            </w:tcMar>
          </w:tcPr>
          <w:p w14:paraId="19BF419D" w14:textId="77777777" w:rsidR="000601E6" w:rsidRDefault="00000000">
            <w:pPr>
              <w:rPr>
                <w:rFonts w:hint="eastAsia"/>
              </w:rPr>
            </w:pPr>
            <w:r>
              <w:rPr>
                <w:b/>
              </w:rPr>
              <w:t>Priority / Type</w:t>
            </w:r>
          </w:p>
        </w:tc>
        <w:tc>
          <w:tcPr>
            <w:tcW w:w="7560" w:type="dxa"/>
            <w:tcMar>
              <w:top w:w="80" w:type="dxa"/>
              <w:left w:w="120" w:type="dxa"/>
              <w:bottom w:w="80" w:type="dxa"/>
              <w:right w:w="120" w:type="dxa"/>
            </w:tcMar>
          </w:tcPr>
          <w:p w14:paraId="5944DD6E" w14:textId="77777777" w:rsidR="000601E6" w:rsidRDefault="00000000">
            <w:pPr>
              <w:rPr>
                <w:rFonts w:hint="eastAsia"/>
              </w:rPr>
            </w:pPr>
            <w:r>
              <w:t>Must / Functional</w:t>
            </w:r>
          </w:p>
        </w:tc>
      </w:tr>
      <w:tr w:rsidR="000601E6" w14:paraId="39C06BCC" w14:textId="77777777">
        <w:tc>
          <w:tcPr>
            <w:tcW w:w="2304" w:type="dxa"/>
            <w:shd w:val="clear" w:color="auto" w:fill="EAF2FF"/>
            <w:tcMar>
              <w:top w:w="80" w:type="dxa"/>
              <w:left w:w="120" w:type="dxa"/>
              <w:bottom w:w="80" w:type="dxa"/>
              <w:right w:w="120" w:type="dxa"/>
            </w:tcMar>
          </w:tcPr>
          <w:p w14:paraId="21752718" w14:textId="77777777" w:rsidR="000601E6" w:rsidRDefault="00000000">
            <w:pPr>
              <w:rPr>
                <w:rFonts w:hint="eastAsia"/>
              </w:rPr>
            </w:pPr>
            <w:r>
              <w:rPr>
                <w:b/>
              </w:rPr>
              <w:t>Data and state</w:t>
            </w:r>
          </w:p>
        </w:tc>
        <w:tc>
          <w:tcPr>
            <w:tcW w:w="7560" w:type="dxa"/>
            <w:tcMar>
              <w:top w:w="80" w:type="dxa"/>
              <w:left w:w="120" w:type="dxa"/>
              <w:bottom w:w="80" w:type="dxa"/>
              <w:right w:w="120" w:type="dxa"/>
            </w:tcMar>
          </w:tcPr>
          <w:p w14:paraId="2669892E" w14:textId="77777777" w:rsidR="000601E6" w:rsidRDefault="00000000">
            <w:pPr>
              <w:rPr>
                <w:rFonts w:hint="eastAsia"/>
              </w:rPr>
            </w:pPr>
            <w:r>
              <w:t>localStorage robotics-pos-orders.</w:t>
            </w:r>
          </w:p>
        </w:tc>
      </w:tr>
      <w:tr w:rsidR="000601E6" w14:paraId="516DA514" w14:textId="77777777">
        <w:tc>
          <w:tcPr>
            <w:tcW w:w="2304" w:type="dxa"/>
            <w:shd w:val="clear" w:color="auto" w:fill="EAF2FF"/>
            <w:tcMar>
              <w:top w:w="80" w:type="dxa"/>
              <w:left w:w="120" w:type="dxa"/>
              <w:bottom w:w="80" w:type="dxa"/>
              <w:right w:w="120" w:type="dxa"/>
            </w:tcMar>
          </w:tcPr>
          <w:p w14:paraId="25F452E5" w14:textId="77777777" w:rsidR="000601E6" w:rsidRDefault="00000000">
            <w:pPr>
              <w:rPr>
                <w:rFonts w:hint="eastAsia"/>
              </w:rPr>
            </w:pPr>
            <w:r>
              <w:rPr>
                <w:b/>
              </w:rPr>
              <w:t>Failure behavior</w:t>
            </w:r>
          </w:p>
        </w:tc>
        <w:tc>
          <w:tcPr>
            <w:tcW w:w="7560" w:type="dxa"/>
            <w:tcMar>
              <w:top w:w="80" w:type="dxa"/>
              <w:left w:w="120" w:type="dxa"/>
              <w:bottom w:w="80" w:type="dxa"/>
              <w:right w:w="120" w:type="dxa"/>
            </w:tcMar>
          </w:tcPr>
          <w:p w14:paraId="291CD03E" w14:textId="77777777" w:rsidR="000601E6" w:rsidRDefault="00000000">
            <w:pPr>
              <w:rPr>
                <w:rFonts w:hint="eastAsia"/>
              </w:rPr>
            </w:pPr>
            <w:r>
              <w:t>Validation failure is shown in the current screen and must not corrupt persisted state.</w:t>
            </w:r>
          </w:p>
        </w:tc>
      </w:tr>
      <w:tr w:rsidR="000601E6" w14:paraId="06118022" w14:textId="77777777">
        <w:tc>
          <w:tcPr>
            <w:tcW w:w="2304" w:type="dxa"/>
            <w:shd w:val="clear" w:color="auto" w:fill="EAF2FF"/>
            <w:tcMar>
              <w:top w:w="80" w:type="dxa"/>
              <w:left w:w="120" w:type="dxa"/>
              <w:bottom w:w="80" w:type="dxa"/>
              <w:right w:w="120" w:type="dxa"/>
            </w:tcMar>
          </w:tcPr>
          <w:p w14:paraId="7662BFD6" w14:textId="77777777" w:rsidR="000601E6" w:rsidRDefault="00000000">
            <w:pPr>
              <w:rPr>
                <w:rFonts w:hint="eastAsia"/>
              </w:rPr>
            </w:pPr>
            <w:r>
              <w:rPr>
                <w:b/>
              </w:rPr>
              <w:t>Verification</w:t>
            </w:r>
          </w:p>
        </w:tc>
        <w:tc>
          <w:tcPr>
            <w:tcW w:w="7560" w:type="dxa"/>
            <w:tcMar>
              <w:top w:w="80" w:type="dxa"/>
              <w:left w:w="120" w:type="dxa"/>
              <w:bottom w:w="80" w:type="dxa"/>
              <w:right w:w="120" w:type="dxa"/>
            </w:tcMar>
          </w:tcPr>
          <w:p w14:paraId="45667133" w14:textId="77777777" w:rsidR="000601E6" w:rsidRDefault="00000000">
            <w:pPr>
              <w:rPr>
                <w:rFonts w:hint="eastAsia"/>
              </w:rPr>
            </w:pPr>
            <w:r>
              <w:t>TC-RPS-017</w:t>
            </w:r>
          </w:p>
        </w:tc>
      </w:tr>
    </w:tbl>
    <w:p w14:paraId="686D3A38" w14:textId="77777777" w:rsidR="000601E6" w:rsidRDefault="00000000">
      <w:pPr>
        <w:rPr>
          <w:rFonts w:hint="eastAsia"/>
        </w:rPr>
      </w:pPr>
      <w:r>
        <w:rPr>
          <w:b/>
        </w:rPr>
        <w:t>Acceptance criteria</w:t>
      </w:r>
    </w:p>
    <w:p w14:paraId="415F5414" w14:textId="77777777" w:rsidR="000601E6" w:rsidRDefault="00000000">
      <w:pPr>
        <w:pStyle w:val="ListBullet"/>
        <w:spacing w:after="40"/>
        <w:rPr>
          <w:rFonts w:hint="eastAsia"/>
        </w:rPr>
      </w:pPr>
      <w:r>
        <w:t>Only the current user's saved orders are shown.</w:t>
      </w:r>
    </w:p>
    <w:p w14:paraId="01296606" w14:textId="77777777" w:rsidR="000601E6" w:rsidRDefault="00000000">
      <w:pPr>
        <w:pStyle w:val="ListBullet"/>
        <w:spacing w:after="40"/>
        <w:rPr>
          <w:rFonts w:hint="eastAsia"/>
        </w:rPr>
      </w:pPr>
      <w:r>
        <w:t>Newest saved order appears first.</w:t>
      </w:r>
    </w:p>
    <w:p w14:paraId="2C3BB718" w14:textId="77777777" w:rsidR="000601E6" w:rsidRDefault="00000000">
      <w:pPr>
        <w:pStyle w:val="ListBullet"/>
        <w:spacing w:after="40"/>
        <w:rPr>
          <w:rFonts w:hint="eastAsia"/>
        </w:rPr>
      </w:pPr>
      <w:r>
        <w:t>Each order shows ID, date, status, lines, totals, and payment card display.</w:t>
      </w:r>
    </w:p>
    <w:p w14:paraId="09EBCF11" w14:textId="77777777" w:rsidR="000601E6" w:rsidRDefault="00000000">
      <w:pPr>
        <w:pStyle w:val="ListBullet"/>
        <w:spacing w:after="40"/>
        <w:rPr>
          <w:rFonts w:hint="eastAsia"/>
        </w:rPr>
      </w:pPr>
      <w:r>
        <w:t>No-order state provides a return action.</w:t>
      </w:r>
    </w:p>
    <w:p w14:paraId="367378C2" w14:textId="77777777" w:rsidR="000601E6" w:rsidRDefault="00000000">
      <w:pPr>
        <w:pStyle w:val="Heading2"/>
      </w:pPr>
      <w:r>
        <w:t>VPS Card Operations</w:t>
      </w:r>
    </w:p>
    <w:p w14:paraId="06EC87CE" w14:textId="77777777" w:rsidR="000601E6" w:rsidRDefault="00000000">
      <w:pPr>
        <w:pStyle w:val="Heading3"/>
      </w:pPr>
      <w:r>
        <w:t>REQ-VPS-CARD-001 - Issue fixed mock card</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0601E6" w14:paraId="3D2775AA" w14:textId="77777777">
        <w:tc>
          <w:tcPr>
            <w:tcW w:w="2304" w:type="dxa"/>
            <w:shd w:val="clear" w:color="auto" w:fill="EAF2FF"/>
            <w:tcMar>
              <w:top w:w="80" w:type="dxa"/>
              <w:left w:w="120" w:type="dxa"/>
              <w:bottom w:w="80" w:type="dxa"/>
              <w:right w:w="120" w:type="dxa"/>
            </w:tcMar>
          </w:tcPr>
          <w:p w14:paraId="3B22930C" w14:textId="77777777" w:rsidR="000601E6" w:rsidRDefault="00000000">
            <w:pPr>
              <w:rPr>
                <w:rFonts w:hint="eastAsia"/>
              </w:rPr>
            </w:pPr>
            <w:r>
              <w:rPr>
                <w:b/>
              </w:rPr>
              <w:t>Requirement</w:t>
            </w:r>
          </w:p>
        </w:tc>
        <w:tc>
          <w:tcPr>
            <w:tcW w:w="7560" w:type="dxa"/>
            <w:tcMar>
              <w:top w:w="80" w:type="dxa"/>
              <w:left w:w="120" w:type="dxa"/>
              <w:bottom w:w="80" w:type="dxa"/>
              <w:right w:w="120" w:type="dxa"/>
            </w:tcMar>
          </w:tcPr>
          <w:p w14:paraId="38700974" w14:textId="77777777" w:rsidR="000601E6" w:rsidRDefault="00000000">
            <w:pPr>
              <w:rPr>
                <w:rFonts w:hint="eastAsia"/>
              </w:rPr>
            </w:pPr>
            <w:r>
              <w:t>When Use Mock Card is selected for a new load, VPS shall issue or reload card number 0005322931 using the entered load amount.</w:t>
            </w:r>
          </w:p>
        </w:tc>
      </w:tr>
      <w:tr w:rsidR="000601E6" w14:paraId="059489E3" w14:textId="77777777">
        <w:tc>
          <w:tcPr>
            <w:tcW w:w="2304" w:type="dxa"/>
            <w:shd w:val="clear" w:color="auto" w:fill="EAF2FF"/>
            <w:tcMar>
              <w:top w:w="80" w:type="dxa"/>
              <w:left w:w="120" w:type="dxa"/>
              <w:bottom w:w="80" w:type="dxa"/>
              <w:right w:w="120" w:type="dxa"/>
            </w:tcMar>
          </w:tcPr>
          <w:p w14:paraId="2DD9E263" w14:textId="77777777" w:rsidR="000601E6" w:rsidRDefault="00000000">
            <w:pPr>
              <w:rPr>
                <w:rFonts w:hint="eastAsia"/>
              </w:rPr>
            </w:pPr>
            <w:r>
              <w:rPr>
                <w:b/>
              </w:rPr>
              <w:lastRenderedPageBreak/>
              <w:t>Priority / Type</w:t>
            </w:r>
          </w:p>
        </w:tc>
        <w:tc>
          <w:tcPr>
            <w:tcW w:w="7560" w:type="dxa"/>
            <w:tcMar>
              <w:top w:w="80" w:type="dxa"/>
              <w:left w:w="120" w:type="dxa"/>
              <w:bottom w:w="80" w:type="dxa"/>
              <w:right w:w="120" w:type="dxa"/>
            </w:tcMar>
          </w:tcPr>
          <w:p w14:paraId="1ACEAB76" w14:textId="77777777" w:rsidR="000601E6" w:rsidRDefault="00000000">
            <w:pPr>
              <w:rPr>
                <w:rFonts w:hint="eastAsia"/>
              </w:rPr>
            </w:pPr>
            <w:r>
              <w:t>Must / Functional</w:t>
            </w:r>
          </w:p>
        </w:tc>
      </w:tr>
      <w:tr w:rsidR="000601E6" w14:paraId="2AA43970" w14:textId="77777777">
        <w:tc>
          <w:tcPr>
            <w:tcW w:w="2304" w:type="dxa"/>
            <w:shd w:val="clear" w:color="auto" w:fill="EAF2FF"/>
            <w:tcMar>
              <w:top w:w="80" w:type="dxa"/>
              <w:left w:w="120" w:type="dxa"/>
              <w:bottom w:w="80" w:type="dxa"/>
              <w:right w:w="120" w:type="dxa"/>
            </w:tcMar>
          </w:tcPr>
          <w:p w14:paraId="2E7A8FE6" w14:textId="77777777" w:rsidR="000601E6" w:rsidRDefault="00000000">
            <w:pPr>
              <w:rPr>
                <w:rFonts w:hint="eastAsia"/>
              </w:rPr>
            </w:pPr>
            <w:r>
              <w:rPr>
                <w:b/>
              </w:rPr>
              <w:t>Data and state</w:t>
            </w:r>
          </w:p>
        </w:tc>
        <w:tc>
          <w:tcPr>
            <w:tcW w:w="7560" w:type="dxa"/>
            <w:tcMar>
              <w:top w:w="80" w:type="dxa"/>
              <w:left w:w="120" w:type="dxa"/>
              <w:bottom w:w="80" w:type="dxa"/>
              <w:right w:w="120" w:type="dxa"/>
            </w:tcMar>
          </w:tcPr>
          <w:p w14:paraId="2EEF3A81" w14:textId="77777777" w:rsidR="000601E6" w:rsidRDefault="00000000">
            <w:pPr>
              <w:rPr>
                <w:rFonts w:hint="eastAsia"/>
              </w:rPr>
            </w:pPr>
            <w:r>
              <w:t>SmartCardRecord cardNumber 0005322931, balance, sourceKioskId, transactions.</w:t>
            </w:r>
          </w:p>
        </w:tc>
      </w:tr>
      <w:tr w:rsidR="000601E6" w14:paraId="0260BB74" w14:textId="77777777">
        <w:tc>
          <w:tcPr>
            <w:tcW w:w="2304" w:type="dxa"/>
            <w:shd w:val="clear" w:color="auto" w:fill="EAF2FF"/>
            <w:tcMar>
              <w:top w:w="80" w:type="dxa"/>
              <w:left w:w="120" w:type="dxa"/>
              <w:bottom w:w="80" w:type="dxa"/>
              <w:right w:w="120" w:type="dxa"/>
            </w:tcMar>
          </w:tcPr>
          <w:p w14:paraId="793C379B" w14:textId="77777777" w:rsidR="000601E6" w:rsidRDefault="00000000">
            <w:pPr>
              <w:rPr>
                <w:rFonts w:hint="eastAsia"/>
              </w:rPr>
            </w:pPr>
            <w:r>
              <w:rPr>
                <w:b/>
              </w:rPr>
              <w:t>Failure behavior</w:t>
            </w:r>
          </w:p>
        </w:tc>
        <w:tc>
          <w:tcPr>
            <w:tcW w:w="7560" w:type="dxa"/>
            <w:tcMar>
              <w:top w:w="80" w:type="dxa"/>
              <w:left w:w="120" w:type="dxa"/>
              <w:bottom w:w="80" w:type="dxa"/>
              <w:right w:w="120" w:type="dxa"/>
            </w:tcMar>
          </w:tcPr>
          <w:p w14:paraId="162E1ECF" w14:textId="77777777" w:rsidR="000601E6" w:rsidRDefault="00000000">
            <w:pPr>
              <w:rPr>
                <w:rFonts w:hint="eastAsia"/>
              </w:rPr>
            </w:pPr>
            <w:r>
              <w:t>Validation failure is shown in the current screen and must not corrupt persisted state.</w:t>
            </w:r>
          </w:p>
        </w:tc>
      </w:tr>
      <w:tr w:rsidR="000601E6" w14:paraId="3516E1D8" w14:textId="77777777">
        <w:tc>
          <w:tcPr>
            <w:tcW w:w="2304" w:type="dxa"/>
            <w:shd w:val="clear" w:color="auto" w:fill="EAF2FF"/>
            <w:tcMar>
              <w:top w:w="80" w:type="dxa"/>
              <w:left w:w="120" w:type="dxa"/>
              <w:bottom w:w="80" w:type="dxa"/>
              <w:right w:w="120" w:type="dxa"/>
            </w:tcMar>
          </w:tcPr>
          <w:p w14:paraId="5403F2DC" w14:textId="77777777" w:rsidR="000601E6" w:rsidRDefault="00000000">
            <w:pPr>
              <w:rPr>
                <w:rFonts w:hint="eastAsia"/>
              </w:rPr>
            </w:pPr>
            <w:r>
              <w:rPr>
                <w:b/>
              </w:rPr>
              <w:t>Verification</w:t>
            </w:r>
          </w:p>
        </w:tc>
        <w:tc>
          <w:tcPr>
            <w:tcW w:w="7560" w:type="dxa"/>
            <w:tcMar>
              <w:top w:w="80" w:type="dxa"/>
              <w:left w:w="120" w:type="dxa"/>
              <w:bottom w:w="80" w:type="dxa"/>
              <w:right w:w="120" w:type="dxa"/>
            </w:tcMar>
          </w:tcPr>
          <w:p w14:paraId="3688B1B9" w14:textId="77777777" w:rsidR="000601E6" w:rsidRDefault="00000000">
            <w:pPr>
              <w:rPr>
                <w:rFonts w:hint="eastAsia"/>
              </w:rPr>
            </w:pPr>
            <w:r>
              <w:t>TC-VPS-001, TC-VPS-007, TC-VPS-010</w:t>
            </w:r>
          </w:p>
        </w:tc>
      </w:tr>
    </w:tbl>
    <w:p w14:paraId="49E2FAED" w14:textId="77777777" w:rsidR="000601E6" w:rsidRDefault="00000000">
      <w:pPr>
        <w:rPr>
          <w:rFonts w:hint="eastAsia"/>
        </w:rPr>
      </w:pPr>
      <w:r>
        <w:rPr>
          <w:b/>
        </w:rPr>
        <w:t>Acceptance criteria</w:t>
      </w:r>
    </w:p>
    <w:p w14:paraId="23C13FAC" w14:textId="77777777" w:rsidR="000601E6" w:rsidRDefault="00000000">
      <w:pPr>
        <w:pStyle w:val="ListBullet"/>
        <w:spacing w:after="40"/>
        <w:rPr>
          <w:rFonts w:hint="eastAsia"/>
        </w:rPr>
      </w:pPr>
      <w:r>
        <w:t>The card number is exactly 0005322931.</w:t>
      </w:r>
    </w:p>
    <w:p w14:paraId="47B480B3" w14:textId="77777777" w:rsidR="000601E6" w:rsidRDefault="00000000">
      <w:pPr>
        <w:pStyle w:val="ListBullet"/>
        <w:spacing w:after="40"/>
        <w:rPr>
          <w:rFonts w:hint="eastAsia"/>
        </w:rPr>
      </w:pPr>
      <w:r>
        <w:t>Balance equals the entered load amount.</w:t>
      </w:r>
    </w:p>
    <w:p w14:paraId="72BA3D59" w14:textId="77777777" w:rsidR="000601E6" w:rsidRDefault="00000000">
      <w:pPr>
        <w:pStyle w:val="ListBullet"/>
        <w:spacing w:after="40"/>
        <w:rPr>
          <w:rFonts w:hint="eastAsia"/>
        </w:rPr>
      </w:pPr>
      <w:r>
        <w:t>A LOAD transaction is newest.</w:t>
      </w:r>
    </w:p>
    <w:p w14:paraId="6DD075DE" w14:textId="77777777" w:rsidR="000601E6" w:rsidRDefault="00000000">
      <w:pPr>
        <w:pStyle w:val="ListBullet"/>
        <w:spacing w:after="40"/>
        <w:rPr>
          <w:rFonts w:hint="eastAsia"/>
        </w:rPr>
      </w:pPr>
      <w:r>
        <w:t>Existing record is refreshed before replacement.</w:t>
      </w:r>
    </w:p>
    <w:p w14:paraId="7146AD46" w14:textId="77777777" w:rsidR="000601E6" w:rsidRDefault="00000000">
      <w:pPr>
        <w:pStyle w:val="Heading3"/>
      </w:pPr>
      <w:r>
        <w:t>REQ-VPS-CARD-002 - Validate initial load amount</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0601E6" w14:paraId="5651F01C" w14:textId="77777777">
        <w:tc>
          <w:tcPr>
            <w:tcW w:w="2304" w:type="dxa"/>
            <w:shd w:val="clear" w:color="auto" w:fill="EAF2FF"/>
            <w:tcMar>
              <w:top w:w="80" w:type="dxa"/>
              <w:left w:w="120" w:type="dxa"/>
              <w:bottom w:w="80" w:type="dxa"/>
              <w:right w:w="120" w:type="dxa"/>
            </w:tcMar>
          </w:tcPr>
          <w:p w14:paraId="3F72385D" w14:textId="77777777" w:rsidR="000601E6" w:rsidRDefault="00000000">
            <w:pPr>
              <w:rPr>
                <w:rFonts w:hint="eastAsia"/>
              </w:rPr>
            </w:pPr>
            <w:r>
              <w:rPr>
                <w:b/>
              </w:rPr>
              <w:t>Requirement</w:t>
            </w:r>
          </w:p>
        </w:tc>
        <w:tc>
          <w:tcPr>
            <w:tcW w:w="7560" w:type="dxa"/>
            <w:tcMar>
              <w:top w:w="80" w:type="dxa"/>
              <w:left w:w="120" w:type="dxa"/>
              <w:bottom w:w="80" w:type="dxa"/>
              <w:right w:w="120" w:type="dxa"/>
            </w:tcMar>
          </w:tcPr>
          <w:p w14:paraId="1BE90AD9" w14:textId="77777777" w:rsidR="000601E6" w:rsidRDefault="00000000">
            <w:pPr>
              <w:rPr>
                <w:rFonts w:hint="eastAsia"/>
              </w:rPr>
            </w:pPr>
            <w:r>
              <w:t>VPS shall require a positive numeric load amount before issuing a new card.</w:t>
            </w:r>
          </w:p>
        </w:tc>
      </w:tr>
      <w:tr w:rsidR="000601E6" w14:paraId="5B306226" w14:textId="77777777">
        <w:tc>
          <w:tcPr>
            <w:tcW w:w="2304" w:type="dxa"/>
            <w:shd w:val="clear" w:color="auto" w:fill="EAF2FF"/>
            <w:tcMar>
              <w:top w:w="80" w:type="dxa"/>
              <w:left w:w="120" w:type="dxa"/>
              <w:bottom w:w="80" w:type="dxa"/>
              <w:right w:w="120" w:type="dxa"/>
            </w:tcMar>
          </w:tcPr>
          <w:p w14:paraId="207554BD" w14:textId="77777777" w:rsidR="000601E6" w:rsidRDefault="00000000">
            <w:pPr>
              <w:rPr>
                <w:rFonts w:hint="eastAsia"/>
              </w:rPr>
            </w:pPr>
            <w:r>
              <w:rPr>
                <w:b/>
              </w:rPr>
              <w:t>Priority / Type</w:t>
            </w:r>
          </w:p>
        </w:tc>
        <w:tc>
          <w:tcPr>
            <w:tcW w:w="7560" w:type="dxa"/>
            <w:tcMar>
              <w:top w:w="80" w:type="dxa"/>
              <w:left w:w="120" w:type="dxa"/>
              <w:bottom w:w="80" w:type="dxa"/>
              <w:right w:w="120" w:type="dxa"/>
            </w:tcMar>
          </w:tcPr>
          <w:p w14:paraId="5040A615" w14:textId="77777777" w:rsidR="000601E6" w:rsidRDefault="00000000">
            <w:pPr>
              <w:rPr>
                <w:rFonts w:hint="eastAsia"/>
              </w:rPr>
            </w:pPr>
            <w:r>
              <w:t>Must / Functional</w:t>
            </w:r>
          </w:p>
        </w:tc>
      </w:tr>
      <w:tr w:rsidR="000601E6" w14:paraId="62D2F6E8" w14:textId="77777777">
        <w:tc>
          <w:tcPr>
            <w:tcW w:w="2304" w:type="dxa"/>
            <w:shd w:val="clear" w:color="auto" w:fill="EAF2FF"/>
            <w:tcMar>
              <w:top w:w="80" w:type="dxa"/>
              <w:left w:w="120" w:type="dxa"/>
              <w:bottom w:w="80" w:type="dxa"/>
              <w:right w:w="120" w:type="dxa"/>
            </w:tcMar>
          </w:tcPr>
          <w:p w14:paraId="6A322292" w14:textId="77777777" w:rsidR="000601E6" w:rsidRDefault="00000000">
            <w:pPr>
              <w:rPr>
                <w:rFonts w:hint="eastAsia"/>
              </w:rPr>
            </w:pPr>
            <w:r>
              <w:rPr>
                <w:b/>
              </w:rPr>
              <w:t>Data and state</w:t>
            </w:r>
          </w:p>
        </w:tc>
        <w:tc>
          <w:tcPr>
            <w:tcW w:w="7560" w:type="dxa"/>
            <w:tcMar>
              <w:top w:w="80" w:type="dxa"/>
              <w:left w:w="120" w:type="dxa"/>
              <w:bottom w:w="80" w:type="dxa"/>
              <w:right w:w="120" w:type="dxa"/>
            </w:tcMar>
          </w:tcPr>
          <w:p w14:paraId="206521EB" w14:textId="77777777" w:rsidR="000601E6" w:rsidRDefault="00000000">
            <w:pPr>
              <w:rPr>
                <w:rFonts w:hint="eastAsia"/>
              </w:rPr>
            </w:pPr>
            <w:r>
              <w:t>None beyond UI state.</w:t>
            </w:r>
          </w:p>
        </w:tc>
      </w:tr>
      <w:tr w:rsidR="000601E6" w14:paraId="64334398" w14:textId="77777777">
        <w:tc>
          <w:tcPr>
            <w:tcW w:w="2304" w:type="dxa"/>
            <w:shd w:val="clear" w:color="auto" w:fill="EAF2FF"/>
            <w:tcMar>
              <w:top w:w="80" w:type="dxa"/>
              <w:left w:w="120" w:type="dxa"/>
              <w:bottom w:w="80" w:type="dxa"/>
              <w:right w:w="120" w:type="dxa"/>
            </w:tcMar>
          </w:tcPr>
          <w:p w14:paraId="52570782" w14:textId="77777777" w:rsidR="000601E6" w:rsidRDefault="00000000">
            <w:pPr>
              <w:rPr>
                <w:rFonts w:hint="eastAsia"/>
              </w:rPr>
            </w:pPr>
            <w:r>
              <w:rPr>
                <w:b/>
              </w:rPr>
              <w:t>Failure behavior</w:t>
            </w:r>
          </w:p>
        </w:tc>
        <w:tc>
          <w:tcPr>
            <w:tcW w:w="7560" w:type="dxa"/>
            <w:tcMar>
              <w:top w:w="80" w:type="dxa"/>
              <w:left w:w="120" w:type="dxa"/>
              <w:bottom w:w="80" w:type="dxa"/>
              <w:right w:w="120" w:type="dxa"/>
            </w:tcMar>
          </w:tcPr>
          <w:p w14:paraId="6FC7EF46" w14:textId="77777777" w:rsidR="000601E6" w:rsidRDefault="00000000">
            <w:pPr>
              <w:rPr>
                <w:rFonts w:hint="eastAsia"/>
              </w:rPr>
            </w:pPr>
            <w:r>
              <w:t>station-load-error reports the validation problem.</w:t>
            </w:r>
          </w:p>
        </w:tc>
      </w:tr>
      <w:tr w:rsidR="000601E6" w14:paraId="201A4560" w14:textId="77777777">
        <w:tc>
          <w:tcPr>
            <w:tcW w:w="2304" w:type="dxa"/>
            <w:shd w:val="clear" w:color="auto" w:fill="EAF2FF"/>
            <w:tcMar>
              <w:top w:w="80" w:type="dxa"/>
              <w:left w:w="120" w:type="dxa"/>
              <w:bottom w:w="80" w:type="dxa"/>
              <w:right w:w="120" w:type="dxa"/>
            </w:tcMar>
          </w:tcPr>
          <w:p w14:paraId="1DB4FF1A" w14:textId="77777777" w:rsidR="000601E6" w:rsidRDefault="00000000">
            <w:pPr>
              <w:rPr>
                <w:rFonts w:hint="eastAsia"/>
              </w:rPr>
            </w:pPr>
            <w:r>
              <w:rPr>
                <w:b/>
              </w:rPr>
              <w:t>Verification</w:t>
            </w:r>
          </w:p>
        </w:tc>
        <w:tc>
          <w:tcPr>
            <w:tcW w:w="7560" w:type="dxa"/>
            <w:tcMar>
              <w:top w:w="80" w:type="dxa"/>
              <w:left w:w="120" w:type="dxa"/>
              <w:bottom w:w="80" w:type="dxa"/>
              <w:right w:w="120" w:type="dxa"/>
            </w:tcMar>
          </w:tcPr>
          <w:p w14:paraId="43AB5CF7" w14:textId="77777777" w:rsidR="000601E6" w:rsidRDefault="00000000">
            <w:pPr>
              <w:rPr>
                <w:rFonts w:hint="eastAsia"/>
              </w:rPr>
            </w:pPr>
            <w:r>
              <w:t>TC-VPS-013</w:t>
            </w:r>
          </w:p>
        </w:tc>
      </w:tr>
    </w:tbl>
    <w:p w14:paraId="2AE43EF4" w14:textId="77777777" w:rsidR="000601E6" w:rsidRDefault="00000000">
      <w:pPr>
        <w:rPr>
          <w:rFonts w:hint="eastAsia"/>
        </w:rPr>
      </w:pPr>
      <w:r>
        <w:rPr>
          <w:b/>
        </w:rPr>
        <w:t>Acceptance criteria</w:t>
      </w:r>
    </w:p>
    <w:p w14:paraId="114FF0A2" w14:textId="77777777" w:rsidR="000601E6" w:rsidRDefault="00000000">
      <w:pPr>
        <w:pStyle w:val="ListBullet"/>
        <w:spacing w:after="40"/>
        <w:rPr>
          <w:rFonts w:hint="eastAsia"/>
        </w:rPr>
      </w:pPr>
      <w:r>
        <w:t>Blank, nonnumeric, zero, and negative values are rejected.</w:t>
      </w:r>
    </w:p>
    <w:p w14:paraId="42CF3019" w14:textId="77777777" w:rsidR="000601E6" w:rsidRDefault="00000000">
      <w:pPr>
        <w:pStyle w:val="ListBullet"/>
        <w:spacing w:after="40"/>
        <w:rPr>
          <w:rFonts w:hint="eastAsia"/>
        </w:rPr>
      </w:pPr>
      <w:r>
        <w:t>Valid amount is rounded to two decimals.</w:t>
      </w:r>
    </w:p>
    <w:p w14:paraId="2175003B" w14:textId="77777777" w:rsidR="000601E6" w:rsidRDefault="00000000">
      <w:pPr>
        <w:pStyle w:val="ListBullet"/>
        <w:spacing w:after="40"/>
        <w:rPr>
          <w:rFonts w:hint="eastAsia"/>
        </w:rPr>
      </w:pPr>
      <w:r>
        <w:t>Rejected input creates no card or transaction.</w:t>
      </w:r>
    </w:p>
    <w:p w14:paraId="2096A669" w14:textId="77777777" w:rsidR="000601E6" w:rsidRDefault="00000000">
      <w:pPr>
        <w:pStyle w:val="Heading3"/>
      </w:pPr>
      <w:r>
        <w:t>REQ-VPS-CARD-003 - Issue card using real reader</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0601E6" w14:paraId="3A15F491" w14:textId="77777777">
        <w:tc>
          <w:tcPr>
            <w:tcW w:w="2304" w:type="dxa"/>
            <w:shd w:val="clear" w:color="auto" w:fill="EAF2FF"/>
            <w:tcMar>
              <w:top w:w="80" w:type="dxa"/>
              <w:left w:w="120" w:type="dxa"/>
              <w:bottom w:w="80" w:type="dxa"/>
              <w:right w:w="120" w:type="dxa"/>
            </w:tcMar>
          </w:tcPr>
          <w:p w14:paraId="4E7ACEDA" w14:textId="77777777" w:rsidR="000601E6" w:rsidRDefault="00000000">
            <w:pPr>
              <w:rPr>
                <w:rFonts w:hint="eastAsia"/>
              </w:rPr>
            </w:pPr>
            <w:r>
              <w:rPr>
                <w:b/>
              </w:rPr>
              <w:t>Requirement</w:t>
            </w:r>
          </w:p>
        </w:tc>
        <w:tc>
          <w:tcPr>
            <w:tcW w:w="7560" w:type="dxa"/>
            <w:tcMar>
              <w:top w:w="80" w:type="dxa"/>
              <w:left w:w="120" w:type="dxa"/>
              <w:bottom w:w="80" w:type="dxa"/>
              <w:right w:w="120" w:type="dxa"/>
            </w:tcMar>
          </w:tcPr>
          <w:p w14:paraId="585E70B0" w14:textId="77777777" w:rsidR="000601E6" w:rsidRDefault="00000000">
            <w:pPr>
              <w:rPr>
                <w:rFonts w:hint="eastAsia"/>
              </w:rPr>
            </w:pPr>
            <w:r>
              <w:t>VPS shall support presenting a real card to the reader for initial load and shall issue the recognized card number with the entered balance.</w:t>
            </w:r>
          </w:p>
        </w:tc>
      </w:tr>
      <w:tr w:rsidR="000601E6" w14:paraId="753061C2" w14:textId="77777777">
        <w:tc>
          <w:tcPr>
            <w:tcW w:w="2304" w:type="dxa"/>
            <w:shd w:val="clear" w:color="auto" w:fill="EAF2FF"/>
            <w:tcMar>
              <w:top w:w="80" w:type="dxa"/>
              <w:left w:w="120" w:type="dxa"/>
              <w:bottom w:w="80" w:type="dxa"/>
              <w:right w:w="120" w:type="dxa"/>
            </w:tcMar>
          </w:tcPr>
          <w:p w14:paraId="77543657" w14:textId="77777777" w:rsidR="000601E6" w:rsidRDefault="00000000">
            <w:pPr>
              <w:rPr>
                <w:rFonts w:hint="eastAsia"/>
              </w:rPr>
            </w:pPr>
            <w:r>
              <w:rPr>
                <w:b/>
              </w:rPr>
              <w:t>Priority / Type</w:t>
            </w:r>
          </w:p>
        </w:tc>
        <w:tc>
          <w:tcPr>
            <w:tcW w:w="7560" w:type="dxa"/>
            <w:tcMar>
              <w:top w:w="80" w:type="dxa"/>
              <w:left w:w="120" w:type="dxa"/>
              <w:bottom w:w="80" w:type="dxa"/>
              <w:right w:w="120" w:type="dxa"/>
            </w:tcMar>
          </w:tcPr>
          <w:p w14:paraId="74B5955F" w14:textId="77777777" w:rsidR="000601E6" w:rsidRDefault="00000000">
            <w:pPr>
              <w:rPr>
                <w:rFonts w:hint="eastAsia"/>
              </w:rPr>
            </w:pPr>
            <w:r>
              <w:t>Must / Functional</w:t>
            </w:r>
          </w:p>
        </w:tc>
      </w:tr>
      <w:tr w:rsidR="000601E6" w14:paraId="5B8D3CE2" w14:textId="77777777">
        <w:tc>
          <w:tcPr>
            <w:tcW w:w="2304" w:type="dxa"/>
            <w:shd w:val="clear" w:color="auto" w:fill="EAF2FF"/>
            <w:tcMar>
              <w:top w:w="80" w:type="dxa"/>
              <w:left w:w="120" w:type="dxa"/>
              <w:bottom w:w="80" w:type="dxa"/>
              <w:right w:w="120" w:type="dxa"/>
            </w:tcMar>
          </w:tcPr>
          <w:p w14:paraId="5C23403E" w14:textId="77777777" w:rsidR="000601E6" w:rsidRDefault="00000000">
            <w:pPr>
              <w:rPr>
                <w:rFonts w:hint="eastAsia"/>
              </w:rPr>
            </w:pPr>
            <w:r>
              <w:rPr>
                <w:b/>
              </w:rPr>
              <w:t>Data and state</w:t>
            </w:r>
          </w:p>
        </w:tc>
        <w:tc>
          <w:tcPr>
            <w:tcW w:w="7560" w:type="dxa"/>
            <w:tcMar>
              <w:top w:w="80" w:type="dxa"/>
              <w:left w:w="120" w:type="dxa"/>
              <w:bottom w:w="80" w:type="dxa"/>
              <w:right w:w="120" w:type="dxa"/>
            </w:tcMar>
          </w:tcPr>
          <w:p w14:paraId="4F647299" w14:textId="77777777" w:rsidR="000601E6" w:rsidRDefault="00000000">
            <w:pPr>
              <w:rPr>
                <w:rFonts w:hint="eastAsia"/>
              </w:rPr>
            </w:pPr>
            <w:r>
              <w:t>Ephemeral reader input; SmartCardRecord persisted after validation.</w:t>
            </w:r>
          </w:p>
        </w:tc>
      </w:tr>
      <w:tr w:rsidR="000601E6" w14:paraId="332B81BC" w14:textId="77777777">
        <w:tc>
          <w:tcPr>
            <w:tcW w:w="2304" w:type="dxa"/>
            <w:shd w:val="clear" w:color="auto" w:fill="EAF2FF"/>
            <w:tcMar>
              <w:top w:w="80" w:type="dxa"/>
              <w:left w:w="120" w:type="dxa"/>
              <w:bottom w:w="80" w:type="dxa"/>
              <w:right w:w="120" w:type="dxa"/>
            </w:tcMar>
          </w:tcPr>
          <w:p w14:paraId="54659A1E" w14:textId="77777777" w:rsidR="000601E6" w:rsidRDefault="00000000">
            <w:pPr>
              <w:rPr>
                <w:rFonts w:hint="eastAsia"/>
              </w:rPr>
            </w:pPr>
            <w:r>
              <w:rPr>
                <w:b/>
              </w:rPr>
              <w:t>Failure behavior</w:t>
            </w:r>
          </w:p>
        </w:tc>
        <w:tc>
          <w:tcPr>
            <w:tcW w:w="7560" w:type="dxa"/>
            <w:tcMar>
              <w:top w:w="80" w:type="dxa"/>
              <w:left w:w="120" w:type="dxa"/>
              <w:bottom w:w="80" w:type="dxa"/>
              <w:right w:w="120" w:type="dxa"/>
            </w:tcMar>
          </w:tcPr>
          <w:p w14:paraId="58D65FF1" w14:textId="77777777" w:rsidR="000601E6" w:rsidRDefault="00000000">
            <w:pPr>
              <w:rPr>
                <w:rFonts w:hint="eastAsia"/>
              </w:rPr>
            </w:pPr>
            <w:r>
              <w:t>Validation failure is shown in the current screen and must not corrupt persisted state.</w:t>
            </w:r>
          </w:p>
        </w:tc>
      </w:tr>
      <w:tr w:rsidR="000601E6" w14:paraId="2147736D" w14:textId="77777777">
        <w:tc>
          <w:tcPr>
            <w:tcW w:w="2304" w:type="dxa"/>
            <w:shd w:val="clear" w:color="auto" w:fill="EAF2FF"/>
            <w:tcMar>
              <w:top w:w="80" w:type="dxa"/>
              <w:left w:w="120" w:type="dxa"/>
              <w:bottom w:w="80" w:type="dxa"/>
              <w:right w:w="120" w:type="dxa"/>
            </w:tcMar>
          </w:tcPr>
          <w:p w14:paraId="271CD354" w14:textId="77777777" w:rsidR="000601E6" w:rsidRDefault="00000000">
            <w:pPr>
              <w:rPr>
                <w:rFonts w:hint="eastAsia"/>
              </w:rPr>
            </w:pPr>
            <w:r>
              <w:rPr>
                <w:b/>
              </w:rPr>
              <w:t>Verification</w:t>
            </w:r>
          </w:p>
        </w:tc>
        <w:tc>
          <w:tcPr>
            <w:tcW w:w="7560" w:type="dxa"/>
            <w:tcMar>
              <w:top w:w="80" w:type="dxa"/>
              <w:left w:w="120" w:type="dxa"/>
              <w:bottom w:w="80" w:type="dxa"/>
              <w:right w:w="120" w:type="dxa"/>
            </w:tcMar>
          </w:tcPr>
          <w:p w14:paraId="17E402AD" w14:textId="77777777" w:rsidR="000601E6" w:rsidRDefault="00000000">
            <w:pPr>
              <w:rPr>
                <w:rFonts w:hint="eastAsia"/>
              </w:rPr>
            </w:pPr>
            <w:r>
              <w:t>TC-VPS-012</w:t>
            </w:r>
          </w:p>
        </w:tc>
      </w:tr>
    </w:tbl>
    <w:p w14:paraId="4D23E880" w14:textId="77777777" w:rsidR="000601E6" w:rsidRDefault="00000000">
      <w:pPr>
        <w:rPr>
          <w:rFonts w:hint="eastAsia"/>
        </w:rPr>
      </w:pPr>
      <w:r>
        <w:rPr>
          <w:b/>
        </w:rPr>
        <w:t>Acceptance criteria</w:t>
      </w:r>
    </w:p>
    <w:p w14:paraId="759B5069" w14:textId="77777777" w:rsidR="000601E6" w:rsidRDefault="00000000">
      <w:pPr>
        <w:pStyle w:val="ListBullet"/>
        <w:spacing w:after="40"/>
        <w:rPr>
          <w:rFonts w:hint="eastAsia"/>
        </w:rPr>
      </w:pPr>
      <w:r>
        <w:t>Reader capture is armed for tap-load.</w:t>
      </w:r>
    </w:p>
    <w:p w14:paraId="6268CB25" w14:textId="77777777" w:rsidR="000601E6" w:rsidRDefault="00000000">
      <w:pPr>
        <w:pStyle w:val="ListBullet"/>
        <w:spacing w:after="40"/>
        <w:rPr>
          <w:rFonts w:hint="eastAsia"/>
        </w:rPr>
      </w:pPr>
      <w:r>
        <w:t>Recognized payload is normalized to a card number.</w:t>
      </w:r>
    </w:p>
    <w:p w14:paraId="69464625" w14:textId="77777777" w:rsidR="000601E6" w:rsidRDefault="00000000">
      <w:pPr>
        <w:pStyle w:val="ListBullet"/>
        <w:spacing w:after="40"/>
        <w:rPr>
          <w:rFonts w:hint="eastAsia"/>
        </w:rPr>
      </w:pPr>
      <w:r>
        <w:t>The card receives a LOAD transaction.</w:t>
      </w:r>
    </w:p>
    <w:p w14:paraId="47FDF55F" w14:textId="77777777" w:rsidR="000601E6" w:rsidRDefault="00000000">
      <w:pPr>
        <w:pStyle w:val="ListBullet"/>
        <w:spacing w:after="40"/>
        <w:rPr>
          <w:rFonts w:hint="eastAsia"/>
        </w:rPr>
      </w:pPr>
      <w:r>
        <w:t>The keyboard-wedge capture closes after a successful issue.</w:t>
      </w:r>
    </w:p>
    <w:p w14:paraId="74BB27FB" w14:textId="77777777" w:rsidR="000601E6" w:rsidRDefault="00000000">
      <w:pPr>
        <w:pStyle w:val="Heading3"/>
      </w:pPr>
      <w:r>
        <w:t>REQ-VPS-CARD-004 - Top up existing card</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0601E6" w14:paraId="1B6E8D60" w14:textId="77777777">
        <w:tc>
          <w:tcPr>
            <w:tcW w:w="2304" w:type="dxa"/>
            <w:shd w:val="clear" w:color="auto" w:fill="EAF2FF"/>
            <w:tcMar>
              <w:top w:w="80" w:type="dxa"/>
              <w:left w:w="120" w:type="dxa"/>
              <w:bottom w:w="80" w:type="dxa"/>
              <w:right w:w="120" w:type="dxa"/>
            </w:tcMar>
          </w:tcPr>
          <w:p w14:paraId="4AF9CCA8" w14:textId="77777777" w:rsidR="000601E6" w:rsidRDefault="00000000">
            <w:pPr>
              <w:rPr>
                <w:rFonts w:hint="eastAsia"/>
              </w:rPr>
            </w:pPr>
            <w:r>
              <w:rPr>
                <w:b/>
              </w:rPr>
              <w:t>Requirement</w:t>
            </w:r>
          </w:p>
        </w:tc>
        <w:tc>
          <w:tcPr>
            <w:tcW w:w="7560" w:type="dxa"/>
            <w:tcMar>
              <w:top w:w="80" w:type="dxa"/>
              <w:left w:w="120" w:type="dxa"/>
              <w:bottom w:w="80" w:type="dxa"/>
              <w:right w:w="120" w:type="dxa"/>
            </w:tcMar>
          </w:tcPr>
          <w:p w14:paraId="6C2D2843" w14:textId="77777777" w:rsidR="000601E6" w:rsidRDefault="00000000">
            <w:pPr>
              <w:rPr>
                <w:rFonts w:hint="eastAsia"/>
              </w:rPr>
            </w:pPr>
            <w:r>
              <w:t xml:space="preserve">VPS shall add a positive amount from the current Load Amount input to an existing card </w:t>
            </w:r>
            <w:r>
              <w:lastRenderedPageBreak/>
              <w:t>and append a TOP_UP transaction without replacing prior history.</w:t>
            </w:r>
          </w:p>
        </w:tc>
      </w:tr>
      <w:tr w:rsidR="000601E6" w14:paraId="075EE642" w14:textId="77777777">
        <w:tc>
          <w:tcPr>
            <w:tcW w:w="2304" w:type="dxa"/>
            <w:shd w:val="clear" w:color="auto" w:fill="EAF2FF"/>
            <w:tcMar>
              <w:top w:w="80" w:type="dxa"/>
              <w:left w:w="120" w:type="dxa"/>
              <w:bottom w:w="80" w:type="dxa"/>
              <w:right w:w="120" w:type="dxa"/>
            </w:tcMar>
          </w:tcPr>
          <w:p w14:paraId="7B32593D" w14:textId="77777777" w:rsidR="000601E6" w:rsidRDefault="00000000">
            <w:pPr>
              <w:rPr>
                <w:rFonts w:hint="eastAsia"/>
              </w:rPr>
            </w:pPr>
            <w:r>
              <w:rPr>
                <w:b/>
              </w:rPr>
              <w:lastRenderedPageBreak/>
              <w:t>Priority / Type</w:t>
            </w:r>
          </w:p>
        </w:tc>
        <w:tc>
          <w:tcPr>
            <w:tcW w:w="7560" w:type="dxa"/>
            <w:tcMar>
              <w:top w:w="80" w:type="dxa"/>
              <w:left w:w="120" w:type="dxa"/>
              <w:bottom w:w="80" w:type="dxa"/>
              <w:right w:w="120" w:type="dxa"/>
            </w:tcMar>
          </w:tcPr>
          <w:p w14:paraId="5596704C" w14:textId="77777777" w:rsidR="000601E6" w:rsidRDefault="00000000">
            <w:pPr>
              <w:rPr>
                <w:rFonts w:hint="eastAsia"/>
              </w:rPr>
            </w:pPr>
            <w:r>
              <w:t>Must / Functional</w:t>
            </w:r>
          </w:p>
        </w:tc>
      </w:tr>
      <w:tr w:rsidR="000601E6" w14:paraId="01B4A363" w14:textId="77777777">
        <w:tc>
          <w:tcPr>
            <w:tcW w:w="2304" w:type="dxa"/>
            <w:shd w:val="clear" w:color="auto" w:fill="EAF2FF"/>
            <w:tcMar>
              <w:top w:w="80" w:type="dxa"/>
              <w:left w:w="120" w:type="dxa"/>
              <w:bottom w:w="80" w:type="dxa"/>
              <w:right w:w="120" w:type="dxa"/>
            </w:tcMar>
          </w:tcPr>
          <w:p w14:paraId="5EB432DD" w14:textId="77777777" w:rsidR="000601E6" w:rsidRDefault="00000000">
            <w:pPr>
              <w:rPr>
                <w:rFonts w:hint="eastAsia"/>
              </w:rPr>
            </w:pPr>
            <w:r>
              <w:rPr>
                <w:b/>
              </w:rPr>
              <w:t>Data and state</w:t>
            </w:r>
          </w:p>
        </w:tc>
        <w:tc>
          <w:tcPr>
            <w:tcW w:w="7560" w:type="dxa"/>
            <w:tcMar>
              <w:top w:w="80" w:type="dxa"/>
              <w:left w:w="120" w:type="dxa"/>
              <w:bottom w:w="80" w:type="dxa"/>
              <w:right w:w="120" w:type="dxa"/>
            </w:tcMar>
          </w:tcPr>
          <w:p w14:paraId="42102DAA" w14:textId="77777777" w:rsidR="000601E6" w:rsidRDefault="00000000">
            <w:pPr>
              <w:rPr>
                <w:rFonts w:hint="eastAsia"/>
              </w:rPr>
            </w:pPr>
            <w:r>
              <w:t>SmartCardRecord.balance; CardTransaction type TOP_UP.</w:t>
            </w:r>
          </w:p>
        </w:tc>
      </w:tr>
      <w:tr w:rsidR="000601E6" w14:paraId="5DFCB0A4" w14:textId="77777777">
        <w:tc>
          <w:tcPr>
            <w:tcW w:w="2304" w:type="dxa"/>
            <w:shd w:val="clear" w:color="auto" w:fill="EAF2FF"/>
            <w:tcMar>
              <w:top w:w="80" w:type="dxa"/>
              <w:left w:w="120" w:type="dxa"/>
              <w:bottom w:w="80" w:type="dxa"/>
              <w:right w:w="120" w:type="dxa"/>
            </w:tcMar>
          </w:tcPr>
          <w:p w14:paraId="09ECAB2A" w14:textId="77777777" w:rsidR="000601E6" w:rsidRDefault="00000000">
            <w:pPr>
              <w:rPr>
                <w:rFonts w:hint="eastAsia"/>
              </w:rPr>
            </w:pPr>
            <w:r>
              <w:rPr>
                <w:b/>
              </w:rPr>
              <w:t>Failure behavior</w:t>
            </w:r>
          </w:p>
        </w:tc>
        <w:tc>
          <w:tcPr>
            <w:tcW w:w="7560" w:type="dxa"/>
            <w:tcMar>
              <w:top w:w="80" w:type="dxa"/>
              <w:left w:w="120" w:type="dxa"/>
              <w:bottom w:w="80" w:type="dxa"/>
              <w:right w:w="120" w:type="dxa"/>
            </w:tcMar>
          </w:tcPr>
          <w:p w14:paraId="576F2574" w14:textId="77777777" w:rsidR="000601E6" w:rsidRDefault="00000000">
            <w:pPr>
              <w:rPr>
                <w:rFonts w:hint="eastAsia"/>
              </w:rPr>
            </w:pPr>
            <w:r>
              <w:t>Validation failure is shown in the current screen and must not corrupt persisted state.</w:t>
            </w:r>
          </w:p>
        </w:tc>
      </w:tr>
      <w:tr w:rsidR="000601E6" w14:paraId="11F91CB5" w14:textId="77777777">
        <w:tc>
          <w:tcPr>
            <w:tcW w:w="2304" w:type="dxa"/>
            <w:shd w:val="clear" w:color="auto" w:fill="EAF2FF"/>
            <w:tcMar>
              <w:top w:w="80" w:type="dxa"/>
              <w:left w:w="120" w:type="dxa"/>
              <w:bottom w:w="80" w:type="dxa"/>
              <w:right w:w="120" w:type="dxa"/>
            </w:tcMar>
          </w:tcPr>
          <w:p w14:paraId="42116882" w14:textId="77777777" w:rsidR="000601E6" w:rsidRDefault="00000000">
            <w:pPr>
              <w:rPr>
                <w:rFonts w:hint="eastAsia"/>
              </w:rPr>
            </w:pPr>
            <w:r>
              <w:rPr>
                <w:b/>
              </w:rPr>
              <w:t>Verification</w:t>
            </w:r>
          </w:p>
        </w:tc>
        <w:tc>
          <w:tcPr>
            <w:tcW w:w="7560" w:type="dxa"/>
            <w:tcMar>
              <w:top w:w="80" w:type="dxa"/>
              <w:left w:w="120" w:type="dxa"/>
              <w:bottom w:w="80" w:type="dxa"/>
              <w:right w:w="120" w:type="dxa"/>
            </w:tcMar>
          </w:tcPr>
          <w:p w14:paraId="30E31067" w14:textId="77777777" w:rsidR="000601E6" w:rsidRDefault="00000000">
            <w:pPr>
              <w:rPr>
                <w:rFonts w:hint="eastAsia"/>
              </w:rPr>
            </w:pPr>
            <w:r>
              <w:t>TC-VPS-008, TC-VPS-011</w:t>
            </w:r>
          </w:p>
        </w:tc>
      </w:tr>
    </w:tbl>
    <w:p w14:paraId="1CCF04B4" w14:textId="77777777" w:rsidR="000601E6" w:rsidRDefault="00000000">
      <w:pPr>
        <w:rPr>
          <w:rFonts w:hint="eastAsia"/>
        </w:rPr>
      </w:pPr>
      <w:r>
        <w:rPr>
          <w:b/>
        </w:rPr>
        <w:t>Acceptance criteria</w:t>
      </w:r>
    </w:p>
    <w:p w14:paraId="4CF422AA" w14:textId="77777777" w:rsidR="000601E6" w:rsidRDefault="00000000">
      <w:pPr>
        <w:pStyle w:val="ListBullet"/>
        <w:spacing w:after="40"/>
        <w:rPr>
          <w:rFonts w:hint="eastAsia"/>
        </w:rPr>
      </w:pPr>
      <w:r>
        <w:t>Card must exist.</w:t>
      </w:r>
    </w:p>
    <w:p w14:paraId="4CE2B337" w14:textId="77777777" w:rsidR="000601E6" w:rsidRDefault="00000000">
      <w:pPr>
        <w:pStyle w:val="ListBullet"/>
        <w:spacing w:after="40"/>
        <w:rPr>
          <w:rFonts w:hint="eastAsia"/>
        </w:rPr>
      </w:pPr>
      <w:r>
        <w:t>The current implementation uses the Load Amount input as the amount to add.</w:t>
      </w:r>
    </w:p>
    <w:p w14:paraId="30022E8E" w14:textId="77777777" w:rsidR="000601E6" w:rsidRDefault="00000000">
      <w:pPr>
        <w:pStyle w:val="ListBullet"/>
        <w:spacing w:after="40"/>
        <w:rPr>
          <w:rFonts w:hint="eastAsia"/>
        </w:rPr>
      </w:pPr>
      <w:r>
        <w:t>New balance equals old balance plus top-up.</w:t>
      </w:r>
    </w:p>
    <w:p w14:paraId="5EC0D4CD" w14:textId="77777777" w:rsidR="000601E6" w:rsidRDefault="00000000">
      <w:pPr>
        <w:pStyle w:val="ListBullet"/>
        <w:spacing w:after="40"/>
        <w:rPr>
          <w:rFonts w:hint="eastAsia"/>
        </w:rPr>
      </w:pPr>
      <w:r>
        <w:t>Newest transaction type is TOP_UP and uses VPS station ID.</w:t>
      </w:r>
    </w:p>
    <w:p w14:paraId="26B0A6CC" w14:textId="77777777" w:rsidR="000601E6" w:rsidRDefault="00000000">
      <w:pPr>
        <w:pStyle w:val="Heading3"/>
      </w:pPr>
      <w:r>
        <w:t>REQ-VPS-CARD-005 - Check card balance</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0601E6" w14:paraId="069397C6" w14:textId="77777777">
        <w:tc>
          <w:tcPr>
            <w:tcW w:w="2304" w:type="dxa"/>
            <w:shd w:val="clear" w:color="auto" w:fill="EAF2FF"/>
            <w:tcMar>
              <w:top w:w="80" w:type="dxa"/>
              <w:left w:w="120" w:type="dxa"/>
              <w:bottom w:w="80" w:type="dxa"/>
              <w:right w:w="120" w:type="dxa"/>
            </w:tcMar>
          </w:tcPr>
          <w:p w14:paraId="61FBB048" w14:textId="77777777" w:rsidR="000601E6" w:rsidRDefault="00000000">
            <w:pPr>
              <w:rPr>
                <w:rFonts w:hint="eastAsia"/>
              </w:rPr>
            </w:pPr>
            <w:r>
              <w:rPr>
                <w:b/>
              </w:rPr>
              <w:t>Requirement</w:t>
            </w:r>
          </w:p>
        </w:tc>
        <w:tc>
          <w:tcPr>
            <w:tcW w:w="7560" w:type="dxa"/>
            <w:tcMar>
              <w:top w:w="80" w:type="dxa"/>
              <w:left w:w="120" w:type="dxa"/>
              <w:bottom w:w="80" w:type="dxa"/>
              <w:right w:w="120" w:type="dxa"/>
            </w:tcMar>
          </w:tcPr>
          <w:p w14:paraId="0FA6A1A3" w14:textId="77777777" w:rsidR="000601E6" w:rsidRDefault="00000000">
            <w:pPr>
              <w:rPr>
                <w:rFonts w:hint="eastAsia"/>
              </w:rPr>
            </w:pPr>
            <w:r>
              <w:t>VPS shall retrieve a known card by normalized card number and display its current balance and details.</w:t>
            </w:r>
          </w:p>
        </w:tc>
      </w:tr>
      <w:tr w:rsidR="000601E6" w14:paraId="0A97D80B" w14:textId="77777777">
        <w:tc>
          <w:tcPr>
            <w:tcW w:w="2304" w:type="dxa"/>
            <w:shd w:val="clear" w:color="auto" w:fill="EAF2FF"/>
            <w:tcMar>
              <w:top w:w="80" w:type="dxa"/>
              <w:left w:w="120" w:type="dxa"/>
              <w:bottom w:w="80" w:type="dxa"/>
              <w:right w:w="120" w:type="dxa"/>
            </w:tcMar>
          </w:tcPr>
          <w:p w14:paraId="67324B30" w14:textId="77777777" w:rsidR="000601E6" w:rsidRDefault="00000000">
            <w:pPr>
              <w:rPr>
                <w:rFonts w:hint="eastAsia"/>
              </w:rPr>
            </w:pPr>
            <w:r>
              <w:rPr>
                <w:b/>
              </w:rPr>
              <w:t>Priority / Type</w:t>
            </w:r>
          </w:p>
        </w:tc>
        <w:tc>
          <w:tcPr>
            <w:tcW w:w="7560" w:type="dxa"/>
            <w:tcMar>
              <w:top w:w="80" w:type="dxa"/>
              <w:left w:w="120" w:type="dxa"/>
              <w:bottom w:w="80" w:type="dxa"/>
              <w:right w:w="120" w:type="dxa"/>
            </w:tcMar>
          </w:tcPr>
          <w:p w14:paraId="0F7B5C7D" w14:textId="77777777" w:rsidR="000601E6" w:rsidRDefault="00000000">
            <w:pPr>
              <w:rPr>
                <w:rFonts w:hint="eastAsia"/>
              </w:rPr>
            </w:pPr>
            <w:r>
              <w:t>Must / Functional</w:t>
            </w:r>
          </w:p>
        </w:tc>
      </w:tr>
      <w:tr w:rsidR="000601E6" w14:paraId="3DEAF267" w14:textId="77777777">
        <w:tc>
          <w:tcPr>
            <w:tcW w:w="2304" w:type="dxa"/>
            <w:shd w:val="clear" w:color="auto" w:fill="EAF2FF"/>
            <w:tcMar>
              <w:top w:w="80" w:type="dxa"/>
              <w:left w:w="120" w:type="dxa"/>
              <w:bottom w:w="80" w:type="dxa"/>
              <w:right w:w="120" w:type="dxa"/>
            </w:tcMar>
          </w:tcPr>
          <w:p w14:paraId="7E47CD0C" w14:textId="77777777" w:rsidR="000601E6" w:rsidRDefault="00000000">
            <w:pPr>
              <w:rPr>
                <w:rFonts w:hint="eastAsia"/>
              </w:rPr>
            </w:pPr>
            <w:r>
              <w:rPr>
                <w:b/>
              </w:rPr>
              <w:t>Data and state</w:t>
            </w:r>
          </w:p>
        </w:tc>
        <w:tc>
          <w:tcPr>
            <w:tcW w:w="7560" w:type="dxa"/>
            <w:tcMar>
              <w:top w:w="80" w:type="dxa"/>
              <w:left w:w="120" w:type="dxa"/>
              <w:bottom w:w="80" w:type="dxa"/>
              <w:right w:w="120" w:type="dxa"/>
            </w:tcMar>
          </w:tcPr>
          <w:p w14:paraId="23924843" w14:textId="77777777" w:rsidR="000601E6" w:rsidRDefault="00000000">
            <w:pPr>
              <w:rPr>
                <w:rFonts w:hint="eastAsia"/>
              </w:rPr>
            </w:pPr>
            <w:r>
              <w:t>checkedCard state derived from SmartCardRecord.</w:t>
            </w:r>
          </w:p>
        </w:tc>
      </w:tr>
      <w:tr w:rsidR="000601E6" w14:paraId="70A6A2D2" w14:textId="77777777">
        <w:tc>
          <w:tcPr>
            <w:tcW w:w="2304" w:type="dxa"/>
            <w:shd w:val="clear" w:color="auto" w:fill="EAF2FF"/>
            <w:tcMar>
              <w:top w:w="80" w:type="dxa"/>
              <w:left w:w="120" w:type="dxa"/>
              <w:bottom w:w="80" w:type="dxa"/>
              <w:right w:w="120" w:type="dxa"/>
            </w:tcMar>
          </w:tcPr>
          <w:p w14:paraId="79623EDE" w14:textId="77777777" w:rsidR="000601E6" w:rsidRDefault="00000000">
            <w:pPr>
              <w:rPr>
                <w:rFonts w:hint="eastAsia"/>
              </w:rPr>
            </w:pPr>
            <w:r>
              <w:rPr>
                <w:b/>
              </w:rPr>
              <w:t>Failure behavior</w:t>
            </w:r>
          </w:p>
        </w:tc>
        <w:tc>
          <w:tcPr>
            <w:tcW w:w="7560" w:type="dxa"/>
            <w:tcMar>
              <w:top w:w="80" w:type="dxa"/>
              <w:left w:w="120" w:type="dxa"/>
              <w:bottom w:w="80" w:type="dxa"/>
              <w:right w:w="120" w:type="dxa"/>
            </w:tcMar>
          </w:tcPr>
          <w:p w14:paraId="4912C89A" w14:textId="77777777" w:rsidR="000601E6" w:rsidRDefault="00000000">
            <w:pPr>
              <w:rPr>
                <w:rFonts w:hint="eastAsia"/>
              </w:rPr>
            </w:pPr>
            <w:r>
              <w:t>Validation failure is shown in the current screen and must not corrupt persisted state.</w:t>
            </w:r>
          </w:p>
        </w:tc>
      </w:tr>
      <w:tr w:rsidR="000601E6" w14:paraId="4CFCB3CF" w14:textId="77777777">
        <w:tc>
          <w:tcPr>
            <w:tcW w:w="2304" w:type="dxa"/>
            <w:shd w:val="clear" w:color="auto" w:fill="EAF2FF"/>
            <w:tcMar>
              <w:top w:w="80" w:type="dxa"/>
              <w:left w:w="120" w:type="dxa"/>
              <w:bottom w:w="80" w:type="dxa"/>
              <w:right w:w="120" w:type="dxa"/>
            </w:tcMar>
          </w:tcPr>
          <w:p w14:paraId="43C13B30" w14:textId="77777777" w:rsidR="000601E6" w:rsidRDefault="00000000">
            <w:pPr>
              <w:rPr>
                <w:rFonts w:hint="eastAsia"/>
              </w:rPr>
            </w:pPr>
            <w:r>
              <w:rPr>
                <w:b/>
              </w:rPr>
              <w:t>Verification</w:t>
            </w:r>
          </w:p>
        </w:tc>
        <w:tc>
          <w:tcPr>
            <w:tcW w:w="7560" w:type="dxa"/>
            <w:tcMar>
              <w:top w:w="80" w:type="dxa"/>
              <w:left w:w="120" w:type="dxa"/>
              <w:bottom w:w="80" w:type="dxa"/>
              <w:right w:w="120" w:type="dxa"/>
            </w:tcMar>
          </w:tcPr>
          <w:p w14:paraId="670885AA" w14:textId="77777777" w:rsidR="000601E6" w:rsidRDefault="00000000">
            <w:pPr>
              <w:rPr>
                <w:rFonts w:hint="eastAsia"/>
              </w:rPr>
            </w:pPr>
            <w:r>
              <w:t>TC-VPS-003, TC-VPS-007, TC-VPS-009, TC-E2E-001</w:t>
            </w:r>
          </w:p>
        </w:tc>
      </w:tr>
    </w:tbl>
    <w:p w14:paraId="158AD901" w14:textId="77777777" w:rsidR="000601E6" w:rsidRDefault="00000000">
      <w:pPr>
        <w:rPr>
          <w:rFonts w:hint="eastAsia"/>
        </w:rPr>
      </w:pPr>
      <w:r>
        <w:rPr>
          <w:b/>
        </w:rPr>
        <w:t>Acceptance criteria</w:t>
      </w:r>
    </w:p>
    <w:p w14:paraId="0AB3B5D0" w14:textId="77777777" w:rsidR="000601E6" w:rsidRDefault="00000000">
      <w:pPr>
        <w:pStyle w:val="ListBullet"/>
        <w:spacing w:after="40"/>
        <w:rPr>
          <w:rFonts w:hint="eastAsia"/>
        </w:rPr>
      </w:pPr>
      <w:r>
        <w:t>Manual card-number lookup succeeds for known card.</w:t>
      </w:r>
    </w:p>
    <w:p w14:paraId="2B5293C0" w14:textId="77777777" w:rsidR="000601E6" w:rsidRDefault="00000000">
      <w:pPr>
        <w:pStyle w:val="ListBullet"/>
        <w:spacing w:after="40"/>
        <w:rPr>
          <w:rFonts w:hint="eastAsia"/>
        </w:rPr>
      </w:pPr>
      <w:r>
        <w:t>Reader presentation can initiate lookup.</w:t>
      </w:r>
    </w:p>
    <w:p w14:paraId="19FB0684" w14:textId="77777777" w:rsidR="000601E6" w:rsidRDefault="00000000">
      <w:pPr>
        <w:pStyle w:val="ListBullet"/>
        <w:spacing w:after="40"/>
        <w:rPr>
          <w:rFonts w:hint="eastAsia"/>
        </w:rPr>
      </w:pPr>
      <w:r>
        <w:t>Shared service is refreshed before final display when enabled.</w:t>
      </w:r>
    </w:p>
    <w:p w14:paraId="4E35C0A8" w14:textId="77777777" w:rsidR="000601E6" w:rsidRDefault="00000000">
      <w:pPr>
        <w:pStyle w:val="ListBullet"/>
        <w:spacing w:after="40"/>
        <w:rPr>
          <w:rFonts w:hint="eastAsia"/>
        </w:rPr>
      </w:pPr>
      <w:r>
        <w:t>Displayed balance matches the canonical record.</w:t>
      </w:r>
    </w:p>
    <w:p w14:paraId="7F2CCA8A" w14:textId="77777777" w:rsidR="000601E6" w:rsidRDefault="00000000">
      <w:pPr>
        <w:pStyle w:val="Heading3"/>
      </w:pPr>
      <w:r>
        <w:t>REQ-VPS-CARD-006 - Display transaction history</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0601E6" w14:paraId="4CD68FD6" w14:textId="77777777">
        <w:tc>
          <w:tcPr>
            <w:tcW w:w="2304" w:type="dxa"/>
            <w:shd w:val="clear" w:color="auto" w:fill="EAF2FF"/>
            <w:tcMar>
              <w:top w:w="80" w:type="dxa"/>
              <w:left w:w="120" w:type="dxa"/>
              <w:bottom w:w="80" w:type="dxa"/>
              <w:right w:w="120" w:type="dxa"/>
            </w:tcMar>
          </w:tcPr>
          <w:p w14:paraId="74630458" w14:textId="77777777" w:rsidR="000601E6" w:rsidRDefault="00000000">
            <w:pPr>
              <w:rPr>
                <w:rFonts w:hint="eastAsia"/>
              </w:rPr>
            </w:pPr>
            <w:r>
              <w:rPr>
                <w:b/>
              </w:rPr>
              <w:t>Requirement</w:t>
            </w:r>
          </w:p>
        </w:tc>
        <w:tc>
          <w:tcPr>
            <w:tcW w:w="7560" w:type="dxa"/>
            <w:tcMar>
              <w:top w:w="80" w:type="dxa"/>
              <w:left w:w="120" w:type="dxa"/>
              <w:bottom w:w="80" w:type="dxa"/>
              <w:right w:w="120" w:type="dxa"/>
            </w:tcMar>
          </w:tcPr>
          <w:p w14:paraId="15AA99AF" w14:textId="77777777" w:rsidR="000601E6" w:rsidRDefault="00000000">
            <w:pPr>
              <w:rPr>
                <w:rFonts w:hint="eastAsia"/>
              </w:rPr>
            </w:pPr>
            <w:r>
              <w:t>VPS shall display at most the ten most recent card transactions in newest-first order using Load, Purchase, and Top-up labels with amount, station ID, date/time, and balance after.</w:t>
            </w:r>
          </w:p>
        </w:tc>
      </w:tr>
      <w:tr w:rsidR="000601E6" w14:paraId="1788932A" w14:textId="77777777">
        <w:tc>
          <w:tcPr>
            <w:tcW w:w="2304" w:type="dxa"/>
            <w:shd w:val="clear" w:color="auto" w:fill="EAF2FF"/>
            <w:tcMar>
              <w:top w:w="80" w:type="dxa"/>
              <w:left w:w="120" w:type="dxa"/>
              <w:bottom w:w="80" w:type="dxa"/>
              <w:right w:w="120" w:type="dxa"/>
            </w:tcMar>
          </w:tcPr>
          <w:p w14:paraId="5E58E699" w14:textId="77777777" w:rsidR="000601E6" w:rsidRDefault="00000000">
            <w:pPr>
              <w:rPr>
                <w:rFonts w:hint="eastAsia"/>
              </w:rPr>
            </w:pPr>
            <w:r>
              <w:rPr>
                <w:b/>
              </w:rPr>
              <w:t>Priority / Type</w:t>
            </w:r>
          </w:p>
        </w:tc>
        <w:tc>
          <w:tcPr>
            <w:tcW w:w="7560" w:type="dxa"/>
            <w:tcMar>
              <w:top w:w="80" w:type="dxa"/>
              <w:left w:w="120" w:type="dxa"/>
              <w:bottom w:w="80" w:type="dxa"/>
              <w:right w:w="120" w:type="dxa"/>
            </w:tcMar>
          </w:tcPr>
          <w:p w14:paraId="13935DF7" w14:textId="77777777" w:rsidR="000601E6" w:rsidRDefault="00000000">
            <w:pPr>
              <w:rPr>
                <w:rFonts w:hint="eastAsia"/>
              </w:rPr>
            </w:pPr>
            <w:r>
              <w:t>Must / Functional</w:t>
            </w:r>
          </w:p>
        </w:tc>
      </w:tr>
      <w:tr w:rsidR="000601E6" w14:paraId="5A1B6815" w14:textId="77777777">
        <w:tc>
          <w:tcPr>
            <w:tcW w:w="2304" w:type="dxa"/>
            <w:shd w:val="clear" w:color="auto" w:fill="EAF2FF"/>
            <w:tcMar>
              <w:top w:w="80" w:type="dxa"/>
              <w:left w:w="120" w:type="dxa"/>
              <w:bottom w:w="80" w:type="dxa"/>
              <w:right w:w="120" w:type="dxa"/>
            </w:tcMar>
          </w:tcPr>
          <w:p w14:paraId="6D828234" w14:textId="77777777" w:rsidR="000601E6" w:rsidRDefault="00000000">
            <w:pPr>
              <w:rPr>
                <w:rFonts w:hint="eastAsia"/>
              </w:rPr>
            </w:pPr>
            <w:r>
              <w:rPr>
                <w:b/>
              </w:rPr>
              <w:t>Data and state</w:t>
            </w:r>
          </w:p>
        </w:tc>
        <w:tc>
          <w:tcPr>
            <w:tcW w:w="7560" w:type="dxa"/>
            <w:tcMar>
              <w:top w:w="80" w:type="dxa"/>
              <w:left w:w="120" w:type="dxa"/>
              <w:bottom w:w="80" w:type="dxa"/>
              <w:right w:w="120" w:type="dxa"/>
            </w:tcMar>
          </w:tcPr>
          <w:p w14:paraId="42C9FDD3" w14:textId="77777777" w:rsidR="000601E6" w:rsidRDefault="00000000">
            <w:pPr>
              <w:rPr>
                <w:rFonts w:hint="eastAsia"/>
              </w:rPr>
            </w:pPr>
            <w:r>
              <w:t>CardTransaction id, at, type, amount, balanceAfter, kioskId, note.</w:t>
            </w:r>
          </w:p>
        </w:tc>
      </w:tr>
      <w:tr w:rsidR="000601E6" w14:paraId="61F624E7" w14:textId="77777777">
        <w:tc>
          <w:tcPr>
            <w:tcW w:w="2304" w:type="dxa"/>
            <w:shd w:val="clear" w:color="auto" w:fill="EAF2FF"/>
            <w:tcMar>
              <w:top w:w="80" w:type="dxa"/>
              <w:left w:w="120" w:type="dxa"/>
              <w:bottom w:w="80" w:type="dxa"/>
              <w:right w:w="120" w:type="dxa"/>
            </w:tcMar>
          </w:tcPr>
          <w:p w14:paraId="6874E510" w14:textId="77777777" w:rsidR="000601E6" w:rsidRDefault="00000000">
            <w:pPr>
              <w:rPr>
                <w:rFonts w:hint="eastAsia"/>
              </w:rPr>
            </w:pPr>
            <w:r>
              <w:rPr>
                <w:b/>
              </w:rPr>
              <w:t>Failure behavior</w:t>
            </w:r>
          </w:p>
        </w:tc>
        <w:tc>
          <w:tcPr>
            <w:tcW w:w="7560" w:type="dxa"/>
            <w:tcMar>
              <w:top w:w="80" w:type="dxa"/>
              <w:left w:w="120" w:type="dxa"/>
              <w:bottom w:w="80" w:type="dxa"/>
              <w:right w:w="120" w:type="dxa"/>
            </w:tcMar>
          </w:tcPr>
          <w:p w14:paraId="6784852E" w14:textId="77777777" w:rsidR="000601E6" w:rsidRDefault="00000000">
            <w:pPr>
              <w:rPr>
                <w:rFonts w:hint="eastAsia"/>
              </w:rPr>
            </w:pPr>
            <w:r>
              <w:t>Validation failure is shown in the current screen and must not corrupt persisted state.</w:t>
            </w:r>
          </w:p>
        </w:tc>
      </w:tr>
      <w:tr w:rsidR="000601E6" w14:paraId="154DFB25" w14:textId="77777777">
        <w:tc>
          <w:tcPr>
            <w:tcW w:w="2304" w:type="dxa"/>
            <w:shd w:val="clear" w:color="auto" w:fill="EAF2FF"/>
            <w:tcMar>
              <w:top w:w="80" w:type="dxa"/>
              <w:left w:w="120" w:type="dxa"/>
              <w:bottom w:w="80" w:type="dxa"/>
              <w:right w:w="120" w:type="dxa"/>
            </w:tcMar>
          </w:tcPr>
          <w:p w14:paraId="3AF2A10A" w14:textId="77777777" w:rsidR="000601E6" w:rsidRDefault="00000000">
            <w:pPr>
              <w:rPr>
                <w:rFonts w:hint="eastAsia"/>
              </w:rPr>
            </w:pPr>
            <w:r>
              <w:rPr>
                <w:b/>
              </w:rPr>
              <w:t>Verification</w:t>
            </w:r>
          </w:p>
        </w:tc>
        <w:tc>
          <w:tcPr>
            <w:tcW w:w="7560" w:type="dxa"/>
            <w:tcMar>
              <w:top w:w="80" w:type="dxa"/>
              <w:left w:w="120" w:type="dxa"/>
              <w:bottom w:w="80" w:type="dxa"/>
              <w:right w:w="120" w:type="dxa"/>
            </w:tcMar>
          </w:tcPr>
          <w:p w14:paraId="0918BE6C" w14:textId="77777777" w:rsidR="000601E6" w:rsidRDefault="00000000">
            <w:pPr>
              <w:rPr>
                <w:rFonts w:hint="eastAsia"/>
              </w:rPr>
            </w:pPr>
            <w:r>
              <w:t>TC-VPS-005, TC-VPS-008, TC-VPS-009, TC-E2E-003</w:t>
            </w:r>
          </w:p>
        </w:tc>
      </w:tr>
    </w:tbl>
    <w:p w14:paraId="6BA87FF9" w14:textId="77777777" w:rsidR="000601E6" w:rsidRDefault="00000000">
      <w:pPr>
        <w:rPr>
          <w:rFonts w:hint="eastAsia"/>
        </w:rPr>
      </w:pPr>
      <w:r>
        <w:rPr>
          <w:b/>
        </w:rPr>
        <w:t>Acceptance criteria</w:t>
      </w:r>
    </w:p>
    <w:p w14:paraId="3A4262E0" w14:textId="77777777" w:rsidR="000601E6" w:rsidRDefault="00000000">
      <w:pPr>
        <w:pStyle w:val="ListBullet"/>
        <w:spacing w:after="40"/>
        <w:rPr>
          <w:rFonts w:hint="eastAsia"/>
        </w:rPr>
      </w:pPr>
      <w:r>
        <w:t>Maximum displayed count is 10.</w:t>
      </w:r>
    </w:p>
    <w:p w14:paraId="1FD8091D" w14:textId="77777777" w:rsidR="000601E6" w:rsidRDefault="00000000">
      <w:pPr>
        <w:pStyle w:val="ListBullet"/>
        <w:spacing w:after="40"/>
        <w:rPr>
          <w:rFonts w:hint="eastAsia"/>
        </w:rPr>
      </w:pPr>
      <w:r>
        <w:t>Newest transaction appears first.</w:t>
      </w:r>
    </w:p>
    <w:p w14:paraId="3DE259EE" w14:textId="77777777" w:rsidR="000601E6" w:rsidRDefault="00000000">
      <w:pPr>
        <w:pStyle w:val="ListBullet"/>
        <w:spacing w:after="40"/>
        <w:rPr>
          <w:rFonts w:hint="eastAsia"/>
        </w:rPr>
      </w:pPr>
      <w:r>
        <w:t>LOAD renders as Load, PURCHASE as Purchase, TOP_UP as Top-up.</w:t>
      </w:r>
    </w:p>
    <w:p w14:paraId="2FA0C260" w14:textId="77777777" w:rsidR="000601E6" w:rsidRDefault="00000000">
      <w:pPr>
        <w:pStyle w:val="ListBullet"/>
        <w:spacing w:after="40"/>
        <w:rPr>
          <w:rFonts w:hint="eastAsia"/>
        </w:rPr>
      </w:pPr>
      <w:r>
        <w:lastRenderedPageBreak/>
        <w:t>Each row exposes transaction type and resulting balance.</w:t>
      </w:r>
    </w:p>
    <w:p w14:paraId="454D9838" w14:textId="77777777" w:rsidR="000601E6" w:rsidRDefault="00000000">
      <w:pPr>
        <w:pStyle w:val="Heading3"/>
      </w:pPr>
      <w:r>
        <w:t>REQ-VPS-CARD-007 - Report unknown card</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0601E6" w14:paraId="55F242A6" w14:textId="77777777">
        <w:tc>
          <w:tcPr>
            <w:tcW w:w="2304" w:type="dxa"/>
            <w:shd w:val="clear" w:color="auto" w:fill="EAF2FF"/>
            <w:tcMar>
              <w:top w:w="80" w:type="dxa"/>
              <w:left w:w="120" w:type="dxa"/>
              <w:bottom w:w="80" w:type="dxa"/>
              <w:right w:w="120" w:type="dxa"/>
            </w:tcMar>
          </w:tcPr>
          <w:p w14:paraId="4CD570CA" w14:textId="77777777" w:rsidR="000601E6" w:rsidRDefault="00000000">
            <w:pPr>
              <w:rPr>
                <w:rFonts w:hint="eastAsia"/>
              </w:rPr>
            </w:pPr>
            <w:r>
              <w:rPr>
                <w:b/>
              </w:rPr>
              <w:t>Requirement</w:t>
            </w:r>
          </w:p>
        </w:tc>
        <w:tc>
          <w:tcPr>
            <w:tcW w:w="7560" w:type="dxa"/>
            <w:tcMar>
              <w:top w:w="80" w:type="dxa"/>
              <w:left w:w="120" w:type="dxa"/>
              <w:bottom w:w="80" w:type="dxa"/>
              <w:right w:w="120" w:type="dxa"/>
            </w:tcMar>
          </w:tcPr>
          <w:p w14:paraId="3354C40F" w14:textId="77777777" w:rsidR="000601E6" w:rsidRDefault="00000000">
            <w:pPr>
              <w:rPr>
                <w:rFonts w:hint="eastAsia"/>
              </w:rPr>
            </w:pPr>
            <w:r>
              <w:t>VPS shall report a clear not-found result when balance check or top-up targets a card that has not been issued.</w:t>
            </w:r>
          </w:p>
        </w:tc>
      </w:tr>
      <w:tr w:rsidR="000601E6" w14:paraId="27F41141" w14:textId="77777777">
        <w:tc>
          <w:tcPr>
            <w:tcW w:w="2304" w:type="dxa"/>
            <w:shd w:val="clear" w:color="auto" w:fill="EAF2FF"/>
            <w:tcMar>
              <w:top w:w="80" w:type="dxa"/>
              <w:left w:w="120" w:type="dxa"/>
              <w:bottom w:w="80" w:type="dxa"/>
              <w:right w:w="120" w:type="dxa"/>
            </w:tcMar>
          </w:tcPr>
          <w:p w14:paraId="49F3B3EB" w14:textId="77777777" w:rsidR="000601E6" w:rsidRDefault="00000000">
            <w:pPr>
              <w:rPr>
                <w:rFonts w:hint="eastAsia"/>
              </w:rPr>
            </w:pPr>
            <w:r>
              <w:rPr>
                <w:b/>
              </w:rPr>
              <w:t>Priority / Type</w:t>
            </w:r>
          </w:p>
        </w:tc>
        <w:tc>
          <w:tcPr>
            <w:tcW w:w="7560" w:type="dxa"/>
            <w:tcMar>
              <w:top w:w="80" w:type="dxa"/>
              <w:left w:w="120" w:type="dxa"/>
              <w:bottom w:w="80" w:type="dxa"/>
              <w:right w:w="120" w:type="dxa"/>
            </w:tcMar>
          </w:tcPr>
          <w:p w14:paraId="254A2181" w14:textId="77777777" w:rsidR="000601E6" w:rsidRDefault="00000000">
            <w:pPr>
              <w:rPr>
                <w:rFonts w:hint="eastAsia"/>
              </w:rPr>
            </w:pPr>
            <w:r>
              <w:t>Must / Functional</w:t>
            </w:r>
          </w:p>
        </w:tc>
      </w:tr>
      <w:tr w:rsidR="000601E6" w14:paraId="49381E8A" w14:textId="77777777">
        <w:tc>
          <w:tcPr>
            <w:tcW w:w="2304" w:type="dxa"/>
            <w:shd w:val="clear" w:color="auto" w:fill="EAF2FF"/>
            <w:tcMar>
              <w:top w:w="80" w:type="dxa"/>
              <w:left w:w="120" w:type="dxa"/>
              <w:bottom w:w="80" w:type="dxa"/>
              <w:right w:w="120" w:type="dxa"/>
            </w:tcMar>
          </w:tcPr>
          <w:p w14:paraId="5946B7B7" w14:textId="77777777" w:rsidR="000601E6" w:rsidRDefault="00000000">
            <w:pPr>
              <w:rPr>
                <w:rFonts w:hint="eastAsia"/>
              </w:rPr>
            </w:pPr>
            <w:r>
              <w:rPr>
                <w:b/>
              </w:rPr>
              <w:t>Data and state</w:t>
            </w:r>
          </w:p>
        </w:tc>
        <w:tc>
          <w:tcPr>
            <w:tcW w:w="7560" w:type="dxa"/>
            <w:tcMar>
              <w:top w:w="80" w:type="dxa"/>
              <w:left w:w="120" w:type="dxa"/>
              <w:bottom w:w="80" w:type="dxa"/>
              <w:right w:w="120" w:type="dxa"/>
            </w:tcMar>
          </w:tcPr>
          <w:p w14:paraId="0902BDCD" w14:textId="77777777" w:rsidR="000601E6" w:rsidRDefault="00000000">
            <w:pPr>
              <w:rPr>
                <w:rFonts w:hint="eastAsia"/>
              </w:rPr>
            </w:pPr>
            <w:r>
              <w:t>None beyond UI state.</w:t>
            </w:r>
          </w:p>
        </w:tc>
      </w:tr>
      <w:tr w:rsidR="000601E6" w14:paraId="6314964C" w14:textId="77777777">
        <w:tc>
          <w:tcPr>
            <w:tcW w:w="2304" w:type="dxa"/>
            <w:shd w:val="clear" w:color="auto" w:fill="EAF2FF"/>
            <w:tcMar>
              <w:top w:w="80" w:type="dxa"/>
              <w:left w:w="120" w:type="dxa"/>
              <w:bottom w:w="80" w:type="dxa"/>
              <w:right w:w="120" w:type="dxa"/>
            </w:tcMar>
          </w:tcPr>
          <w:p w14:paraId="08F86F66" w14:textId="77777777" w:rsidR="000601E6" w:rsidRDefault="00000000">
            <w:pPr>
              <w:rPr>
                <w:rFonts w:hint="eastAsia"/>
              </w:rPr>
            </w:pPr>
            <w:r>
              <w:rPr>
                <w:b/>
              </w:rPr>
              <w:t>Failure behavior</w:t>
            </w:r>
          </w:p>
        </w:tc>
        <w:tc>
          <w:tcPr>
            <w:tcW w:w="7560" w:type="dxa"/>
            <w:tcMar>
              <w:top w:w="80" w:type="dxa"/>
              <w:left w:w="120" w:type="dxa"/>
              <w:bottom w:w="80" w:type="dxa"/>
              <w:right w:w="120" w:type="dxa"/>
            </w:tcMar>
          </w:tcPr>
          <w:p w14:paraId="3DD658AC" w14:textId="77777777" w:rsidR="000601E6" w:rsidRDefault="00000000">
            <w:pPr>
              <w:rPr>
                <w:rFonts w:hint="eastAsia"/>
              </w:rPr>
            </w:pPr>
            <w:r>
              <w:t>station-check-error or station-load-error is shown.</w:t>
            </w:r>
          </w:p>
        </w:tc>
      </w:tr>
      <w:tr w:rsidR="000601E6" w14:paraId="73F197BE" w14:textId="77777777">
        <w:tc>
          <w:tcPr>
            <w:tcW w:w="2304" w:type="dxa"/>
            <w:shd w:val="clear" w:color="auto" w:fill="EAF2FF"/>
            <w:tcMar>
              <w:top w:w="80" w:type="dxa"/>
              <w:left w:w="120" w:type="dxa"/>
              <w:bottom w:w="80" w:type="dxa"/>
              <w:right w:w="120" w:type="dxa"/>
            </w:tcMar>
          </w:tcPr>
          <w:p w14:paraId="27D6DD51" w14:textId="77777777" w:rsidR="000601E6" w:rsidRDefault="00000000">
            <w:pPr>
              <w:rPr>
                <w:rFonts w:hint="eastAsia"/>
              </w:rPr>
            </w:pPr>
            <w:r>
              <w:rPr>
                <w:b/>
              </w:rPr>
              <w:t>Verification</w:t>
            </w:r>
          </w:p>
        </w:tc>
        <w:tc>
          <w:tcPr>
            <w:tcW w:w="7560" w:type="dxa"/>
            <w:tcMar>
              <w:top w:w="80" w:type="dxa"/>
              <w:left w:w="120" w:type="dxa"/>
              <w:bottom w:w="80" w:type="dxa"/>
              <w:right w:w="120" w:type="dxa"/>
            </w:tcMar>
          </w:tcPr>
          <w:p w14:paraId="78F541FE" w14:textId="77777777" w:rsidR="000601E6" w:rsidRDefault="00000000">
            <w:pPr>
              <w:rPr>
                <w:rFonts w:hint="eastAsia"/>
              </w:rPr>
            </w:pPr>
            <w:r>
              <w:t>TC-VPS-006</w:t>
            </w:r>
          </w:p>
        </w:tc>
      </w:tr>
    </w:tbl>
    <w:p w14:paraId="16575893" w14:textId="77777777" w:rsidR="000601E6" w:rsidRDefault="00000000">
      <w:pPr>
        <w:rPr>
          <w:rFonts w:hint="eastAsia"/>
        </w:rPr>
      </w:pPr>
      <w:r>
        <w:rPr>
          <w:b/>
        </w:rPr>
        <w:t>Acceptance criteria</w:t>
      </w:r>
    </w:p>
    <w:p w14:paraId="2FEDBF51" w14:textId="77777777" w:rsidR="000601E6" w:rsidRDefault="00000000">
      <w:pPr>
        <w:pStyle w:val="ListBullet"/>
        <w:spacing w:after="40"/>
        <w:rPr>
          <w:rFonts w:hint="eastAsia"/>
        </w:rPr>
      </w:pPr>
      <w:r>
        <w:t>No balance or history is fabricated.</w:t>
      </w:r>
    </w:p>
    <w:p w14:paraId="4ED15DF1" w14:textId="77777777" w:rsidR="000601E6" w:rsidRDefault="00000000">
      <w:pPr>
        <w:pStyle w:val="ListBullet"/>
        <w:spacing w:after="40"/>
        <w:rPr>
          <w:rFonts w:hint="eastAsia"/>
        </w:rPr>
      </w:pPr>
      <w:r>
        <w:t>The card number is included in feedback.</w:t>
      </w:r>
    </w:p>
    <w:p w14:paraId="510DC662" w14:textId="77777777" w:rsidR="000601E6" w:rsidRDefault="00000000">
      <w:pPr>
        <w:pStyle w:val="ListBullet"/>
        <w:spacing w:after="40"/>
        <w:rPr>
          <w:rFonts w:hint="eastAsia"/>
        </w:rPr>
      </w:pPr>
      <w:r>
        <w:t>The operator can correct and retry.</w:t>
      </w:r>
    </w:p>
    <w:p w14:paraId="188083A8" w14:textId="77777777" w:rsidR="000601E6" w:rsidRDefault="00000000">
      <w:pPr>
        <w:pStyle w:val="ListBullet"/>
        <w:spacing w:after="40"/>
        <w:rPr>
          <w:rFonts w:hint="eastAsia"/>
        </w:rPr>
      </w:pPr>
      <w:r>
        <w:t>No shared or local record is changed.</w:t>
      </w:r>
    </w:p>
    <w:p w14:paraId="154786A5" w14:textId="77777777" w:rsidR="000601E6" w:rsidRDefault="00000000">
      <w:pPr>
        <w:pStyle w:val="Heading3"/>
      </w:pPr>
      <w:r>
        <w:t>REQ-VPS-CARD-008 - Clear stale station results</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0601E6" w14:paraId="484D6A2C" w14:textId="77777777">
        <w:tc>
          <w:tcPr>
            <w:tcW w:w="2304" w:type="dxa"/>
            <w:shd w:val="clear" w:color="auto" w:fill="EAF2FF"/>
            <w:tcMar>
              <w:top w:w="80" w:type="dxa"/>
              <w:left w:w="120" w:type="dxa"/>
              <w:bottom w:w="80" w:type="dxa"/>
              <w:right w:w="120" w:type="dxa"/>
            </w:tcMar>
          </w:tcPr>
          <w:p w14:paraId="74052DC6" w14:textId="77777777" w:rsidR="000601E6" w:rsidRDefault="00000000">
            <w:pPr>
              <w:rPr>
                <w:rFonts w:hint="eastAsia"/>
              </w:rPr>
            </w:pPr>
            <w:r>
              <w:rPr>
                <w:b/>
              </w:rPr>
              <w:t>Requirement</w:t>
            </w:r>
          </w:p>
        </w:tc>
        <w:tc>
          <w:tcPr>
            <w:tcW w:w="7560" w:type="dxa"/>
            <w:tcMar>
              <w:top w:w="80" w:type="dxa"/>
              <w:left w:w="120" w:type="dxa"/>
              <w:bottom w:w="80" w:type="dxa"/>
              <w:right w:w="120" w:type="dxa"/>
            </w:tcMar>
          </w:tcPr>
          <w:p w14:paraId="05B9E9DD" w14:textId="77777777" w:rsidR="000601E6" w:rsidRDefault="00000000">
            <w:pPr>
              <w:rPr>
                <w:rFonts w:hint="eastAsia"/>
              </w:rPr>
            </w:pPr>
            <w:r>
              <w:t>When the operator starts Add Money to Existing Card after issuing a card, VPS shall clear the prior card-loaded result so current-operation feedback is unambiguous.</w:t>
            </w:r>
          </w:p>
        </w:tc>
      </w:tr>
      <w:tr w:rsidR="000601E6" w14:paraId="211D4359" w14:textId="77777777">
        <w:tc>
          <w:tcPr>
            <w:tcW w:w="2304" w:type="dxa"/>
            <w:shd w:val="clear" w:color="auto" w:fill="EAF2FF"/>
            <w:tcMar>
              <w:top w:w="80" w:type="dxa"/>
              <w:left w:w="120" w:type="dxa"/>
              <w:bottom w:w="80" w:type="dxa"/>
              <w:right w:w="120" w:type="dxa"/>
            </w:tcMar>
          </w:tcPr>
          <w:p w14:paraId="5CEEFE3D" w14:textId="77777777" w:rsidR="000601E6" w:rsidRDefault="00000000">
            <w:pPr>
              <w:rPr>
                <w:rFonts w:hint="eastAsia"/>
              </w:rPr>
            </w:pPr>
            <w:r>
              <w:rPr>
                <w:b/>
              </w:rPr>
              <w:t>Priority / Type</w:t>
            </w:r>
          </w:p>
        </w:tc>
        <w:tc>
          <w:tcPr>
            <w:tcW w:w="7560" w:type="dxa"/>
            <w:tcMar>
              <w:top w:w="80" w:type="dxa"/>
              <w:left w:w="120" w:type="dxa"/>
              <w:bottom w:w="80" w:type="dxa"/>
              <w:right w:w="120" w:type="dxa"/>
            </w:tcMar>
          </w:tcPr>
          <w:p w14:paraId="579C4559" w14:textId="77777777" w:rsidR="000601E6" w:rsidRDefault="00000000">
            <w:pPr>
              <w:rPr>
                <w:rFonts w:hint="eastAsia"/>
              </w:rPr>
            </w:pPr>
            <w:r>
              <w:t>Must / Functional</w:t>
            </w:r>
          </w:p>
        </w:tc>
      </w:tr>
      <w:tr w:rsidR="000601E6" w14:paraId="7D92F77C" w14:textId="77777777">
        <w:tc>
          <w:tcPr>
            <w:tcW w:w="2304" w:type="dxa"/>
            <w:shd w:val="clear" w:color="auto" w:fill="EAF2FF"/>
            <w:tcMar>
              <w:top w:w="80" w:type="dxa"/>
              <w:left w:w="120" w:type="dxa"/>
              <w:bottom w:w="80" w:type="dxa"/>
              <w:right w:w="120" w:type="dxa"/>
            </w:tcMar>
          </w:tcPr>
          <w:p w14:paraId="7AAD62E7" w14:textId="77777777" w:rsidR="000601E6" w:rsidRDefault="00000000">
            <w:pPr>
              <w:rPr>
                <w:rFonts w:hint="eastAsia"/>
              </w:rPr>
            </w:pPr>
            <w:r>
              <w:rPr>
                <w:b/>
              </w:rPr>
              <w:t>Data and state</w:t>
            </w:r>
          </w:p>
        </w:tc>
        <w:tc>
          <w:tcPr>
            <w:tcW w:w="7560" w:type="dxa"/>
            <w:tcMar>
              <w:top w:w="80" w:type="dxa"/>
              <w:left w:w="120" w:type="dxa"/>
              <w:bottom w:w="80" w:type="dxa"/>
              <w:right w:w="120" w:type="dxa"/>
            </w:tcMar>
          </w:tcPr>
          <w:p w14:paraId="68B8333F" w14:textId="77777777" w:rsidR="000601E6" w:rsidRDefault="00000000">
            <w:pPr>
              <w:rPr>
                <w:rFonts w:hint="eastAsia"/>
              </w:rPr>
            </w:pPr>
            <w:r>
              <w:t>React UI state only.</w:t>
            </w:r>
          </w:p>
        </w:tc>
      </w:tr>
      <w:tr w:rsidR="000601E6" w14:paraId="10764A2C" w14:textId="77777777">
        <w:tc>
          <w:tcPr>
            <w:tcW w:w="2304" w:type="dxa"/>
            <w:shd w:val="clear" w:color="auto" w:fill="EAF2FF"/>
            <w:tcMar>
              <w:top w:w="80" w:type="dxa"/>
              <w:left w:w="120" w:type="dxa"/>
              <w:bottom w:w="80" w:type="dxa"/>
              <w:right w:w="120" w:type="dxa"/>
            </w:tcMar>
          </w:tcPr>
          <w:p w14:paraId="0A2D5D11" w14:textId="77777777" w:rsidR="000601E6" w:rsidRDefault="00000000">
            <w:pPr>
              <w:rPr>
                <w:rFonts w:hint="eastAsia"/>
              </w:rPr>
            </w:pPr>
            <w:r>
              <w:rPr>
                <w:b/>
              </w:rPr>
              <w:t>Failure behavior</w:t>
            </w:r>
          </w:p>
        </w:tc>
        <w:tc>
          <w:tcPr>
            <w:tcW w:w="7560" w:type="dxa"/>
            <w:tcMar>
              <w:top w:w="80" w:type="dxa"/>
              <w:left w:w="120" w:type="dxa"/>
              <w:bottom w:w="80" w:type="dxa"/>
              <w:right w:w="120" w:type="dxa"/>
            </w:tcMar>
          </w:tcPr>
          <w:p w14:paraId="095802F6" w14:textId="77777777" w:rsidR="000601E6" w:rsidRDefault="00000000">
            <w:pPr>
              <w:rPr>
                <w:rFonts w:hint="eastAsia"/>
              </w:rPr>
            </w:pPr>
            <w:r>
              <w:t>Validation failure is shown in the current screen and must not corrupt persisted state.</w:t>
            </w:r>
          </w:p>
        </w:tc>
      </w:tr>
      <w:tr w:rsidR="000601E6" w14:paraId="454E9FFE" w14:textId="77777777">
        <w:tc>
          <w:tcPr>
            <w:tcW w:w="2304" w:type="dxa"/>
            <w:shd w:val="clear" w:color="auto" w:fill="EAF2FF"/>
            <w:tcMar>
              <w:top w:w="80" w:type="dxa"/>
              <w:left w:w="120" w:type="dxa"/>
              <w:bottom w:w="80" w:type="dxa"/>
              <w:right w:w="120" w:type="dxa"/>
            </w:tcMar>
          </w:tcPr>
          <w:p w14:paraId="2508334E" w14:textId="77777777" w:rsidR="000601E6" w:rsidRDefault="00000000">
            <w:pPr>
              <w:rPr>
                <w:rFonts w:hint="eastAsia"/>
              </w:rPr>
            </w:pPr>
            <w:r>
              <w:rPr>
                <w:b/>
              </w:rPr>
              <w:t>Verification</w:t>
            </w:r>
          </w:p>
        </w:tc>
        <w:tc>
          <w:tcPr>
            <w:tcW w:w="7560" w:type="dxa"/>
            <w:tcMar>
              <w:top w:w="80" w:type="dxa"/>
              <w:left w:w="120" w:type="dxa"/>
              <w:bottom w:w="80" w:type="dxa"/>
              <w:right w:w="120" w:type="dxa"/>
            </w:tcMar>
          </w:tcPr>
          <w:p w14:paraId="46A50F74" w14:textId="77777777" w:rsidR="000601E6" w:rsidRDefault="00000000">
            <w:pPr>
              <w:rPr>
                <w:rFonts w:hint="eastAsia"/>
              </w:rPr>
            </w:pPr>
            <w:r>
              <w:t>TC-VPS-014</w:t>
            </w:r>
          </w:p>
        </w:tc>
      </w:tr>
    </w:tbl>
    <w:p w14:paraId="745CBEB8" w14:textId="77777777" w:rsidR="000601E6" w:rsidRDefault="00000000">
      <w:pPr>
        <w:rPr>
          <w:rFonts w:hint="eastAsia"/>
        </w:rPr>
      </w:pPr>
      <w:r>
        <w:rPr>
          <w:b/>
        </w:rPr>
        <w:t>Acceptance criteria</w:t>
      </w:r>
    </w:p>
    <w:p w14:paraId="250D84D1" w14:textId="77777777" w:rsidR="000601E6" w:rsidRDefault="00000000">
      <w:pPr>
        <w:pStyle w:val="ListBullet"/>
        <w:spacing w:after="40"/>
        <w:rPr>
          <w:rFonts w:hint="eastAsia"/>
        </w:rPr>
      </w:pPr>
      <w:r>
        <w:t>Opening or starting top-up removes stale issued-card result.</w:t>
      </w:r>
    </w:p>
    <w:p w14:paraId="12AD1607" w14:textId="77777777" w:rsidR="000601E6" w:rsidRDefault="00000000">
      <w:pPr>
        <w:pStyle w:val="ListBullet"/>
        <w:spacing w:after="40"/>
        <w:rPr>
          <w:rFonts w:hint="eastAsia"/>
        </w:rPr>
      </w:pPr>
      <w:r>
        <w:t>Top-up feedback reflects only the target existing card.</w:t>
      </w:r>
    </w:p>
    <w:p w14:paraId="1532C4B1" w14:textId="77777777" w:rsidR="000601E6" w:rsidRDefault="00000000">
      <w:pPr>
        <w:pStyle w:val="ListBullet"/>
        <w:spacing w:after="40"/>
        <w:rPr>
          <w:rFonts w:hint="eastAsia"/>
        </w:rPr>
      </w:pPr>
      <w:r>
        <w:t>Clearing UI state does not delete persisted card data.</w:t>
      </w:r>
    </w:p>
    <w:p w14:paraId="57B06BFA" w14:textId="77777777" w:rsidR="000601E6" w:rsidRDefault="00000000">
      <w:pPr>
        <w:pStyle w:val="Heading3"/>
      </w:pPr>
      <w:r>
        <w:t>REQ-VPS-CARD-009 - Use real reader for existing-card operations</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0601E6" w14:paraId="6240539E" w14:textId="77777777">
        <w:tc>
          <w:tcPr>
            <w:tcW w:w="2304" w:type="dxa"/>
            <w:shd w:val="clear" w:color="auto" w:fill="EAF2FF"/>
            <w:tcMar>
              <w:top w:w="80" w:type="dxa"/>
              <w:left w:w="120" w:type="dxa"/>
              <w:bottom w:w="80" w:type="dxa"/>
              <w:right w:w="120" w:type="dxa"/>
            </w:tcMar>
          </w:tcPr>
          <w:p w14:paraId="262B4012" w14:textId="77777777" w:rsidR="000601E6" w:rsidRDefault="00000000">
            <w:pPr>
              <w:rPr>
                <w:rFonts w:hint="eastAsia"/>
              </w:rPr>
            </w:pPr>
            <w:r>
              <w:rPr>
                <w:b/>
              </w:rPr>
              <w:t>Requirement</w:t>
            </w:r>
          </w:p>
        </w:tc>
        <w:tc>
          <w:tcPr>
            <w:tcW w:w="7560" w:type="dxa"/>
            <w:tcMar>
              <w:top w:w="80" w:type="dxa"/>
              <w:left w:w="120" w:type="dxa"/>
              <w:bottom w:w="80" w:type="dxa"/>
              <w:right w:w="120" w:type="dxa"/>
            </w:tcMar>
          </w:tcPr>
          <w:p w14:paraId="6445BBBE" w14:textId="77777777" w:rsidR="000601E6" w:rsidRDefault="00000000">
            <w:pPr>
              <w:rPr>
                <w:rFonts w:hint="eastAsia"/>
              </w:rPr>
            </w:pPr>
            <w:r>
              <w:t>VPS shall provide Present Card to Reader for existing-card top-up and balance lookup, using the same normalized reader capture path as initial load.</w:t>
            </w:r>
          </w:p>
        </w:tc>
      </w:tr>
      <w:tr w:rsidR="000601E6" w14:paraId="27B06CF9" w14:textId="77777777">
        <w:tc>
          <w:tcPr>
            <w:tcW w:w="2304" w:type="dxa"/>
            <w:shd w:val="clear" w:color="auto" w:fill="EAF2FF"/>
            <w:tcMar>
              <w:top w:w="80" w:type="dxa"/>
              <w:left w:w="120" w:type="dxa"/>
              <w:bottom w:w="80" w:type="dxa"/>
              <w:right w:w="120" w:type="dxa"/>
            </w:tcMar>
          </w:tcPr>
          <w:p w14:paraId="58D4CE4E" w14:textId="77777777" w:rsidR="000601E6" w:rsidRDefault="00000000">
            <w:pPr>
              <w:rPr>
                <w:rFonts w:hint="eastAsia"/>
              </w:rPr>
            </w:pPr>
            <w:r>
              <w:rPr>
                <w:b/>
              </w:rPr>
              <w:t>Priority / Type</w:t>
            </w:r>
          </w:p>
        </w:tc>
        <w:tc>
          <w:tcPr>
            <w:tcW w:w="7560" w:type="dxa"/>
            <w:tcMar>
              <w:top w:w="80" w:type="dxa"/>
              <w:left w:w="120" w:type="dxa"/>
              <w:bottom w:w="80" w:type="dxa"/>
              <w:right w:w="120" w:type="dxa"/>
            </w:tcMar>
          </w:tcPr>
          <w:p w14:paraId="76FB747A" w14:textId="77777777" w:rsidR="000601E6" w:rsidRDefault="00000000">
            <w:pPr>
              <w:rPr>
                <w:rFonts w:hint="eastAsia"/>
              </w:rPr>
            </w:pPr>
            <w:r>
              <w:t>Must / Functional</w:t>
            </w:r>
          </w:p>
        </w:tc>
      </w:tr>
      <w:tr w:rsidR="000601E6" w14:paraId="2DEA5553" w14:textId="77777777">
        <w:tc>
          <w:tcPr>
            <w:tcW w:w="2304" w:type="dxa"/>
            <w:shd w:val="clear" w:color="auto" w:fill="EAF2FF"/>
            <w:tcMar>
              <w:top w:w="80" w:type="dxa"/>
              <w:left w:w="120" w:type="dxa"/>
              <w:bottom w:w="80" w:type="dxa"/>
              <w:right w:w="120" w:type="dxa"/>
            </w:tcMar>
          </w:tcPr>
          <w:p w14:paraId="365161A7" w14:textId="77777777" w:rsidR="000601E6" w:rsidRDefault="00000000">
            <w:pPr>
              <w:rPr>
                <w:rFonts w:hint="eastAsia"/>
              </w:rPr>
            </w:pPr>
            <w:r>
              <w:rPr>
                <w:b/>
              </w:rPr>
              <w:t>Data and state</w:t>
            </w:r>
          </w:p>
        </w:tc>
        <w:tc>
          <w:tcPr>
            <w:tcW w:w="7560" w:type="dxa"/>
            <w:tcMar>
              <w:top w:w="80" w:type="dxa"/>
              <w:left w:w="120" w:type="dxa"/>
              <w:bottom w:w="80" w:type="dxa"/>
              <w:right w:w="120" w:type="dxa"/>
            </w:tcMar>
          </w:tcPr>
          <w:p w14:paraId="6B1C0B4C" w14:textId="77777777" w:rsidR="000601E6" w:rsidRDefault="00000000">
            <w:pPr>
              <w:rPr>
                <w:rFonts w:hint="eastAsia"/>
              </w:rPr>
            </w:pPr>
            <w:r>
              <w:t>Ephemeral reader state plus canonical SmartCardRecord.</w:t>
            </w:r>
          </w:p>
        </w:tc>
      </w:tr>
      <w:tr w:rsidR="000601E6" w14:paraId="2701AF0F" w14:textId="77777777">
        <w:tc>
          <w:tcPr>
            <w:tcW w:w="2304" w:type="dxa"/>
            <w:shd w:val="clear" w:color="auto" w:fill="EAF2FF"/>
            <w:tcMar>
              <w:top w:w="80" w:type="dxa"/>
              <w:left w:w="120" w:type="dxa"/>
              <w:bottom w:w="80" w:type="dxa"/>
              <w:right w:w="120" w:type="dxa"/>
            </w:tcMar>
          </w:tcPr>
          <w:p w14:paraId="11D82E97" w14:textId="77777777" w:rsidR="000601E6" w:rsidRDefault="00000000">
            <w:pPr>
              <w:rPr>
                <w:rFonts w:hint="eastAsia"/>
              </w:rPr>
            </w:pPr>
            <w:r>
              <w:rPr>
                <w:b/>
              </w:rPr>
              <w:t>Failure behavior</w:t>
            </w:r>
          </w:p>
        </w:tc>
        <w:tc>
          <w:tcPr>
            <w:tcW w:w="7560" w:type="dxa"/>
            <w:tcMar>
              <w:top w:w="80" w:type="dxa"/>
              <w:left w:w="120" w:type="dxa"/>
              <w:bottom w:w="80" w:type="dxa"/>
              <w:right w:w="120" w:type="dxa"/>
            </w:tcMar>
          </w:tcPr>
          <w:p w14:paraId="2D801DBD" w14:textId="77777777" w:rsidR="000601E6" w:rsidRDefault="00000000">
            <w:pPr>
              <w:rPr>
                <w:rFonts w:hint="eastAsia"/>
              </w:rPr>
            </w:pPr>
            <w:r>
              <w:t>Validation failure is shown in the current screen and must not corrupt persisted state.</w:t>
            </w:r>
          </w:p>
        </w:tc>
      </w:tr>
      <w:tr w:rsidR="000601E6" w14:paraId="6BDED5A9" w14:textId="77777777">
        <w:tc>
          <w:tcPr>
            <w:tcW w:w="2304" w:type="dxa"/>
            <w:shd w:val="clear" w:color="auto" w:fill="EAF2FF"/>
            <w:tcMar>
              <w:top w:w="80" w:type="dxa"/>
              <w:left w:w="120" w:type="dxa"/>
              <w:bottom w:w="80" w:type="dxa"/>
              <w:right w:w="120" w:type="dxa"/>
            </w:tcMar>
          </w:tcPr>
          <w:p w14:paraId="06A58C4C" w14:textId="77777777" w:rsidR="000601E6" w:rsidRDefault="00000000">
            <w:pPr>
              <w:rPr>
                <w:rFonts w:hint="eastAsia"/>
              </w:rPr>
            </w:pPr>
            <w:r>
              <w:rPr>
                <w:b/>
              </w:rPr>
              <w:t>Verification</w:t>
            </w:r>
          </w:p>
        </w:tc>
        <w:tc>
          <w:tcPr>
            <w:tcW w:w="7560" w:type="dxa"/>
            <w:tcMar>
              <w:top w:w="80" w:type="dxa"/>
              <w:left w:w="120" w:type="dxa"/>
              <w:bottom w:w="80" w:type="dxa"/>
              <w:right w:w="120" w:type="dxa"/>
            </w:tcMar>
          </w:tcPr>
          <w:p w14:paraId="1803FBC8" w14:textId="77777777" w:rsidR="000601E6" w:rsidRDefault="00000000">
            <w:pPr>
              <w:rPr>
                <w:rFonts w:hint="eastAsia"/>
              </w:rPr>
            </w:pPr>
            <w:r>
              <w:t>TC-VPS-015</w:t>
            </w:r>
          </w:p>
        </w:tc>
      </w:tr>
    </w:tbl>
    <w:p w14:paraId="5EB7A276" w14:textId="77777777" w:rsidR="000601E6" w:rsidRDefault="00000000">
      <w:pPr>
        <w:rPr>
          <w:rFonts w:hint="eastAsia"/>
        </w:rPr>
      </w:pPr>
      <w:r>
        <w:rPr>
          <w:b/>
        </w:rPr>
        <w:t>Acceptance criteria</w:t>
      </w:r>
    </w:p>
    <w:p w14:paraId="45E082A0" w14:textId="77777777" w:rsidR="000601E6" w:rsidRDefault="00000000">
      <w:pPr>
        <w:pStyle w:val="ListBullet"/>
        <w:spacing w:after="40"/>
        <w:rPr>
          <w:rFonts w:hint="eastAsia"/>
        </w:rPr>
      </w:pPr>
      <w:r>
        <w:t>tap-check mode captures a card for lookup or top-up.</w:t>
      </w:r>
    </w:p>
    <w:p w14:paraId="51001455" w14:textId="77777777" w:rsidR="000601E6" w:rsidRDefault="00000000">
      <w:pPr>
        <w:pStyle w:val="ListBullet"/>
        <w:spacing w:after="40"/>
        <w:rPr>
          <w:rFonts w:hint="eastAsia"/>
        </w:rPr>
      </w:pPr>
      <w:r>
        <w:t>Recognized card number populates the intended operation.</w:t>
      </w:r>
    </w:p>
    <w:p w14:paraId="0B18E36A" w14:textId="77777777" w:rsidR="000601E6" w:rsidRDefault="00000000">
      <w:pPr>
        <w:pStyle w:val="ListBullet"/>
        <w:spacing w:after="40"/>
        <w:rPr>
          <w:rFonts w:hint="eastAsia"/>
        </w:rPr>
      </w:pPr>
      <w:r>
        <w:lastRenderedPageBreak/>
        <w:t>Unknown card follows not-found behavior.</w:t>
      </w:r>
    </w:p>
    <w:p w14:paraId="54D90783" w14:textId="77777777" w:rsidR="000601E6" w:rsidRDefault="00000000">
      <w:pPr>
        <w:pStyle w:val="ListBullet"/>
        <w:spacing w:after="40"/>
        <w:rPr>
          <w:rFonts w:hint="eastAsia"/>
        </w:rPr>
      </w:pPr>
      <w:r>
        <w:t>Reader state resets after processing.</w:t>
      </w:r>
    </w:p>
    <w:p w14:paraId="25021AA9" w14:textId="77777777" w:rsidR="000601E6" w:rsidRDefault="00000000">
      <w:pPr>
        <w:pStyle w:val="Heading2"/>
      </w:pPr>
      <w:r>
        <w:t>Cross-Application Integration</w:t>
      </w:r>
    </w:p>
    <w:p w14:paraId="5CC598B7" w14:textId="77777777" w:rsidR="000601E6" w:rsidRDefault="00000000">
      <w:pPr>
        <w:pStyle w:val="Heading3"/>
      </w:pPr>
      <w:r>
        <w:t>REQ-INT-001 - Share card state between VPS and RPS</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0601E6" w14:paraId="79F4F621" w14:textId="77777777">
        <w:tc>
          <w:tcPr>
            <w:tcW w:w="2304" w:type="dxa"/>
            <w:shd w:val="clear" w:color="auto" w:fill="EAF2FF"/>
            <w:tcMar>
              <w:top w:w="80" w:type="dxa"/>
              <w:left w:w="120" w:type="dxa"/>
              <w:bottom w:w="80" w:type="dxa"/>
              <w:right w:w="120" w:type="dxa"/>
            </w:tcMar>
          </w:tcPr>
          <w:p w14:paraId="23807DB9" w14:textId="77777777" w:rsidR="000601E6" w:rsidRDefault="00000000">
            <w:pPr>
              <w:rPr>
                <w:rFonts w:hint="eastAsia"/>
              </w:rPr>
            </w:pPr>
            <w:r>
              <w:rPr>
                <w:b/>
              </w:rPr>
              <w:t>Requirement</w:t>
            </w:r>
          </w:p>
        </w:tc>
        <w:tc>
          <w:tcPr>
            <w:tcW w:w="7560" w:type="dxa"/>
            <w:tcMar>
              <w:top w:w="80" w:type="dxa"/>
              <w:left w:w="120" w:type="dxa"/>
              <w:bottom w:w="80" w:type="dxa"/>
              <w:right w:w="120" w:type="dxa"/>
            </w:tcMar>
          </w:tcPr>
          <w:p w14:paraId="1363E280" w14:textId="77777777" w:rsidR="000601E6" w:rsidRDefault="00000000">
            <w:pPr>
              <w:rPr>
                <w:rFonts w:hint="eastAsia"/>
              </w:rPr>
            </w:pPr>
            <w:r>
              <w:t>When card service is enabled and both applications use the same URL, cards issued or topped up at VPS shall be available to RPS, and RPS purchases shall be visible at VPS.</w:t>
            </w:r>
          </w:p>
        </w:tc>
      </w:tr>
      <w:tr w:rsidR="000601E6" w14:paraId="029F07AC" w14:textId="77777777">
        <w:tc>
          <w:tcPr>
            <w:tcW w:w="2304" w:type="dxa"/>
            <w:shd w:val="clear" w:color="auto" w:fill="EAF2FF"/>
            <w:tcMar>
              <w:top w:w="80" w:type="dxa"/>
              <w:left w:w="120" w:type="dxa"/>
              <w:bottom w:w="80" w:type="dxa"/>
              <w:right w:w="120" w:type="dxa"/>
            </w:tcMar>
          </w:tcPr>
          <w:p w14:paraId="45934194" w14:textId="77777777" w:rsidR="000601E6" w:rsidRDefault="00000000">
            <w:pPr>
              <w:rPr>
                <w:rFonts w:hint="eastAsia"/>
              </w:rPr>
            </w:pPr>
            <w:r>
              <w:rPr>
                <w:b/>
              </w:rPr>
              <w:t>Priority / Type</w:t>
            </w:r>
          </w:p>
        </w:tc>
        <w:tc>
          <w:tcPr>
            <w:tcW w:w="7560" w:type="dxa"/>
            <w:tcMar>
              <w:top w:w="80" w:type="dxa"/>
              <w:left w:w="120" w:type="dxa"/>
              <w:bottom w:w="80" w:type="dxa"/>
              <w:right w:w="120" w:type="dxa"/>
            </w:tcMar>
          </w:tcPr>
          <w:p w14:paraId="3D47B2B1" w14:textId="77777777" w:rsidR="000601E6" w:rsidRDefault="00000000">
            <w:pPr>
              <w:rPr>
                <w:rFonts w:hint="eastAsia"/>
              </w:rPr>
            </w:pPr>
            <w:r>
              <w:t>Must / Functional</w:t>
            </w:r>
          </w:p>
        </w:tc>
      </w:tr>
      <w:tr w:rsidR="000601E6" w14:paraId="420A4E9D" w14:textId="77777777">
        <w:tc>
          <w:tcPr>
            <w:tcW w:w="2304" w:type="dxa"/>
            <w:shd w:val="clear" w:color="auto" w:fill="EAF2FF"/>
            <w:tcMar>
              <w:top w:w="80" w:type="dxa"/>
              <w:left w:w="120" w:type="dxa"/>
              <w:bottom w:w="80" w:type="dxa"/>
              <w:right w:w="120" w:type="dxa"/>
            </w:tcMar>
          </w:tcPr>
          <w:p w14:paraId="29F5FD05" w14:textId="77777777" w:rsidR="000601E6" w:rsidRDefault="00000000">
            <w:pPr>
              <w:rPr>
                <w:rFonts w:hint="eastAsia"/>
              </w:rPr>
            </w:pPr>
            <w:r>
              <w:rPr>
                <w:b/>
              </w:rPr>
              <w:t>Data and state</w:t>
            </w:r>
          </w:p>
        </w:tc>
        <w:tc>
          <w:tcPr>
            <w:tcW w:w="7560" w:type="dxa"/>
            <w:tcMar>
              <w:top w:w="80" w:type="dxa"/>
              <w:left w:w="120" w:type="dxa"/>
              <w:bottom w:w="80" w:type="dxa"/>
              <w:right w:w="120" w:type="dxa"/>
            </w:tcMar>
          </w:tcPr>
          <w:p w14:paraId="5CF870C0" w14:textId="77777777" w:rsidR="000601E6" w:rsidRDefault="00000000">
            <w:pPr>
              <w:rPr>
                <w:rFonts w:hint="eastAsia"/>
              </w:rPr>
            </w:pPr>
            <w:r>
              <w:t>Canonical service file card-service/cards.json; browser cache robotics-pos-smart-cards.</w:t>
            </w:r>
          </w:p>
        </w:tc>
      </w:tr>
      <w:tr w:rsidR="000601E6" w14:paraId="3123AEEA" w14:textId="77777777">
        <w:tc>
          <w:tcPr>
            <w:tcW w:w="2304" w:type="dxa"/>
            <w:shd w:val="clear" w:color="auto" w:fill="EAF2FF"/>
            <w:tcMar>
              <w:top w:w="80" w:type="dxa"/>
              <w:left w:w="120" w:type="dxa"/>
              <w:bottom w:w="80" w:type="dxa"/>
              <w:right w:w="120" w:type="dxa"/>
            </w:tcMar>
          </w:tcPr>
          <w:p w14:paraId="2076C736" w14:textId="77777777" w:rsidR="000601E6" w:rsidRDefault="00000000">
            <w:pPr>
              <w:rPr>
                <w:rFonts w:hint="eastAsia"/>
              </w:rPr>
            </w:pPr>
            <w:r>
              <w:rPr>
                <w:b/>
              </w:rPr>
              <w:t>Failure behavior</w:t>
            </w:r>
          </w:p>
        </w:tc>
        <w:tc>
          <w:tcPr>
            <w:tcW w:w="7560" w:type="dxa"/>
            <w:tcMar>
              <w:top w:w="80" w:type="dxa"/>
              <w:left w:w="120" w:type="dxa"/>
              <w:bottom w:w="80" w:type="dxa"/>
              <w:right w:w="120" w:type="dxa"/>
            </w:tcMar>
          </w:tcPr>
          <w:p w14:paraId="07C524DC" w14:textId="77777777" w:rsidR="000601E6" w:rsidRDefault="00000000">
            <w:pPr>
              <w:rPr>
                <w:rFonts w:hint="eastAsia"/>
              </w:rPr>
            </w:pPr>
            <w:r>
              <w:t>Validation failure is shown in the current screen and must not corrupt persisted state.</w:t>
            </w:r>
          </w:p>
        </w:tc>
      </w:tr>
      <w:tr w:rsidR="000601E6" w14:paraId="6CE4BBFB" w14:textId="77777777">
        <w:tc>
          <w:tcPr>
            <w:tcW w:w="2304" w:type="dxa"/>
            <w:shd w:val="clear" w:color="auto" w:fill="EAF2FF"/>
            <w:tcMar>
              <w:top w:w="80" w:type="dxa"/>
              <w:left w:w="120" w:type="dxa"/>
              <w:bottom w:w="80" w:type="dxa"/>
              <w:right w:w="120" w:type="dxa"/>
            </w:tcMar>
          </w:tcPr>
          <w:p w14:paraId="40FA1A2E" w14:textId="77777777" w:rsidR="000601E6" w:rsidRDefault="00000000">
            <w:pPr>
              <w:rPr>
                <w:rFonts w:hint="eastAsia"/>
              </w:rPr>
            </w:pPr>
            <w:r>
              <w:rPr>
                <w:b/>
              </w:rPr>
              <w:t>Verification</w:t>
            </w:r>
          </w:p>
        </w:tc>
        <w:tc>
          <w:tcPr>
            <w:tcW w:w="7560" w:type="dxa"/>
            <w:tcMar>
              <w:top w:w="80" w:type="dxa"/>
              <w:left w:w="120" w:type="dxa"/>
              <w:bottom w:w="80" w:type="dxa"/>
              <w:right w:w="120" w:type="dxa"/>
            </w:tcMar>
          </w:tcPr>
          <w:p w14:paraId="55CB2203" w14:textId="77777777" w:rsidR="000601E6" w:rsidRDefault="00000000">
            <w:pPr>
              <w:rPr>
                <w:rFonts w:hint="eastAsia"/>
              </w:rPr>
            </w:pPr>
            <w:r>
              <w:t>TC-E2E-001, TC-E2E-002, TC-E2E-003, TC-E2E-004, TC-VPS-009</w:t>
            </w:r>
          </w:p>
        </w:tc>
      </w:tr>
    </w:tbl>
    <w:p w14:paraId="1E0C85CB" w14:textId="77777777" w:rsidR="000601E6" w:rsidRDefault="00000000">
      <w:pPr>
        <w:rPr>
          <w:rFonts w:hint="eastAsia"/>
        </w:rPr>
      </w:pPr>
      <w:r>
        <w:rPr>
          <w:b/>
        </w:rPr>
        <w:t>Acceptance criteria</w:t>
      </w:r>
    </w:p>
    <w:p w14:paraId="61758F17" w14:textId="77777777" w:rsidR="000601E6" w:rsidRDefault="00000000">
      <w:pPr>
        <w:pStyle w:val="ListBullet"/>
        <w:spacing w:after="40"/>
        <w:rPr>
          <w:rFonts w:hint="eastAsia"/>
        </w:rPr>
      </w:pPr>
      <w:r>
        <w:t>VPS PUT is retrievable by RPS GET.</w:t>
      </w:r>
    </w:p>
    <w:p w14:paraId="75FF5718" w14:textId="77777777" w:rsidR="000601E6" w:rsidRDefault="00000000">
      <w:pPr>
        <w:pStyle w:val="ListBullet"/>
        <w:spacing w:after="40"/>
        <w:rPr>
          <w:rFonts w:hint="eastAsia"/>
        </w:rPr>
      </w:pPr>
      <w:r>
        <w:t>RPS PURCHASE changes balance and transaction ledger.</w:t>
      </w:r>
    </w:p>
    <w:p w14:paraId="5FBD2994" w14:textId="77777777" w:rsidR="000601E6" w:rsidRDefault="00000000">
      <w:pPr>
        <w:pStyle w:val="ListBullet"/>
        <w:spacing w:after="40"/>
        <w:rPr>
          <w:rFonts w:hint="eastAsia"/>
        </w:rPr>
      </w:pPr>
      <w:r>
        <w:t>A subsequent VPS refresh displays the new balance and PURCHASE.</w:t>
      </w:r>
    </w:p>
    <w:p w14:paraId="76F10853" w14:textId="77777777" w:rsidR="000601E6" w:rsidRDefault="00000000">
      <w:pPr>
        <w:pStyle w:val="ListBullet"/>
        <w:spacing w:after="40"/>
        <w:rPr>
          <w:rFonts w:hint="eastAsia"/>
        </w:rPr>
      </w:pPr>
      <w:r>
        <w:t>Cross-browser and cross-machine operation works when the service URL is network reachable.</w:t>
      </w:r>
    </w:p>
    <w:p w14:paraId="17D95822" w14:textId="77777777" w:rsidR="000601E6" w:rsidRDefault="00000000">
      <w:pPr>
        <w:pStyle w:val="Heading3"/>
      </w:pPr>
      <w:r>
        <w:t>REQ-INT-002 - Refresh shared state before decisions</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0601E6" w14:paraId="278F1CC5" w14:textId="77777777">
        <w:tc>
          <w:tcPr>
            <w:tcW w:w="2304" w:type="dxa"/>
            <w:shd w:val="clear" w:color="auto" w:fill="EAF2FF"/>
            <w:tcMar>
              <w:top w:w="80" w:type="dxa"/>
              <w:left w:w="120" w:type="dxa"/>
              <w:bottom w:w="80" w:type="dxa"/>
              <w:right w:w="120" w:type="dxa"/>
            </w:tcMar>
          </w:tcPr>
          <w:p w14:paraId="0816CD1F" w14:textId="77777777" w:rsidR="000601E6" w:rsidRDefault="00000000">
            <w:pPr>
              <w:rPr>
                <w:rFonts w:hint="eastAsia"/>
              </w:rPr>
            </w:pPr>
            <w:r>
              <w:rPr>
                <w:b/>
              </w:rPr>
              <w:t>Requirement</w:t>
            </w:r>
          </w:p>
        </w:tc>
        <w:tc>
          <w:tcPr>
            <w:tcW w:w="7560" w:type="dxa"/>
            <w:tcMar>
              <w:top w:w="80" w:type="dxa"/>
              <w:left w:w="120" w:type="dxa"/>
              <w:bottom w:w="80" w:type="dxa"/>
              <w:right w:w="120" w:type="dxa"/>
            </w:tcMar>
          </w:tcPr>
          <w:p w14:paraId="6DC7DDA6" w14:textId="77777777" w:rsidR="000601E6" w:rsidRDefault="00000000">
            <w:pPr>
              <w:rPr>
                <w:rFonts w:hint="eastAsia"/>
              </w:rPr>
            </w:pPr>
            <w:r>
              <w:t>RPS and VPS shall refresh a target card from the shared service before balance-sensitive payment, top-up, or balance-display decisions.</w:t>
            </w:r>
          </w:p>
        </w:tc>
      </w:tr>
      <w:tr w:rsidR="000601E6" w14:paraId="0025C290" w14:textId="77777777">
        <w:tc>
          <w:tcPr>
            <w:tcW w:w="2304" w:type="dxa"/>
            <w:shd w:val="clear" w:color="auto" w:fill="EAF2FF"/>
            <w:tcMar>
              <w:top w:w="80" w:type="dxa"/>
              <w:left w:w="120" w:type="dxa"/>
              <w:bottom w:w="80" w:type="dxa"/>
              <w:right w:w="120" w:type="dxa"/>
            </w:tcMar>
          </w:tcPr>
          <w:p w14:paraId="384F87F6" w14:textId="77777777" w:rsidR="000601E6" w:rsidRDefault="00000000">
            <w:pPr>
              <w:rPr>
                <w:rFonts w:hint="eastAsia"/>
              </w:rPr>
            </w:pPr>
            <w:r>
              <w:rPr>
                <w:b/>
              </w:rPr>
              <w:t>Priority / Type</w:t>
            </w:r>
          </w:p>
        </w:tc>
        <w:tc>
          <w:tcPr>
            <w:tcW w:w="7560" w:type="dxa"/>
            <w:tcMar>
              <w:top w:w="80" w:type="dxa"/>
              <w:left w:w="120" w:type="dxa"/>
              <w:bottom w:w="80" w:type="dxa"/>
              <w:right w:w="120" w:type="dxa"/>
            </w:tcMar>
          </w:tcPr>
          <w:p w14:paraId="5E1FAC67" w14:textId="77777777" w:rsidR="000601E6" w:rsidRDefault="00000000">
            <w:pPr>
              <w:rPr>
                <w:rFonts w:hint="eastAsia"/>
              </w:rPr>
            </w:pPr>
            <w:r>
              <w:t>Must / Functional</w:t>
            </w:r>
          </w:p>
        </w:tc>
      </w:tr>
      <w:tr w:rsidR="000601E6" w14:paraId="0FB06CFB" w14:textId="77777777">
        <w:tc>
          <w:tcPr>
            <w:tcW w:w="2304" w:type="dxa"/>
            <w:shd w:val="clear" w:color="auto" w:fill="EAF2FF"/>
            <w:tcMar>
              <w:top w:w="80" w:type="dxa"/>
              <w:left w:w="120" w:type="dxa"/>
              <w:bottom w:w="80" w:type="dxa"/>
              <w:right w:w="120" w:type="dxa"/>
            </w:tcMar>
          </w:tcPr>
          <w:p w14:paraId="43A5CB4E" w14:textId="77777777" w:rsidR="000601E6" w:rsidRDefault="00000000">
            <w:pPr>
              <w:rPr>
                <w:rFonts w:hint="eastAsia"/>
              </w:rPr>
            </w:pPr>
            <w:r>
              <w:rPr>
                <w:b/>
              </w:rPr>
              <w:t>Data and state</w:t>
            </w:r>
          </w:p>
        </w:tc>
        <w:tc>
          <w:tcPr>
            <w:tcW w:w="7560" w:type="dxa"/>
            <w:tcMar>
              <w:top w:w="80" w:type="dxa"/>
              <w:left w:w="120" w:type="dxa"/>
              <w:bottom w:w="80" w:type="dxa"/>
              <w:right w:w="120" w:type="dxa"/>
            </w:tcMar>
          </w:tcPr>
          <w:p w14:paraId="4A7543A2" w14:textId="77777777" w:rsidR="000601E6" w:rsidRDefault="00000000">
            <w:pPr>
              <w:rPr>
                <w:rFonts w:hint="eastAsia"/>
              </w:rPr>
            </w:pPr>
            <w:r>
              <w:t>None beyond UI state.</w:t>
            </w:r>
          </w:p>
        </w:tc>
      </w:tr>
      <w:tr w:rsidR="000601E6" w14:paraId="1D640D37" w14:textId="77777777">
        <w:tc>
          <w:tcPr>
            <w:tcW w:w="2304" w:type="dxa"/>
            <w:shd w:val="clear" w:color="auto" w:fill="EAF2FF"/>
            <w:tcMar>
              <w:top w:w="80" w:type="dxa"/>
              <w:left w:w="120" w:type="dxa"/>
              <w:bottom w:w="80" w:type="dxa"/>
              <w:right w:w="120" w:type="dxa"/>
            </w:tcMar>
          </w:tcPr>
          <w:p w14:paraId="7E518576" w14:textId="77777777" w:rsidR="000601E6" w:rsidRDefault="00000000">
            <w:pPr>
              <w:rPr>
                <w:rFonts w:hint="eastAsia"/>
              </w:rPr>
            </w:pPr>
            <w:r>
              <w:rPr>
                <w:b/>
              </w:rPr>
              <w:t>Failure behavior</w:t>
            </w:r>
          </w:p>
        </w:tc>
        <w:tc>
          <w:tcPr>
            <w:tcW w:w="7560" w:type="dxa"/>
            <w:tcMar>
              <w:top w:w="80" w:type="dxa"/>
              <w:left w:w="120" w:type="dxa"/>
              <w:bottom w:w="80" w:type="dxa"/>
              <w:right w:w="120" w:type="dxa"/>
            </w:tcMar>
          </w:tcPr>
          <w:p w14:paraId="187A0D7C" w14:textId="77777777" w:rsidR="000601E6" w:rsidRDefault="00000000">
            <w:pPr>
              <w:rPr>
                <w:rFonts w:hint="eastAsia"/>
              </w:rPr>
            </w:pPr>
            <w:r>
              <w:t>Fetch errors are caught so the UI remains operable with local state.</w:t>
            </w:r>
          </w:p>
        </w:tc>
      </w:tr>
      <w:tr w:rsidR="000601E6" w14:paraId="1644D2DA" w14:textId="77777777">
        <w:tc>
          <w:tcPr>
            <w:tcW w:w="2304" w:type="dxa"/>
            <w:shd w:val="clear" w:color="auto" w:fill="EAF2FF"/>
            <w:tcMar>
              <w:top w:w="80" w:type="dxa"/>
              <w:left w:w="120" w:type="dxa"/>
              <w:bottom w:w="80" w:type="dxa"/>
              <w:right w:w="120" w:type="dxa"/>
            </w:tcMar>
          </w:tcPr>
          <w:p w14:paraId="225BAF2E" w14:textId="77777777" w:rsidR="000601E6" w:rsidRDefault="00000000">
            <w:pPr>
              <w:rPr>
                <w:rFonts w:hint="eastAsia"/>
              </w:rPr>
            </w:pPr>
            <w:r>
              <w:rPr>
                <w:b/>
              </w:rPr>
              <w:t>Verification</w:t>
            </w:r>
          </w:p>
        </w:tc>
        <w:tc>
          <w:tcPr>
            <w:tcW w:w="7560" w:type="dxa"/>
            <w:tcMar>
              <w:top w:w="80" w:type="dxa"/>
              <w:left w:w="120" w:type="dxa"/>
              <w:bottom w:w="80" w:type="dxa"/>
              <w:right w:w="120" w:type="dxa"/>
            </w:tcMar>
          </w:tcPr>
          <w:p w14:paraId="325C3408" w14:textId="77777777" w:rsidR="000601E6" w:rsidRDefault="00000000">
            <w:pPr>
              <w:rPr>
                <w:rFonts w:hint="eastAsia"/>
              </w:rPr>
            </w:pPr>
            <w:r>
              <w:t>TC-INT-001</w:t>
            </w:r>
          </w:p>
        </w:tc>
      </w:tr>
    </w:tbl>
    <w:p w14:paraId="6959B4A8" w14:textId="77777777" w:rsidR="000601E6" w:rsidRDefault="00000000">
      <w:pPr>
        <w:rPr>
          <w:rFonts w:hint="eastAsia"/>
        </w:rPr>
      </w:pPr>
      <w:r>
        <w:rPr>
          <w:b/>
        </w:rPr>
        <w:t>Acceptance criteria</w:t>
      </w:r>
    </w:p>
    <w:p w14:paraId="31748B77" w14:textId="77777777" w:rsidR="000601E6" w:rsidRDefault="00000000">
      <w:pPr>
        <w:pStyle w:val="ListBullet"/>
        <w:spacing w:after="40"/>
        <w:rPr>
          <w:rFonts w:hint="eastAsia"/>
        </w:rPr>
      </w:pPr>
      <w:r>
        <w:t>Known service record replaces stale local copy.</w:t>
      </w:r>
    </w:p>
    <w:p w14:paraId="5F17266D" w14:textId="77777777" w:rsidR="000601E6" w:rsidRDefault="00000000">
      <w:pPr>
        <w:pStyle w:val="ListBullet"/>
        <w:spacing w:after="40"/>
        <w:rPr>
          <w:rFonts w:hint="eastAsia"/>
        </w:rPr>
      </w:pPr>
      <w:r>
        <w:t>Service 404 removes stale local card for that number.</w:t>
      </w:r>
    </w:p>
    <w:p w14:paraId="162A0768" w14:textId="77777777" w:rsidR="000601E6" w:rsidRDefault="00000000">
      <w:pPr>
        <w:pStyle w:val="ListBullet"/>
        <w:spacing w:after="40"/>
        <w:rPr>
          <w:rFonts w:hint="eastAsia"/>
        </w:rPr>
      </w:pPr>
      <w:r>
        <w:t>Network failure preserves local fallback and returns null.</w:t>
      </w:r>
    </w:p>
    <w:p w14:paraId="656AD228" w14:textId="77777777" w:rsidR="000601E6" w:rsidRDefault="00000000">
      <w:pPr>
        <w:pStyle w:val="ListBullet"/>
        <w:spacing w:after="40"/>
        <w:rPr>
          <w:rFonts w:hint="eastAsia"/>
        </w:rPr>
      </w:pPr>
      <w:r>
        <w:t>Payment uses the refreshed balance when available.</w:t>
      </w:r>
    </w:p>
    <w:p w14:paraId="4E0D3D45" w14:textId="77777777" w:rsidR="000601E6" w:rsidRDefault="00000000">
      <w:pPr>
        <w:pStyle w:val="Heading3"/>
      </w:pPr>
      <w:r>
        <w:t>REQ-INT-003 - Operate with local fallback</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0601E6" w14:paraId="079A9841" w14:textId="77777777">
        <w:tc>
          <w:tcPr>
            <w:tcW w:w="2304" w:type="dxa"/>
            <w:shd w:val="clear" w:color="auto" w:fill="EAF2FF"/>
            <w:tcMar>
              <w:top w:w="80" w:type="dxa"/>
              <w:left w:w="120" w:type="dxa"/>
              <w:bottom w:w="80" w:type="dxa"/>
              <w:right w:w="120" w:type="dxa"/>
            </w:tcMar>
          </w:tcPr>
          <w:p w14:paraId="6CF459C1" w14:textId="77777777" w:rsidR="000601E6" w:rsidRDefault="00000000">
            <w:pPr>
              <w:rPr>
                <w:rFonts w:hint="eastAsia"/>
              </w:rPr>
            </w:pPr>
            <w:r>
              <w:rPr>
                <w:b/>
              </w:rPr>
              <w:t>Requirement</w:t>
            </w:r>
          </w:p>
        </w:tc>
        <w:tc>
          <w:tcPr>
            <w:tcW w:w="7560" w:type="dxa"/>
            <w:tcMar>
              <w:top w:w="80" w:type="dxa"/>
              <w:left w:w="120" w:type="dxa"/>
              <w:bottom w:w="80" w:type="dxa"/>
              <w:right w:w="120" w:type="dxa"/>
            </w:tcMar>
          </w:tcPr>
          <w:p w14:paraId="75242B35" w14:textId="77777777" w:rsidR="000601E6" w:rsidRDefault="00000000">
            <w:pPr>
              <w:rPr>
                <w:rFonts w:hint="eastAsia"/>
              </w:rPr>
            </w:pPr>
            <w:r>
              <w:t>When shared card service is disabled or unreachable, the applications shall retain local browser behavior without blocking UI startup.</w:t>
            </w:r>
          </w:p>
        </w:tc>
      </w:tr>
      <w:tr w:rsidR="000601E6" w14:paraId="0EC374DE" w14:textId="77777777">
        <w:tc>
          <w:tcPr>
            <w:tcW w:w="2304" w:type="dxa"/>
            <w:shd w:val="clear" w:color="auto" w:fill="EAF2FF"/>
            <w:tcMar>
              <w:top w:w="80" w:type="dxa"/>
              <w:left w:w="120" w:type="dxa"/>
              <w:bottom w:w="80" w:type="dxa"/>
              <w:right w:w="120" w:type="dxa"/>
            </w:tcMar>
          </w:tcPr>
          <w:p w14:paraId="50CF9CCD" w14:textId="77777777" w:rsidR="000601E6" w:rsidRDefault="00000000">
            <w:pPr>
              <w:rPr>
                <w:rFonts w:hint="eastAsia"/>
              </w:rPr>
            </w:pPr>
            <w:r>
              <w:rPr>
                <w:b/>
              </w:rPr>
              <w:t>Priority / Type</w:t>
            </w:r>
          </w:p>
        </w:tc>
        <w:tc>
          <w:tcPr>
            <w:tcW w:w="7560" w:type="dxa"/>
            <w:tcMar>
              <w:top w:w="80" w:type="dxa"/>
              <w:left w:w="120" w:type="dxa"/>
              <w:bottom w:w="80" w:type="dxa"/>
              <w:right w:w="120" w:type="dxa"/>
            </w:tcMar>
          </w:tcPr>
          <w:p w14:paraId="47BF3E3D" w14:textId="77777777" w:rsidR="000601E6" w:rsidRDefault="00000000">
            <w:pPr>
              <w:rPr>
                <w:rFonts w:hint="eastAsia"/>
              </w:rPr>
            </w:pPr>
            <w:r>
              <w:t>Must / Functional</w:t>
            </w:r>
          </w:p>
        </w:tc>
      </w:tr>
      <w:tr w:rsidR="000601E6" w14:paraId="10E786B8" w14:textId="77777777">
        <w:tc>
          <w:tcPr>
            <w:tcW w:w="2304" w:type="dxa"/>
            <w:shd w:val="clear" w:color="auto" w:fill="EAF2FF"/>
            <w:tcMar>
              <w:top w:w="80" w:type="dxa"/>
              <w:left w:w="120" w:type="dxa"/>
              <w:bottom w:w="80" w:type="dxa"/>
              <w:right w:w="120" w:type="dxa"/>
            </w:tcMar>
          </w:tcPr>
          <w:p w14:paraId="7B671FCB" w14:textId="77777777" w:rsidR="000601E6" w:rsidRDefault="00000000">
            <w:pPr>
              <w:rPr>
                <w:rFonts w:hint="eastAsia"/>
              </w:rPr>
            </w:pPr>
            <w:r>
              <w:rPr>
                <w:b/>
              </w:rPr>
              <w:t>Data and state</w:t>
            </w:r>
          </w:p>
        </w:tc>
        <w:tc>
          <w:tcPr>
            <w:tcW w:w="7560" w:type="dxa"/>
            <w:tcMar>
              <w:top w:w="80" w:type="dxa"/>
              <w:left w:w="120" w:type="dxa"/>
              <w:bottom w:w="80" w:type="dxa"/>
              <w:right w:w="120" w:type="dxa"/>
            </w:tcMar>
          </w:tcPr>
          <w:p w14:paraId="3E3BA2F6" w14:textId="77777777" w:rsidR="000601E6" w:rsidRDefault="00000000">
            <w:pPr>
              <w:rPr>
                <w:rFonts w:hint="eastAsia"/>
              </w:rPr>
            </w:pPr>
            <w:r>
              <w:t>localStorage robotics-pos-smart-cards.</w:t>
            </w:r>
          </w:p>
        </w:tc>
      </w:tr>
      <w:tr w:rsidR="000601E6" w14:paraId="71179D3F" w14:textId="77777777">
        <w:tc>
          <w:tcPr>
            <w:tcW w:w="2304" w:type="dxa"/>
            <w:shd w:val="clear" w:color="auto" w:fill="EAF2FF"/>
            <w:tcMar>
              <w:top w:w="80" w:type="dxa"/>
              <w:left w:w="120" w:type="dxa"/>
              <w:bottom w:w="80" w:type="dxa"/>
              <w:right w:w="120" w:type="dxa"/>
            </w:tcMar>
          </w:tcPr>
          <w:p w14:paraId="1D280209" w14:textId="77777777" w:rsidR="000601E6" w:rsidRDefault="00000000">
            <w:pPr>
              <w:rPr>
                <w:rFonts w:hint="eastAsia"/>
              </w:rPr>
            </w:pPr>
            <w:r>
              <w:rPr>
                <w:b/>
              </w:rPr>
              <w:t>Failure behavior</w:t>
            </w:r>
          </w:p>
        </w:tc>
        <w:tc>
          <w:tcPr>
            <w:tcW w:w="7560" w:type="dxa"/>
            <w:tcMar>
              <w:top w:w="80" w:type="dxa"/>
              <w:left w:w="120" w:type="dxa"/>
              <w:bottom w:w="80" w:type="dxa"/>
              <w:right w:w="120" w:type="dxa"/>
            </w:tcMar>
          </w:tcPr>
          <w:p w14:paraId="22E2C7CC" w14:textId="77777777" w:rsidR="000601E6" w:rsidRDefault="00000000">
            <w:pPr>
              <w:rPr>
                <w:rFonts w:hint="eastAsia"/>
              </w:rPr>
            </w:pPr>
            <w:r>
              <w:t>Validation failure is shown in the current screen and must not corrupt persisted state.</w:t>
            </w:r>
          </w:p>
        </w:tc>
      </w:tr>
      <w:tr w:rsidR="000601E6" w14:paraId="559E10AB" w14:textId="77777777">
        <w:tc>
          <w:tcPr>
            <w:tcW w:w="2304" w:type="dxa"/>
            <w:shd w:val="clear" w:color="auto" w:fill="EAF2FF"/>
            <w:tcMar>
              <w:top w:w="80" w:type="dxa"/>
              <w:left w:w="120" w:type="dxa"/>
              <w:bottom w:w="80" w:type="dxa"/>
              <w:right w:w="120" w:type="dxa"/>
            </w:tcMar>
          </w:tcPr>
          <w:p w14:paraId="31F8664F" w14:textId="77777777" w:rsidR="000601E6" w:rsidRDefault="00000000">
            <w:pPr>
              <w:rPr>
                <w:rFonts w:hint="eastAsia"/>
              </w:rPr>
            </w:pPr>
            <w:r>
              <w:rPr>
                <w:b/>
              </w:rPr>
              <w:lastRenderedPageBreak/>
              <w:t>Verification</w:t>
            </w:r>
          </w:p>
        </w:tc>
        <w:tc>
          <w:tcPr>
            <w:tcW w:w="7560" w:type="dxa"/>
            <w:tcMar>
              <w:top w:w="80" w:type="dxa"/>
              <w:left w:w="120" w:type="dxa"/>
              <w:bottom w:w="80" w:type="dxa"/>
              <w:right w:w="120" w:type="dxa"/>
            </w:tcMar>
          </w:tcPr>
          <w:p w14:paraId="2179B83F" w14:textId="77777777" w:rsidR="000601E6" w:rsidRDefault="00000000">
            <w:pPr>
              <w:rPr>
                <w:rFonts w:hint="eastAsia"/>
              </w:rPr>
            </w:pPr>
            <w:r>
              <w:t>TC-INT-002</w:t>
            </w:r>
          </w:p>
        </w:tc>
      </w:tr>
    </w:tbl>
    <w:p w14:paraId="2BF24A69" w14:textId="77777777" w:rsidR="000601E6" w:rsidRDefault="00000000">
      <w:pPr>
        <w:rPr>
          <w:rFonts w:hint="eastAsia"/>
        </w:rPr>
      </w:pPr>
      <w:r>
        <w:rPr>
          <w:b/>
        </w:rPr>
        <w:t>Acceptance criteria</w:t>
      </w:r>
    </w:p>
    <w:p w14:paraId="091D7344" w14:textId="77777777" w:rsidR="000601E6" w:rsidRDefault="00000000">
      <w:pPr>
        <w:pStyle w:val="ListBullet"/>
        <w:spacing w:after="40"/>
        <w:rPr>
          <w:rFonts w:hint="eastAsia"/>
        </w:rPr>
      </w:pPr>
      <w:r>
        <w:t>VITE_CARD_SERVICE_ENABLED=false suppresses service calls.</w:t>
      </w:r>
    </w:p>
    <w:p w14:paraId="49DBB85E" w14:textId="77777777" w:rsidR="000601E6" w:rsidRDefault="00000000">
      <w:pPr>
        <w:pStyle w:val="ListBullet"/>
        <w:spacing w:after="40"/>
        <w:rPr>
          <w:rFonts w:hint="eastAsia"/>
        </w:rPr>
      </w:pPr>
      <w:r>
        <w:t>Card read/write continues through localStorage.</w:t>
      </w:r>
    </w:p>
    <w:p w14:paraId="0D3CBEA0" w14:textId="77777777" w:rsidR="000601E6" w:rsidRDefault="00000000">
      <w:pPr>
        <w:pStyle w:val="ListBullet"/>
        <w:spacing w:after="40"/>
        <w:rPr>
          <w:rFonts w:hint="eastAsia"/>
        </w:rPr>
      </w:pPr>
      <w:r>
        <w:t>Health failure is reported but does not block rendering.</w:t>
      </w:r>
    </w:p>
    <w:p w14:paraId="6E69B6BF" w14:textId="77777777" w:rsidR="000601E6" w:rsidRDefault="00000000">
      <w:pPr>
        <w:pStyle w:val="ListBullet"/>
        <w:spacing w:after="40"/>
        <w:rPr>
          <w:rFonts w:hint="eastAsia"/>
        </w:rPr>
      </w:pPr>
      <w:r>
        <w:t>Cross-browser sharing is not promised in fallback mode.</w:t>
      </w:r>
    </w:p>
    <w:p w14:paraId="6894A72F" w14:textId="77777777" w:rsidR="000601E6" w:rsidRDefault="00000000">
      <w:pPr>
        <w:pStyle w:val="Heading3"/>
      </w:pPr>
      <w:r>
        <w:t>REQ-INT-004 - Expose shared card service API</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0601E6" w14:paraId="12863AED" w14:textId="77777777">
        <w:tc>
          <w:tcPr>
            <w:tcW w:w="2304" w:type="dxa"/>
            <w:shd w:val="clear" w:color="auto" w:fill="EAF2FF"/>
            <w:tcMar>
              <w:top w:w="80" w:type="dxa"/>
              <w:left w:w="120" w:type="dxa"/>
              <w:bottom w:w="80" w:type="dxa"/>
              <w:right w:w="120" w:type="dxa"/>
            </w:tcMar>
          </w:tcPr>
          <w:p w14:paraId="29DEA233" w14:textId="77777777" w:rsidR="000601E6" w:rsidRDefault="00000000">
            <w:pPr>
              <w:rPr>
                <w:rFonts w:hint="eastAsia"/>
              </w:rPr>
            </w:pPr>
            <w:r>
              <w:rPr>
                <w:b/>
              </w:rPr>
              <w:t>Requirement</w:t>
            </w:r>
          </w:p>
        </w:tc>
        <w:tc>
          <w:tcPr>
            <w:tcW w:w="7560" w:type="dxa"/>
            <w:tcMar>
              <w:top w:w="80" w:type="dxa"/>
              <w:left w:w="120" w:type="dxa"/>
              <w:bottom w:w="80" w:type="dxa"/>
              <w:right w:w="120" w:type="dxa"/>
            </w:tcMar>
          </w:tcPr>
          <w:p w14:paraId="5D01361F" w14:textId="77777777" w:rsidR="000601E6" w:rsidRDefault="00000000">
            <w:pPr>
              <w:rPr>
                <w:rFonts w:hint="eastAsia"/>
              </w:rPr>
            </w:pPr>
            <w:r>
              <w:t>The shared card service shall expose health, list, get, put, and reset endpoints with normalized card identifiers and JSON responses.</w:t>
            </w:r>
          </w:p>
        </w:tc>
      </w:tr>
      <w:tr w:rsidR="000601E6" w14:paraId="4E9ACDCF" w14:textId="77777777">
        <w:tc>
          <w:tcPr>
            <w:tcW w:w="2304" w:type="dxa"/>
            <w:shd w:val="clear" w:color="auto" w:fill="EAF2FF"/>
            <w:tcMar>
              <w:top w:w="80" w:type="dxa"/>
              <w:left w:w="120" w:type="dxa"/>
              <w:bottom w:w="80" w:type="dxa"/>
              <w:right w:w="120" w:type="dxa"/>
            </w:tcMar>
          </w:tcPr>
          <w:p w14:paraId="428F4CA5" w14:textId="77777777" w:rsidR="000601E6" w:rsidRDefault="00000000">
            <w:pPr>
              <w:rPr>
                <w:rFonts w:hint="eastAsia"/>
              </w:rPr>
            </w:pPr>
            <w:r>
              <w:rPr>
                <w:b/>
              </w:rPr>
              <w:t>Priority / Type</w:t>
            </w:r>
          </w:p>
        </w:tc>
        <w:tc>
          <w:tcPr>
            <w:tcW w:w="7560" w:type="dxa"/>
            <w:tcMar>
              <w:top w:w="80" w:type="dxa"/>
              <w:left w:w="120" w:type="dxa"/>
              <w:bottom w:w="80" w:type="dxa"/>
              <w:right w:w="120" w:type="dxa"/>
            </w:tcMar>
          </w:tcPr>
          <w:p w14:paraId="0E7C38C6" w14:textId="77777777" w:rsidR="000601E6" w:rsidRDefault="00000000">
            <w:pPr>
              <w:rPr>
                <w:rFonts w:hint="eastAsia"/>
              </w:rPr>
            </w:pPr>
            <w:r>
              <w:t>Must / Functional</w:t>
            </w:r>
          </w:p>
        </w:tc>
      </w:tr>
      <w:tr w:rsidR="000601E6" w14:paraId="2355BD43" w14:textId="77777777">
        <w:tc>
          <w:tcPr>
            <w:tcW w:w="2304" w:type="dxa"/>
            <w:shd w:val="clear" w:color="auto" w:fill="EAF2FF"/>
            <w:tcMar>
              <w:top w:w="80" w:type="dxa"/>
              <w:left w:w="120" w:type="dxa"/>
              <w:bottom w:w="80" w:type="dxa"/>
              <w:right w:w="120" w:type="dxa"/>
            </w:tcMar>
          </w:tcPr>
          <w:p w14:paraId="23D65BC9" w14:textId="77777777" w:rsidR="000601E6" w:rsidRDefault="00000000">
            <w:pPr>
              <w:rPr>
                <w:rFonts w:hint="eastAsia"/>
              </w:rPr>
            </w:pPr>
            <w:r>
              <w:rPr>
                <w:b/>
              </w:rPr>
              <w:t>Data and state</w:t>
            </w:r>
          </w:p>
        </w:tc>
        <w:tc>
          <w:tcPr>
            <w:tcW w:w="7560" w:type="dxa"/>
            <w:tcMar>
              <w:top w:w="80" w:type="dxa"/>
              <w:left w:w="120" w:type="dxa"/>
              <w:bottom w:w="80" w:type="dxa"/>
              <w:right w:w="120" w:type="dxa"/>
            </w:tcMar>
          </w:tcPr>
          <w:p w14:paraId="718C02D6" w14:textId="77777777" w:rsidR="000601E6" w:rsidRDefault="00000000">
            <w:pPr>
              <w:rPr>
                <w:rFonts w:hint="eastAsia"/>
              </w:rPr>
            </w:pPr>
            <w:r>
              <w:t>JSON object in card-service/cards.json keyed by normalized card number.</w:t>
            </w:r>
          </w:p>
        </w:tc>
      </w:tr>
      <w:tr w:rsidR="000601E6" w14:paraId="667E4979" w14:textId="77777777">
        <w:tc>
          <w:tcPr>
            <w:tcW w:w="2304" w:type="dxa"/>
            <w:shd w:val="clear" w:color="auto" w:fill="EAF2FF"/>
            <w:tcMar>
              <w:top w:w="80" w:type="dxa"/>
              <w:left w:w="120" w:type="dxa"/>
              <w:bottom w:w="80" w:type="dxa"/>
              <w:right w:w="120" w:type="dxa"/>
            </w:tcMar>
          </w:tcPr>
          <w:p w14:paraId="2B4A6E03" w14:textId="77777777" w:rsidR="000601E6" w:rsidRDefault="00000000">
            <w:pPr>
              <w:rPr>
                <w:rFonts w:hint="eastAsia"/>
              </w:rPr>
            </w:pPr>
            <w:r>
              <w:rPr>
                <w:b/>
              </w:rPr>
              <w:t>Failure behavior</w:t>
            </w:r>
          </w:p>
        </w:tc>
        <w:tc>
          <w:tcPr>
            <w:tcW w:w="7560" w:type="dxa"/>
            <w:tcMar>
              <w:top w:w="80" w:type="dxa"/>
              <w:left w:w="120" w:type="dxa"/>
              <w:bottom w:w="80" w:type="dxa"/>
              <w:right w:w="120" w:type="dxa"/>
            </w:tcMar>
          </w:tcPr>
          <w:p w14:paraId="616B252E" w14:textId="77777777" w:rsidR="000601E6" w:rsidRDefault="00000000">
            <w:pPr>
              <w:rPr>
                <w:rFonts w:hint="eastAsia"/>
              </w:rPr>
            </w:pPr>
            <w:r>
              <w:t>Malformed JSON body resolves to an empty object; unknown route returns 404 JSON.</w:t>
            </w:r>
          </w:p>
        </w:tc>
      </w:tr>
      <w:tr w:rsidR="000601E6" w14:paraId="2E25B783" w14:textId="77777777">
        <w:tc>
          <w:tcPr>
            <w:tcW w:w="2304" w:type="dxa"/>
            <w:shd w:val="clear" w:color="auto" w:fill="EAF2FF"/>
            <w:tcMar>
              <w:top w:w="80" w:type="dxa"/>
              <w:left w:w="120" w:type="dxa"/>
              <w:bottom w:w="80" w:type="dxa"/>
              <w:right w:w="120" w:type="dxa"/>
            </w:tcMar>
          </w:tcPr>
          <w:p w14:paraId="15D59927" w14:textId="77777777" w:rsidR="000601E6" w:rsidRDefault="00000000">
            <w:pPr>
              <w:rPr>
                <w:rFonts w:hint="eastAsia"/>
              </w:rPr>
            </w:pPr>
            <w:r>
              <w:rPr>
                <w:b/>
              </w:rPr>
              <w:t>Verification</w:t>
            </w:r>
          </w:p>
        </w:tc>
        <w:tc>
          <w:tcPr>
            <w:tcW w:w="7560" w:type="dxa"/>
            <w:tcMar>
              <w:top w:w="80" w:type="dxa"/>
              <w:left w:w="120" w:type="dxa"/>
              <w:bottom w:w="80" w:type="dxa"/>
              <w:right w:w="120" w:type="dxa"/>
            </w:tcMar>
          </w:tcPr>
          <w:p w14:paraId="3E6119C0" w14:textId="77777777" w:rsidR="000601E6" w:rsidRDefault="00000000">
            <w:pPr>
              <w:rPr>
                <w:rFonts w:hint="eastAsia"/>
              </w:rPr>
            </w:pPr>
            <w:r>
              <w:t>TC-INT-003</w:t>
            </w:r>
          </w:p>
        </w:tc>
      </w:tr>
    </w:tbl>
    <w:p w14:paraId="77FDF17B" w14:textId="77777777" w:rsidR="000601E6" w:rsidRDefault="00000000">
      <w:pPr>
        <w:rPr>
          <w:rFonts w:hint="eastAsia"/>
        </w:rPr>
      </w:pPr>
      <w:r>
        <w:rPr>
          <w:b/>
        </w:rPr>
        <w:t>Acceptance criteria</w:t>
      </w:r>
    </w:p>
    <w:p w14:paraId="6425F42B" w14:textId="77777777" w:rsidR="000601E6" w:rsidRDefault="00000000">
      <w:pPr>
        <w:pStyle w:val="ListBullet"/>
        <w:spacing w:after="40"/>
        <w:rPr>
          <w:rFonts w:hint="eastAsia"/>
        </w:rPr>
      </w:pPr>
      <w:r>
        <w:t>GET /api/health returns status and card count.</w:t>
      </w:r>
    </w:p>
    <w:p w14:paraId="1F14F276" w14:textId="77777777" w:rsidR="000601E6" w:rsidRDefault="00000000">
      <w:pPr>
        <w:pStyle w:val="ListBullet"/>
        <w:spacing w:after="40"/>
        <w:rPr>
          <w:rFonts w:hint="eastAsia"/>
        </w:rPr>
      </w:pPr>
      <w:r>
        <w:t>GET /api/cards returns all records.</w:t>
      </w:r>
    </w:p>
    <w:p w14:paraId="01A64E5F" w14:textId="77777777" w:rsidR="000601E6" w:rsidRDefault="00000000">
      <w:pPr>
        <w:pStyle w:val="ListBullet"/>
        <w:spacing w:after="40"/>
        <w:rPr>
          <w:rFonts w:hint="eastAsia"/>
        </w:rPr>
      </w:pPr>
      <w:r>
        <w:t>GET /api/cards/:number returns 200 or 404.</w:t>
      </w:r>
    </w:p>
    <w:p w14:paraId="64193A26" w14:textId="77777777" w:rsidR="000601E6" w:rsidRDefault="00000000">
      <w:pPr>
        <w:pStyle w:val="ListBullet"/>
        <w:spacing w:after="40"/>
        <w:rPr>
          <w:rFonts w:hint="eastAsia"/>
        </w:rPr>
      </w:pPr>
      <w:r>
        <w:t>PUT /api/cards/:number persists normalized cardNumber.</w:t>
      </w:r>
    </w:p>
    <w:p w14:paraId="36D8A104" w14:textId="77777777" w:rsidR="000601E6" w:rsidRDefault="00000000">
      <w:pPr>
        <w:pStyle w:val="ListBullet"/>
        <w:spacing w:after="40"/>
        <w:rPr>
          <w:rFonts w:hint="eastAsia"/>
        </w:rPr>
      </w:pPr>
      <w:r>
        <w:t>POST /api/reset clears records.</w:t>
      </w:r>
    </w:p>
    <w:p w14:paraId="2FA5FA42" w14:textId="77777777" w:rsidR="000601E6" w:rsidRDefault="00000000">
      <w:pPr>
        <w:pStyle w:val="Heading3"/>
      </w:pPr>
      <w:r>
        <w:t>REQ-INT-005 - Start development services</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0601E6" w14:paraId="309C3009" w14:textId="77777777">
        <w:tc>
          <w:tcPr>
            <w:tcW w:w="2304" w:type="dxa"/>
            <w:shd w:val="clear" w:color="auto" w:fill="EAF2FF"/>
            <w:tcMar>
              <w:top w:w="80" w:type="dxa"/>
              <w:left w:w="120" w:type="dxa"/>
              <w:bottom w:w="80" w:type="dxa"/>
              <w:right w:w="120" w:type="dxa"/>
            </w:tcMar>
          </w:tcPr>
          <w:p w14:paraId="0D7E8DB9" w14:textId="77777777" w:rsidR="000601E6" w:rsidRDefault="00000000">
            <w:pPr>
              <w:rPr>
                <w:rFonts w:hint="eastAsia"/>
              </w:rPr>
            </w:pPr>
            <w:r>
              <w:rPr>
                <w:b/>
              </w:rPr>
              <w:t>Requirement</w:t>
            </w:r>
          </w:p>
        </w:tc>
        <w:tc>
          <w:tcPr>
            <w:tcW w:w="7560" w:type="dxa"/>
            <w:tcMar>
              <w:top w:w="80" w:type="dxa"/>
              <w:left w:w="120" w:type="dxa"/>
              <w:bottom w:w="80" w:type="dxa"/>
              <w:right w:w="120" w:type="dxa"/>
            </w:tcMar>
          </w:tcPr>
          <w:p w14:paraId="4B0F9A38" w14:textId="77777777" w:rsidR="000601E6" w:rsidRDefault="00000000">
            <w:pPr>
              <w:rPr>
                <w:rFonts w:hint="eastAsia"/>
              </w:rPr>
            </w:pPr>
            <w:r>
              <w:t>npm run dev shall start the shared card service when enabled and then start Vite without imposing a long startup wait when health is unavailable.</w:t>
            </w:r>
          </w:p>
        </w:tc>
      </w:tr>
      <w:tr w:rsidR="000601E6" w14:paraId="33034430" w14:textId="77777777">
        <w:tc>
          <w:tcPr>
            <w:tcW w:w="2304" w:type="dxa"/>
            <w:shd w:val="clear" w:color="auto" w:fill="EAF2FF"/>
            <w:tcMar>
              <w:top w:w="80" w:type="dxa"/>
              <w:left w:w="120" w:type="dxa"/>
              <w:bottom w:w="80" w:type="dxa"/>
              <w:right w:w="120" w:type="dxa"/>
            </w:tcMar>
          </w:tcPr>
          <w:p w14:paraId="72EB8D00" w14:textId="77777777" w:rsidR="000601E6" w:rsidRDefault="00000000">
            <w:pPr>
              <w:rPr>
                <w:rFonts w:hint="eastAsia"/>
              </w:rPr>
            </w:pPr>
            <w:r>
              <w:rPr>
                <w:b/>
              </w:rPr>
              <w:t>Priority / Type</w:t>
            </w:r>
          </w:p>
        </w:tc>
        <w:tc>
          <w:tcPr>
            <w:tcW w:w="7560" w:type="dxa"/>
            <w:tcMar>
              <w:top w:w="80" w:type="dxa"/>
              <w:left w:w="120" w:type="dxa"/>
              <w:bottom w:w="80" w:type="dxa"/>
              <w:right w:w="120" w:type="dxa"/>
            </w:tcMar>
          </w:tcPr>
          <w:p w14:paraId="518D40FE" w14:textId="77777777" w:rsidR="000601E6" w:rsidRDefault="00000000">
            <w:pPr>
              <w:rPr>
                <w:rFonts w:hint="eastAsia"/>
              </w:rPr>
            </w:pPr>
            <w:r>
              <w:t>Must / Operability</w:t>
            </w:r>
          </w:p>
        </w:tc>
      </w:tr>
      <w:tr w:rsidR="000601E6" w14:paraId="5BC7BCBA" w14:textId="77777777">
        <w:tc>
          <w:tcPr>
            <w:tcW w:w="2304" w:type="dxa"/>
            <w:shd w:val="clear" w:color="auto" w:fill="EAF2FF"/>
            <w:tcMar>
              <w:top w:w="80" w:type="dxa"/>
              <w:left w:w="120" w:type="dxa"/>
              <w:bottom w:w="80" w:type="dxa"/>
              <w:right w:w="120" w:type="dxa"/>
            </w:tcMar>
          </w:tcPr>
          <w:p w14:paraId="1F5BBF34" w14:textId="77777777" w:rsidR="000601E6" w:rsidRDefault="00000000">
            <w:pPr>
              <w:rPr>
                <w:rFonts w:hint="eastAsia"/>
              </w:rPr>
            </w:pPr>
            <w:r>
              <w:rPr>
                <w:b/>
              </w:rPr>
              <w:t>Data and state</w:t>
            </w:r>
          </w:p>
        </w:tc>
        <w:tc>
          <w:tcPr>
            <w:tcW w:w="7560" w:type="dxa"/>
            <w:tcMar>
              <w:top w:w="80" w:type="dxa"/>
              <w:left w:w="120" w:type="dxa"/>
              <w:bottom w:w="80" w:type="dxa"/>
              <w:right w:w="120" w:type="dxa"/>
            </w:tcMar>
          </w:tcPr>
          <w:p w14:paraId="1DC2F899" w14:textId="77777777" w:rsidR="000601E6" w:rsidRDefault="00000000">
            <w:pPr>
              <w:rPr>
                <w:rFonts w:hint="eastAsia"/>
              </w:rPr>
            </w:pPr>
            <w:r>
              <w:t>None beyond UI state.</w:t>
            </w:r>
          </w:p>
        </w:tc>
      </w:tr>
      <w:tr w:rsidR="000601E6" w14:paraId="069FEAD5" w14:textId="77777777">
        <w:tc>
          <w:tcPr>
            <w:tcW w:w="2304" w:type="dxa"/>
            <w:shd w:val="clear" w:color="auto" w:fill="EAF2FF"/>
            <w:tcMar>
              <w:top w:w="80" w:type="dxa"/>
              <w:left w:w="120" w:type="dxa"/>
              <w:bottom w:w="80" w:type="dxa"/>
              <w:right w:w="120" w:type="dxa"/>
            </w:tcMar>
          </w:tcPr>
          <w:p w14:paraId="18A01FC9" w14:textId="77777777" w:rsidR="000601E6" w:rsidRDefault="00000000">
            <w:pPr>
              <w:rPr>
                <w:rFonts w:hint="eastAsia"/>
              </w:rPr>
            </w:pPr>
            <w:r>
              <w:rPr>
                <w:b/>
              </w:rPr>
              <w:t>Failure behavior</w:t>
            </w:r>
          </w:p>
        </w:tc>
        <w:tc>
          <w:tcPr>
            <w:tcW w:w="7560" w:type="dxa"/>
            <w:tcMar>
              <w:top w:w="80" w:type="dxa"/>
              <w:left w:w="120" w:type="dxa"/>
              <w:bottom w:w="80" w:type="dxa"/>
              <w:right w:w="120" w:type="dxa"/>
            </w:tcMar>
          </w:tcPr>
          <w:p w14:paraId="51F0314B" w14:textId="77777777" w:rsidR="000601E6" w:rsidRDefault="00000000">
            <w:pPr>
              <w:rPr>
                <w:rFonts w:hint="eastAsia"/>
              </w:rPr>
            </w:pPr>
            <w:r>
              <w:t>Validation failure is shown in the current screen and must not corrupt persisted state.</w:t>
            </w:r>
          </w:p>
        </w:tc>
      </w:tr>
      <w:tr w:rsidR="000601E6" w14:paraId="10741248" w14:textId="77777777">
        <w:tc>
          <w:tcPr>
            <w:tcW w:w="2304" w:type="dxa"/>
            <w:shd w:val="clear" w:color="auto" w:fill="EAF2FF"/>
            <w:tcMar>
              <w:top w:w="80" w:type="dxa"/>
              <w:left w:w="120" w:type="dxa"/>
              <w:bottom w:w="80" w:type="dxa"/>
              <w:right w:w="120" w:type="dxa"/>
            </w:tcMar>
          </w:tcPr>
          <w:p w14:paraId="4000A606" w14:textId="77777777" w:rsidR="000601E6" w:rsidRDefault="00000000">
            <w:pPr>
              <w:rPr>
                <w:rFonts w:hint="eastAsia"/>
              </w:rPr>
            </w:pPr>
            <w:r>
              <w:rPr>
                <w:b/>
              </w:rPr>
              <w:t>Verification</w:t>
            </w:r>
          </w:p>
        </w:tc>
        <w:tc>
          <w:tcPr>
            <w:tcW w:w="7560" w:type="dxa"/>
            <w:tcMar>
              <w:top w:w="80" w:type="dxa"/>
              <w:left w:w="120" w:type="dxa"/>
              <w:bottom w:w="80" w:type="dxa"/>
              <w:right w:w="120" w:type="dxa"/>
            </w:tcMar>
          </w:tcPr>
          <w:p w14:paraId="73EE1A4E" w14:textId="77777777" w:rsidR="000601E6" w:rsidRDefault="00000000">
            <w:pPr>
              <w:rPr>
                <w:rFonts w:hint="eastAsia"/>
              </w:rPr>
            </w:pPr>
            <w:r>
              <w:t>TC-NFR-003</w:t>
            </w:r>
          </w:p>
        </w:tc>
      </w:tr>
    </w:tbl>
    <w:p w14:paraId="4FEE1604" w14:textId="77777777" w:rsidR="000601E6" w:rsidRDefault="00000000">
      <w:pPr>
        <w:rPr>
          <w:rFonts w:hint="eastAsia"/>
        </w:rPr>
      </w:pPr>
      <w:r>
        <w:rPr>
          <w:b/>
        </w:rPr>
        <w:t>Acceptance criteria</w:t>
      </w:r>
    </w:p>
    <w:p w14:paraId="7BCF8AB1" w14:textId="77777777" w:rsidR="000601E6" w:rsidRDefault="00000000">
      <w:pPr>
        <w:pStyle w:val="ListBullet"/>
        <w:spacing w:after="40"/>
        <w:rPr>
          <w:rFonts w:hint="eastAsia"/>
        </w:rPr>
      </w:pPr>
      <w:r>
        <w:t>Enabled local service is started or reused.</w:t>
      </w:r>
    </w:p>
    <w:p w14:paraId="64089013" w14:textId="77777777" w:rsidR="000601E6" w:rsidRDefault="00000000">
      <w:pPr>
        <w:pStyle w:val="ListBullet"/>
        <w:spacing w:after="40"/>
        <w:rPr>
          <w:rFonts w:hint="eastAsia"/>
        </w:rPr>
      </w:pPr>
      <w:r>
        <w:t>Startup health wait uses a short bounded timeout.</w:t>
      </w:r>
    </w:p>
    <w:p w14:paraId="378C18C5" w14:textId="77777777" w:rsidR="000601E6" w:rsidRDefault="00000000">
      <w:pPr>
        <w:pStyle w:val="ListBullet"/>
        <w:spacing w:after="40"/>
        <w:rPr>
          <w:rFonts w:hint="eastAsia"/>
        </w:rPr>
      </w:pPr>
      <w:r>
        <w:t>Vite starts with host 0.0.0.0.</w:t>
      </w:r>
    </w:p>
    <w:p w14:paraId="149F1EAD" w14:textId="77777777" w:rsidR="000601E6" w:rsidRDefault="00000000">
      <w:pPr>
        <w:pStyle w:val="ListBullet"/>
        <w:spacing w:after="40"/>
        <w:rPr>
          <w:rFonts w:hint="eastAsia"/>
        </w:rPr>
      </w:pPr>
      <w:r>
        <w:t>Disabled service starts only the UI.</w:t>
      </w:r>
    </w:p>
    <w:p w14:paraId="376895E9" w14:textId="77777777" w:rsidR="000601E6" w:rsidRDefault="00000000">
      <w:pPr>
        <w:pStyle w:val="Heading2"/>
      </w:pPr>
      <w:r>
        <w:t>Nonfunctional Requirements</w:t>
      </w:r>
    </w:p>
    <w:p w14:paraId="424BD4ED" w14:textId="77777777" w:rsidR="000601E6" w:rsidRDefault="00000000">
      <w:pPr>
        <w:pStyle w:val="Heading3"/>
      </w:pPr>
      <w:r>
        <w:t>REQ-NFR-001 - Responsive and touch-operable UI</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0601E6" w14:paraId="09445A37" w14:textId="77777777">
        <w:tc>
          <w:tcPr>
            <w:tcW w:w="2304" w:type="dxa"/>
            <w:shd w:val="clear" w:color="auto" w:fill="EAF2FF"/>
            <w:tcMar>
              <w:top w:w="80" w:type="dxa"/>
              <w:left w:w="120" w:type="dxa"/>
              <w:bottom w:w="80" w:type="dxa"/>
              <w:right w:w="120" w:type="dxa"/>
            </w:tcMar>
          </w:tcPr>
          <w:p w14:paraId="7234544C" w14:textId="77777777" w:rsidR="000601E6" w:rsidRDefault="00000000">
            <w:pPr>
              <w:rPr>
                <w:rFonts w:hint="eastAsia"/>
              </w:rPr>
            </w:pPr>
            <w:r>
              <w:rPr>
                <w:b/>
              </w:rPr>
              <w:t>Requirement</w:t>
            </w:r>
          </w:p>
        </w:tc>
        <w:tc>
          <w:tcPr>
            <w:tcW w:w="7560" w:type="dxa"/>
            <w:tcMar>
              <w:top w:w="80" w:type="dxa"/>
              <w:left w:w="120" w:type="dxa"/>
              <w:bottom w:w="80" w:type="dxa"/>
              <w:right w:w="120" w:type="dxa"/>
            </w:tcMar>
          </w:tcPr>
          <w:p w14:paraId="5C92DD65" w14:textId="77777777" w:rsidR="000601E6" w:rsidRDefault="00000000">
            <w:pPr>
              <w:rPr>
                <w:rFonts w:hint="eastAsia"/>
              </w:rPr>
            </w:pPr>
            <w:r>
              <w:t>RPS and VPS shall remain usable at supported laptop and 21-inch display dimensions, provide large touch targets, and prevent incoherent overlap; scrolling is allowed only where content cannot safely fit.</w:t>
            </w:r>
          </w:p>
        </w:tc>
      </w:tr>
      <w:tr w:rsidR="000601E6" w14:paraId="18334F39" w14:textId="77777777">
        <w:tc>
          <w:tcPr>
            <w:tcW w:w="2304" w:type="dxa"/>
            <w:shd w:val="clear" w:color="auto" w:fill="EAF2FF"/>
            <w:tcMar>
              <w:top w:w="80" w:type="dxa"/>
              <w:left w:w="120" w:type="dxa"/>
              <w:bottom w:w="80" w:type="dxa"/>
              <w:right w:w="120" w:type="dxa"/>
            </w:tcMar>
          </w:tcPr>
          <w:p w14:paraId="1E45A063" w14:textId="77777777" w:rsidR="000601E6" w:rsidRDefault="00000000">
            <w:pPr>
              <w:rPr>
                <w:rFonts w:hint="eastAsia"/>
              </w:rPr>
            </w:pPr>
            <w:r>
              <w:rPr>
                <w:b/>
              </w:rPr>
              <w:lastRenderedPageBreak/>
              <w:t>Priority / Type</w:t>
            </w:r>
          </w:p>
        </w:tc>
        <w:tc>
          <w:tcPr>
            <w:tcW w:w="7560" w:type="dxa"/>
            <w:tcMar>
              <w:top w:w="80" w:type="dxa"/>
              <w:left w:w="120" w:type="dxa"/>
              <w:bottom w:w="80" w:type="dxa"/>
              <w:right w:w="120" w:type="dxa"/>
            </w:tcMar>
          </w:tcPr>
          <w:p w14:paraId="7026B67A" w14:textId="77777777" w:rsidR="000601E6" w:rsidRDefault="00000000">
            <w:pPr>
              <w:rPr>
                <w:rFonts w:hint="eastAsia"/>
              </w:rPr>
            </w:pPr>
            <w:r>
              <w:t>Must / Usability</w:t>
            </w:r>
          </w:p>
        </w:tc>
      </w:tr>
      <w:tr w:rsidR="000601E6" w14:paraId="3E037D28" w14:textId="77777777">
        <w:tc>
          <w:tcPr>
            <w:tcW w:w="2304" w:type="dxa"/>
            <w:shd w:val="clear" w:color="auto" w:fill="EAF2FF"/>
            <w:tcMar>
              <w:top w:w="80" w:type="dxa"/>
              <w:left w:w="120" w:type="dxa"/>
              <w:bottom w:w="80" w:type="dxa"/>
              <w:right w:w="120" w:type="dxa"/>
            </w:tcMar>
          </w:tcPr>
          <w:p w14:paraId="0372FC93" w14:textId="77777777" w:rsidR="000601E6" w:rsidRDefault="00000000">
            <w:pPr>
              <w:rPr>
                <w:rFonts w:hint="eastAsia"/>
              </w:rPr>
            </w:pPr>
            <w:r>
              <w:rPr>
                <w:b/>
              </w:rPr>
              <w:t>Data and state</w:t>
            </w:r>
          </w:p>
        </w:tc>
        <w:tc>
          <w:tcPr>
            <w:tcW w:w="7560" w:type="dxa"/>
            <w:tcMar>
              <w:top w:w="80" w:type="dxa"/>
              <w:left w:w="120" w:type="dxa"/>
              <w:bottom w:w="80" w:type="dxa"/>
              <w:right w:w="120" w:type="dxa"/>
            </w:tcMar>
          </w:tcPr>
          <w:p w14:paraId="6D505616" w14:textId="77777777" w:rsidR="000601E6" w:rsidRDefault="00000000">
            <w:pPr>
              <w:rPr>
                <w:rFonts w:hint="eastAsia"/>
              </w:rPr>
            </w:pPr>
            <w:r>
              <w:t>None beyond UI state.</w:t>
            </w:r>
          </w:p>
        </w:tc>
      </w:tr>
      <w:tr w:rsidR="000601E6" w14:paraId="3FD3E530" w14:textId="77777777">
        <w:tc>
          <w:tcPr>
            <w:tcW w:w="2304" w:type="dxa"/>
            <w:shd w:val="clear" w:color="auto" w:fill="EAF2FF"/>
            <w:tcMar>
              <w:top w:w="80" w:type="dxa"/>
              <w:left w:w="120" w:type="dxa"/>
              <w:bottom w:w="80" w:type="dxa"/>
              <w:right w:w="120" w:type="dxa"/>
            </w:tcMar>
          </w:tcPr>
          <w:p w14:paraId="26E5486A" w14:textId="77777777" w:rsidR="000601E6" w:rsidRDefault="00000000">
            <w:pPr>
              <w:rPr>
                <w:rFonts w:hint="eastAsia"/>
              </w:rPr>
            </w:pPr>
            <w:r>
              <w:rPr>
                <w:b/>
              </w:rPr>
              <w:t>Failure behavior</w:t>
            </w:r>
          </w:p>
        </w:tc>
        <w:tc>
          <w:tcPr>
            <w:tcW w:w="7560" w:type="dxa"/>
            <w:tcMar>
              <w:top w:w="80" w:type="dxa"/>
              <w:left w:w="120" w:type="dxa"/>
              <w:bottom w:w="80" w:type="dxa"/>
              <w:right w:w="120" w:type="dxa"/>
            </w:tcMar>
          </w:tcPr>
          <w:p w14:paraId="4517DF07" w14:textId="77777777" w:rsidR="000601E6" w:rsidRDefault="00000000">
            <w:pPr>
              <w:rPr>
                <w:rFonts w:hint="eastAsia"/>
              </w:rPr>
            </w:pPr>
            <w:r>
              <w:t>Validation failure is shown in the current screen and must not corrupt persisted state.</w:t>
            </w:r>
          </w:p>
        </w:tc>
      </w:tr>
      <w:tr w:rsidR="000601E6" w14:paraId="5EB9CF28" w14:textId="77777777">
        <w:tc>
          <w:tcPr>
            <w:tcW w:w="2304" w:type="dxa"/>
            <w:shd w:val="clear" w:color="auto" w:fill="EAF2FF"/>
            <w:tcMar>
              <w:top w:w="80" w:type="dxa"/>
              <w:left w:w="120" w:type="dxa"/>
              <w:bottom w:w="80" w:type="dxa"/>
              <w:right w:w="120" w:type="dxa"/>
            </w:tcMar>
          </w:tcPr>
          <w:p w14:paraId="3F0C2D84" w14:textId="77777777" w:rsidR="000601E6" w:rsidRDefault="00000000">
            <w:pPr>
              <w:rPr>
                <w:rFonts w:hint="eastAsia"/>
              </w:rPr>
            </w:pPr>
            <w:r>
              <w:rPr>
                <w:b/>
              </w:rPr>
              <w:t>Verification</w:t>
            </w:r>
          </w:p>
        </w:tc>
        <w:tc>
          <w:tcPr>
            <w:tcW w:w="7560" w:type="dxa"/>
            <w:tcMar>
              <w:top w:w="80" w:type="dxa"/>
              <w:left w:w="120" w:type="dxa"/>
              <w:bottom w:w="80" w:type="dxa"/>
              <w:right w:w="120" w:type="dxa"/>
            </w:tcMar>
          </w:tcPr>
          <w:p w14:paraId="513AFAF1" w14:textId="77777777" w:rsidR="000601E6" w:rsidRDefault="00000000">
            <w:pPr>
              <w:rPr>
                <w:rFonts w:hint="eastAsia"/>
              </w:rPr>
            </w:pPr>
            <w:r>
              <w:t>TC-NFR-004</w:t>
            </w:r>
          </w:p>
        </w:tc>
      </w:tr>
    </w:tbl>
    <w:p w14:paraId="194D290B" w14:textId="77777777" w:rsidR="000601E6" w:rsidRDefault="00000000">
      <w:pPr>
        <w:rPr>
          <w:rFonts w:hint="eastAsia"/>
        </w:rPr>
      </w:pPr>
      <w:r>
        <w:rPr>
          <w:b/>
        </w:rPr>
        <w:t>Acceptance criteria</w:t>
      </w:r>
    </w:p>
    <w:p w14:paraId="402C59F9" w14:textId="77777777" w:rsidR="000601E6" w:rsidRDefault="00000000">
      <w:pPr>
        <w:pStyle w:val="ListBullet"/>
        <w:spacing w:after="40"/>
        <w:rPr>
          <w:rFonts w:hint="eastAsia"/>
        </w:rPr>
      </w:pPr>
      <w:r>
        <w:t>Primary actions remain visible or reachable at supported sizes.</w:t>
      </w:r>
    </w:p>
    <w:p w14:paraId="00846A2C" w14:textId="77777777" w:rsidR="000601E6" w:rsidRDefault="00000000">
      <w:pPr>
        <w:pStyle w:val="ListBullet"/>
        <w:spacing w:after="40"/>
        <w:rPr>
          <w:rFonts w:hint="eastAsia"/>
        </w:rPr>
      </w:pPr>
      <w:r>
        <w:t>Text does not clip or overlap.</w:t>
      </w:r>
    </w:p>
    <w:p w14:paraId="72E9BCC0" w14:textId="77777777" w:rsidR="000601E6" w:rsidRDefault="00000000">
      <w:pPr>
        <w:pStyle w:val="ListBullet"/>
        <w:spacing w:after="40"/>
        <w:rPr>
          <w:rFonts w:hint="eastAsia"/>
        </w:rPr>
      </w:pPr>
      <w:r>
        <w:t>Touch controls provide visually consistent target boundaries.</w:t>
      </w:r>
    </w:p>
    <w:p w14:paraId="0BFAF662" w14:textId="77777777" w:rsidR="000601E6" w:rsidRDefault="00000000">
      <w:pPr>
        <w:pStyle w:val="ListBullet"/>
        <w:spacing w:after="40"/>
        <w:rPr>
          <w:rFonts w:hint="eastAsia"/>
        </w:rPr>
      </w:pPr>
      <w:r>
        <w:t>Arm-reachable and other configured layouts preserve existing automation coordinates within their mode.</w:t>
      </w:r>
    </w:p>
    <w:p w14:paraId="35CACA85" w14:textId="77777777" w:rsidR="000601E6" w:rsidRDefault="00000000">
      <w:pPr>
        <w:pStyle w:val="Heading3"/>
      </w:pPr>
      <w:r>
        <w:t>REQ-NFR-002 - Fast non-blocking startup</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0601E6" w14:paraId="7D061A89" w14:textId="77777777">
        <w:tc>
          <w:tcPr>
            <w:tcW w:w="2304" w:type="dxa"/>
            <w:shd w:val="clear" w:color="auto" w:fill="EAF2FF"/>
            <w:tcMar>
              <w:top w:w="80" w:type="dxa"/>
              <w:left w:w="120" w:type="dxa"/>
              <w:bottom w:w="80" w:type="dxa"/>
              <w:right w:w="120" w:type="dxa"/>
            </w:tcMar>
          </w:tcPr>
          <w:p w14:paraId="3FC81DA5" w14:textId="77777777" w:rsidR="000601E6" w:rsidRDefault="00000000">
            <w:pPr>
              <w:rPr>
                <w:rFonts w:hint="eastAsia"/>
              </w:rPr>
            </w:pPr>
            <w:r>
              <w:rPr>
                <w:b/>
              </w:rPr>
              <w:t>Requirement</w:t>
            </w:r>
          </w:p>
        </w:tc>
        <w:tc>
          <w:tcPr>
            <w:tcW w:w="7560" w:type="dxa"/>
            <w:tcMar>
              <w:top w:w="80" w:type="dxa"/>
              <w:left w:w="120" w:type="dxa"/>
              <w:bottom w:w="80" w:type="dxa"/>
              <w:right w:w="120" w:type="dxa"/>
            </w:tcMar>
          </w:tcPr>
          <w:p w14:paraId="7B2607CC" w14:textId="77777777" w:rsidR="000601E6" w:rsidRDefault="00000000">
            <w:pPr>
              <w:rPr>
                <w:rFonts w:hint="eastAsia"/>
              </w:rPr>
            </w:pPr>
            <w:r>
              <w:t>The RPS sign-in screen shall render without waiting for card-service health, product actions, developer settings, or card-reader sessions.</w:t>
            </w:r>
          </w:p>
        </w:tc>
      </w:tr>
      <w:tr w:rsidR="000601E6" w14:paraId="59AA6A63" w14:textId="77777777">
        <w:tc>
          <w:tcPr>
            <w:tcW w:w="2304" w:type="dxa"/>
            <w:shd w:val="clear" w:color="auto" w:fill="EAF2FF"/>
            <w:tcMar>
              <w:top w:w="80" w:type="dxa"/>
              <w:left w:w="120" w:type="dxa"/>
              <w:bottom w:w="80" w:type="dxa"/>
              <w:right w:w="120" w:type="dxa"/>
            </w:tcMar>
          </w:tcPr>
          <w:p w14:paraId="6E34FCAB" w14:textId="77777777" w:rsidR="000601E6" w:rsidRDefault="00000000">
            <w:pPr>
              <w:rPr>
                <w:rFonts w:hint="eastAsia"/>
              </w:rPr>
            </w:pPr>
            <w:r>
              <w:rPr>
                <w:b/>
              </w:rPr>
              <w:t>Priority / Type</w:t>
            </w:r>
          </w:p>
        </w:tc>
        <w:tc>
          <w:tcPr>
            <w:tcW w:w="7560" w:type="dxa"/>
            <w:tcMar>
              <w:top w:w="80" w:type="dxa"/>
              <w:left w:w="120" w:type="dxa"/>
              <w:bottom w:w="80" w:type="dxa"/>
              <w:right w:w="120" w:type="dxa"/>
            </w:tcMar>
          </w:tcPr>
          <w:p w14:paraId="01CE128D" w14:textId="77777777" w:rsidR="000601E6" w:rsidRDefault="00000000">
            <w:pPr>
              <w:rPr>
                <w:rFonts w:hint="eastAsia"/>
              </w:rPr>
            </w:pPr>
            <w:r>
              <w:t>Must / Performance</w:t>
            </w:r>
          </w:p>
        </w:tc>
      </w:tr>
      <w:tr w:rsidR="000601E6" w14:paraId="27F94507" w14:textId="77777777">
        <w:tc>
          <w:tcPr>
            <w:tcW w:w="2304" w:type="dxa"/>
            <w:shd w:val="clear" w:color="auto" w:fill="EAF2FF"/>
            <w:tcMar>
              <w:top w:w="80" w:type="dxa"/>
              <w:left w:w="120" w:type="dxa"/>
              <w:bottom w:w="80" w:type="dxa"/>
              <w:right w:w="120" w:type="dxa"/>
            </w:tcMar>
          </w:tcPr>
          <w:p w14:paraId="79C03686" w14:textId="77777777" w:rsidR="000601E6" w:rsidRDefault="00000000">
            <w:pPr>
              <w:rPr>
                <w:rFonts w:hint="eastAsia"/>
              </w:rPr>
            </w:pPr>
            <w:r>
              <w:rPr>
                <w:b/>
              </w:rPr>
              <w:t>Data and state</w:t>
            </w:r>
          </w:p>
        </w:tc>
        <w:tc>
          <w:tcPr>
            <w:tcW w:w="7560" w:type="dxa"/>
            <w:tcMar>
              <w:top w:w="80" w:type="dxa"/>
              <w:left w:w="120" w:type="dxa"/>
              <w:bottom w:w="80" w:type="dxa"/>
              <w:right w:w="120" w:type="dxa"/>
            </w:tcMar>
          </w:tcPr>
          <w:p w14:paraId="5DF8AC5D" w14:textId="77777777" w:rsidR="000601E6" w:rsidRDefault="00000000">
            <w:pPr>
              <w:rPr>
                <w:rFonts w:hint="eastAsia"/>
              </w:rPr>
            </w:pPr>
            <w:r>
              <w:t>None beyond UI state.</w:t>
            </w:r>
          </w:p>
        </w:tc>
      </w:tr>
      <w:tr w:rsidR="000601E6" w14:paraId="24EE161B" w14:textId="77777777">
        <w:tc>
          <w:tcPr>
            <w:tcW w:w="2304" w:type="dxa"/>
            <w:shd w:val="clear" w:color="auto" w:fill="EAF2FF"/>
            <w:tcMar>
              <w:top w:w="80" w:type="dxa"/>
              <w:left w:w="120" w:type="dxa"/>
              <w:bottom w:w="80" w:type="dxa"/>
              <w:right w:w="120" w:type="dxa"/>
            </w:tcMar>
          </w:tcPr>
          <w:p w14:paraId="20D9DDD5" w14:textId="77777777" w:rsidR="000601E6" w:rsidRDefault="00000000">
            <w:pPr>
              <w:rPr>
                <w:rFonts w:hint="eastAsia"/>
              </w:rPr>
            </w:pPr>
            <w:r>
              <w:rPr>
                <w:b/>
              </w:rPr>
              <w:t>Failure behavior</w:t>
            </w:r>
          </w:p>
        </w:tc>
        <w:tc>
          <w:tcPr>
            <w:tcW w:w="7560" w:type="dxa"/>
            <w:tcMar>
              <w:top w:w="80" w:type="dxa"/>
              <w:left w:w="120" w:type="dxa"/>
              <w:bottom w:w="80" w:type="dxa"/>
              <w:right w:w="120" w:type="dxa"/>
            </w:tcMar>
          </w:tcPr>
          <w:p w14:paraId="6120085F" w14:textId="77777777" w:rsidR="000601E6" w:rsidRDefault="00000000">
            <w:pPr>
              <w:rPr>
                <w:rFonts w:hint="eastAsia"/>
              </w:rPr>
            </w:pPr>
            <w:r>
              <w:t>Validation failure is shown in the current screen and must not corrupt persisted state.</w:t>
            </w:r>
          </w:p>
        </w:tc>
      </w:tr>
      <w:tr w:rsidR="000601E6" w14:paraId="6F36D3A2" w14:textId="77777777">
        <w:tc>
          <w:tcPr>
            <w:tcW w:w="2304" w:type="dxa"/>
            <w:shd w:val="clear" w:color="auto" w:fill="EAF2FF"/>
            <w:tcMar>
              <w:top w:w="80" w:type="dxa"/>
              <w:left w:w="120" w:type="dxa"/>
              <w:bottom w:w="80" w:type="dxa"/>
              <w:right w:w="120" w:type="dxa"/>
            </w:tcMar>
          </w:tcPr>
          <w:p w14:paraId="5CD2CB5F" w14:textId="77777777" w:rsidR="000601E6" w:rsidRDefault="00000000">
            <w:pPr>
              <w:rPr>
                <w:rFonts w:hint="eastAsia"/>
              </w:rPr>
            </w:pPr>
            <w:r>
              <w:rPr>
                <w:b/>
              </w:rPr>
              <w:t>Verification</w:t>
            </w:r>
          </w:p>
        </w:tc>
        <w:tc>
          <w:tcPr>
            <w:tcW w:w="7560" w:type="dxa"/>
            <w:tcMar>
              <w:top w:w="80" w:type="dxa"/>
              <w:left w:w="120" w:type="dxa"/>
              <w:bottom w:w="80" w:type="dxa"/>
              <w:right w:w="120" w:type="dxa"/>
            </w:tcMar>
          </w:tcPr>
          <w:p w14:paraId="1DD0D2E1" w14:textId="77777777" w:rsidR="000601E6" w:rsidRDefault="00000000">
            <w:pPr>
              <w:rPr>
                <w:rFonts w:hint="eastAsia"/>
              </w:rPr>
            </w:pPr>
            <w:r>
              <w:t>TC-NFR-002, TC-NFR-003</w:t>
            </w:r>
          </w:p>
        </w:tc>
      </w:tr>
    </w:tbl>
    <w:p w14:paraId="2561DC26" w14:textId="77777777" w:rsidR="000601E6" w:rsidRDefault="00000000">
      <w:pPr>
        <w:rPr>
          <w:rFonts w:hint="eastAsia"/>
        </w:rPr>
      </w:pPr>
      <w:r>
        <w:rPr>
          <w:b/>
        </w:rPr>
        <w:t>Acceptance criteria</w:t>
      </w:r>
    </w:p>
    <w:p w14:paraId="36475FAB" w14:textId="77777777" w:rsidR="000601E6" w:rsidRDefault="00000000">
      <w:pPr>
        <w:pStyle w:val="ListBullet"/>
        <w:spacing w:after="40"/>
        <w:rPr>
          <w:rFonts w:hint="eastAsia"/>
        </w:rPr>
      </w:pPr>
      <w:r>
        <w:t>RPS does not mount CardServiceIndicator until authentication.</w:t>
      </w:r>
    </w:p>
    <w:p w14:paraId="6B2DEFFF" w14:textId="77777777" w:rsidR="000601E6" w:rsidRDefault="00000000">
      <w:pPr>
        <w:pStyle w:val="ListBullet"/>
        <w:spacing w:after="40"/>
        <w:rPr>
          <w:rFonts w:hint="eastAsia"/>
        </w:rPr>
      </w:pPr>
      <w:r>
        <w:t>Default runtime delays are zero.</w:t>
      </w:r>
    </w:p>
    <w:p w14:paraId="5C5CF169" w14:textId="77777777" w:rsidR="000601E6" w:rsidRDefault="00000000">
      <w:pPr>
        <w:pStyle w:val="ListBullet"/>
        <w:spacing w:after="40"/>
        <w:rPr>
          <w:rFonts w:hint="eastAsia"/>
        </w:rPr>
      </w:pPr>
      <w:r>
        <w:t>Health timeout is bounded at 750 ms where used.</w:t>
      </w:r>
    </w:p>
    <w:p w14:paraId="74A63902" w14:textId="77777777" w:rsidR="000601E6" w:rsidRDefault="00000000">
      <w:pPr>
        <w:pStyle w:val="ListBullet"/>
        <w:spacing w:after="40"/>
        <w:rPr>
          <w:rFonts w:hint="eastAsia"/>
        </w:rPr>
      </w:pPr>
      <w:r>
        <w:t>Card-reader polling starts only after payment-session creation.</w:t>
      </w:r>
    </w:p>
    <w:p w14:paraId="27E60933" w14:textId="77777777" w:rsidR="000601E6" w:rsidRDefault="00000000">
      <w:pPr>
        <w:pStyle w:val="Heading3"/>
      </w:pPr>
      <w:r>
        <w:t>REQ-NFR-003 - Lab-only payment data safeguards</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0601E6" w14:paraId="4E4198EB" w14:textId="77777777">
        <w:tc>
          <w:tcPr>
            <w:tcW w:w="2304" w:type="dxa"/>
            <w:shd w:val="clear" w:color="auto" w:fill="EAF2FF"/>
            <w:tcMar>
              <w:top w:w="80" w:type="dxa"/>
              <w:left w:w="120" w:type="dxa"/>
              <w:bottom w:w="80" w:type="dxa"/>
              <w:right w:w="120" w:type="dxa"/>
            </w:tcMar>
          </w:tcPr>
          <w:p w14:paraId="3EFBAC97" w14:textId="77777777" w:rsidR="000601E6" w:rsidRDefault="00000000">
            <w:pPr>
              <w:rPr>
                <w:rFonts w:hint="eastAsia"/>
              </w:rPr>
            </w:pPr>
            <w:r>
              <w:rPr>
                <w:b/>
              </w:rPr>
              <w:t>Requirement</w:t>
            </w:r>
          </w:p>
        </w:tc>
        <w:tc>
          <w:tcPr>
            <w:tcW w:w="7560" w:type="dxa"/>
            <w:tcMar>
              <w:top w:w="80" w:type="dxa"/>
              <w:left w:w="120" w:type="dxa"/>
              <w:bottom w:w="80" w:type="dxa"/>
              <w:right w:w="120" w:type="dxa"/>
            </w:tcMar>
          </w:tcPr>
          <w:p w14:paraId="5818E622" w14:textId="77777777" w:rsidR="000601E6" w:rsidRDefault="00000000">
            <w:pPr>
              <w:rPr>
                <w:rFonts w:hint="eastAsia"/>
              </w:rPr>
            </w:pPr>
            <w:r>
              <w:t>The reader and payment implementation shall be treated as a lab/test system and shall not imply production PCI compliance or use with real customer cards.</w:t>
            </w:r>
          </w:p>
        </w:tc>
      </w:tr>
      <w:tr w:rsidR="000601E6" w14:paraId="3E5D6778" w14:textId="77777777">
        <w:tc>
          <w:tcPr>
            <w:tcW w:w="2304" w:type="dxa"/>
            <w:shd w:val="clear" w:color="auto" w:fill="EAF2FF"/>
            <w:tcMar>
              <w:top w:w="80" w:type="dxa"/>
              <w:left w:w="120" w:type="dxa"/>
              <w:bottom w:w="80" w:type="dxa"/>
              <w:right w:w="120" w:type="dxa"/>
            </w:tcMar>
          </w:tcPr>
          <w:p w14:paraId="45943ECC" w14:textId="77777777" w:rsidR="000601E6" w:rsidRDefault="00000000">
            <w:pPr>
              <w:rPr>
                <w:rFonts w:hint="eastAsia"/>
              </w:rPr>
            </w:pPr>
            <w:r>
              <w:rPr>
                <w:b/>
              </w:rPr>
              <w:t>Priority / Type</w:t>
            </w:r>
          </w:p>
        </w:tc>
        <w:tc>
          <w:tcPr>
            <w:tcW w:w="7560" w:type="dxa"/>
            <w:tcMar>
              <w:top w:w="80" w:type="dxa"/>
              <w:left w:w="120" w:type="dxa"/>
              <w:bottom w:w="80" w:type="dxa"/>
              <w:right w:w="120" w:type="dxa"/>
            </w:tcMar>
          </w:tcPr>
          <w:p w14:paraId="6339E043" w14:textId="77777777" w:rsidR="000601E6" w:rsidRDefault="00000000">
            <w:pPr>
              <w:rPr>
                <w:rFonts w:hint="eastAsia"/>
              </w:rPr>
            </w:pPr>
            <w:r>
              <w:t>Must / Security</w:t>
            </w:r>
          </w:p>
        </w:tc>
      </w:tr>
      <w:tr w:rsidR="000601E6" w14:paraId="56951000" w14:textId="77777777">
        <w:tc>
          <w:tcPr>
            <w:tcW w:w="2304" w:type="dxa"/>
            <w:shd w:val="clear" w:color="auto" w:fill="EAF2FF"/>
            <w:tcMar>
              <w:top w:w="80" w:type="dxa"/>
              <w:left w:w="120" w:type="dxa"/>
              <w:bottom w:w="80" w:type="dxa"/>
              <w:right w:w="120" w:type="dxa"/>
            </w:tcMar>
          </w:tcPr>
          <w:p w14:paraId="20574D79" w14:textId="77777777" w:rsidR="000601E6" w:rsidRDefault="00000000">
            <w:pPr>
              <w:rPr>
                <w:rFonts w:hint="eastAsia"/>
              </w:rPr>
            </w:pPr>
            <w:r>
              <w:rPr>
                <w:b/>
              </w:rPr>
              <w:t>Data and state</w:t>
            </w:r>
          </w:p>
        </w:tc>
        <w:tc>
          <w:tcPr>
            <w:tcW w:w="7560" w:type="dxa"/>
            <w:tcMar>
              <w:top w:w="80" w:type="dxa"/>
              <w:left w:w="120" w:type="dxa"/>
              <w:bottom w:w="80" w:type="dxa"/>
              <w:right w:w="120" w:type="dxa"/>
            </w:tcMar>
          </w:tcPr>
          <w:p w14:paraId="5043DD7E" w14:textId="77777777" w:rsidR="000601E6" w:rsidRDefault="00000000">
            <w:pPr>
              <w:rPr>
                <w:rFonts w:hint="eastAsia"/>
              </w:rPr>
            </w:pPr>
            <w:r>
              <w:t>None beyond UI state.</w:t>
            </w:r>
          </w:p>
        </w:tc>
      </w:tr>
      <w:tr w:rsidR="000601E6" w14:paraId="1167997D" w14:textId="77777777">
        <w:tc>
          <w:tcPr>
            <w:tcW w:w="2304" w:type="dxa"/>
            <w:shd w:val="clear" w:color="auto" w:fill="EAF2FF"/>
            <w:tcMar>
              <w:top w:w="80" w:type="dxa"/>
              <w:left w:w="120" w:type="dxa"/>
              <w:bottom w:w="80" w:type="dxa"/>
              <w:right w:w="120" w:type="dxa"/>
            </w:tcMar>
          </w:tcPr>
          <w:p w14:paraId="2F93B90D" w14:textId="77777777" w:rsidR="000601E6" w:rsidRDefault="00000000">
            <w:pPr>
              <w:rPr>
                <w:rFonts w:hint="eastAsia"/>
              </w:rPr>
            </w:pPr>
            <w:r>
              <w:rPr>
                <w:b/>
              </w:rPr>
              <w:t>Failure behavior</w:t>
            </w:r>
          </w:p>
        </w:tc>
        <w:tc>
          <w:tcPr>
            <w:tcW w:w="7560" w:type="dxa"/>
            <w:tcMar>
              <w:top w:w="80" w:type="dxa"/>
              <w:left w:w="120" w:type="dxa"/>
              <w:bottom w:w="80" w:type="dxa"/>
              <w:right w:w="120" w:type="dxa"/>
            </w:tcMar>
          </w:tcPr>
          <w:p w14:paraId="512EF486" w14:textId="77777777" w:rsidR="000601E6" w:rsidRDefault="00000000">
            <w:pPr>
              <w:rPr>
                <w:rFonts w:hint="eastAsia"/>
              </w:rPr>
            </w:pPr>
            <w:r>
              <w:t>Validation failure is shown in the current screen and must not corrupt persisted state.</w:t>
            </w:r>
          </w:p>
        </w:tc>
      </w:tr>
      <w:tr w:rsidR="000601E6" w14:paraId="4A03230E" w14:textId="77777777">
        <w:tc>
          <w:tcPr>
            <w:tcW w:w="2304" w:type="dxa"/>
            <w:shd w:val="clear" w:color="auto" w:fill="EAF2FF"/>
            <w:tcMar>
              <w:top w:w="80" w:type="dxa"/>
              <w:left w:w="120" w:type="dxa"/>
              <w:bottom w:w="80" w:type="dxa"/>
              <w:right w:w="120" w:type="dxa"/>
            </w:tcMar>
          </w:tcPr>
          <w:p w14:paraId="4E781DF6" w14:textId="77777777" w:rsidR="000601E6" w:rsidRDefault="00000000">
            <w:pPr>
              <w:rPr>
                <w:rFonts w:hint="eastAsia"/>
              </w:rPr>
            </w:pPr>
            <w:r>
              <w:rPr>
                <w:b/>
              </w:rPr>
              <w:t>Verification</w:t>
            </w:r>
          </w:p>
        </w:tc>
        <w:tc>
          <w:tcPr>
            <w:tcW w:w="7560" w:type="dxa"/>
            <w:tcMar>
              <w:top w:w="80" w:type="dxa"/>
              <w:left w:w="120" w:type="dxa"/>
              <w:bottom w:w="80" w:type="dxa"/>
              <w:right w:w="120" w:type="dxa"/>
            </w:tcMar>
          </w:tcPr>
          <w:p w14:paraId="71224021" w14:textId="77777777" w:rsidR="000601E6" w:rsidRDefault="00000000">
            <w:pPr>
              <w:rPr>
                <w:rFonts w:hint="eastAsia"/>
              </w:rPr>
            </w:pPr>
            <w:r>
              <w:t>TC-NFR-005</w:t>
            </w:r>
          </w:p>
        </w:tc>
      </w:tr>
    </w:tbl>
    <w:p w14:paraId="7564ADAB" w14:textId="77777777" w:rsidR="000601E6" w:rsidRDefault="00000000">
      <w:pPr>
        <w:rPr>
          <w:rFonts w:hint="eastAsia"/>
        </w:rPr>
      </w:pPr>
      <w:r>
        <w:rPr>
          <w:b/>
        </w:rPr>
        <w:t>Acceptance criteria</w:t>
      </w:r>
    </w:p>
    <w:p w14:paraId="3267744E" w14:textId="77777777" w:rsidR="000601E6" w:rsidRDefault="00000000">
      <w:pPr>
        <w:pStyle w:val="ListBullet"/>
        <w:spacing w:after="40"/>
        <w:rPr>
          <w:rFonts w:hint="eastAsia"/>
        </w:rPr>
      </w:pPr>
      <w:r>
        <w:t>Full card number display requires explicit lab configuration.</w:t>
      </w:r>
    </w:p>
    <w:p w14:paraId="45E59F7D" w14:textId="77777777" w:rsidR="000601E6" w:rsidRDefault="00000000">
      <w:pPr>
        <w:pStyle w:val="ListBullet"/>
        <w:spacing w:after="40"/>
        <w:rPr>
          <w:rFonts w:hint="eastAsia"/>
        </w:rPr>
      </w:pPr>
      <w:r>
        <w:t>Raw reader track input is not persisted by the browser.</w:t>
      </w:r>
    </w:p>
    <w:p w14:paraId="15245F5F" w14:textId="77777777" w:rsidR="000601E6" w:rsidRDefault="00000000">
      <w:pPr>
        <w:pStyle w:val="ListBullet"/>
        <w:spacing w:after="40"/>
        <w:rPr>
          <w:rFonts w:hint="eastAsia"/>
        </w:rPr>
      </w:pPr>
      <w:r>
        <w:t>Documentation warns against production/customer-card use.</w:t>
      </w:r>
    </w:p>
    <w:p w14:paraId="2F6B74A3" w14:textId="77777777" w:rsidR="000601E6" w:rsidRDefault="00000000">
      <w:pPr>
        <w:pStyle w:val="ListBullet"/>
        <w:spacing w:after="40"/>
        <w:rPr>
          <w:rFonts w:hint="eastAsia"/>
        </w:rPr>
      </w:pPr>
      <w:r>
        <w:t>Production deployment requires a compliant payment provider and hardened service.</w:t>
      </w:r>
    </w:p>
    <w:p w14:paraId="39754305" w14:textId="5DF067F6" w:rsidR="000601E6" w:rsidRDefault="000601E6">
      <w:pPr>
        <w:pStyle w:val="ListBullet"/>
        <w:spacing w:after="40"/>
        <w:rPr>
          <w:rFonts w:hint="eastAsia"/>
        </w:rPr>
      </w:pPr>
    </w:p>
    <w:p w14:paraId="6298E677" w14:textId="77777777" w:rsidR="000601E6" w:rsidRDefault="00000000">
      <w:pPr>
        <w:pStyle w:val="Heading3"/>
      </w:pPr>
      <w:r>
        <w:lastRenderedPageBreak/>
        <w:t>REQ-NFR-005 - Build integrity</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0601E6" w14:paraId="391A934E" w14:textId="77777777">
        <w:tc>
          <w:tcPr>
            <w:tcW w:w="2304" w:type="dxa"/>
            <w:shd w:val="clear" w:color="auto" w:fill="EAF2FF"/>
            <w:tcMar>
              <w:top w:w="80" w:type="dxa"/>
              <w:left w:w="120" w:type="dxa"/>
              <w:bottom w:w="80" w:type="dxa"/>
              <w:right w:w="120" w:type="dxa"/>
            </w:tcMar>
          </w:tcPr>
          <w:p w14:paraId="1ECE404B" w14:textId="77777777" w:rsidR="000601E6" w:rsidRDefault="00000000">
            <w:pPr>
              <w:rPr>
                <w:rFonts w:hint="eastAsia"/>
              </w:rPr>
            </w:pPr>
            <w:r>
              <w:rPr>
                <w:b/>
              </w:rPr>
              <w:t>Requirement</w:t>
            </w:r>
          </w:p>
        </w:tc>
        <w:tc>
          <w:tcPr>
            <w:tcW w:w="7560" w:type="dxa"/>
            <w:tcMar>
              <w:top w:w="80" w:type="dxa"/>
              <w:left w:w="120" w:type="dxa"/>
              <w:bottom w:w="80" w:type="dxa"/>
              <w:right w:w="120" w:type="dxa"/>
            </w:tcMar>
          </w:tcPr>
          <w:p w14:paraId="698547A6" w14:textId="77777777" w:rsidR="000601E6" w:rsidRDefault="00000000">
            <w:pPr>
              <w:rPr>
                <w:rFonts w:hint="eastAsia"/>
              </w:rPr>
            </w:pPr>
            <w:r>
              <w:t>The maintained TypeScript application shall compile and produce a Vite production bundle after naming or documentation-linked implementation changes.</w:t>
            </w:r>
          </w:p>
        </w:tc>
      </w:tr>
      <w:tr w:rsidR="000601E6" w14:paraId="148CF3A6" w14:textId="77777777">
        <w:tc>
          <w:tcPr>
            <w:tcW w:w="2304" w:type="dxa"/>
            <w:shd w:val="clear" w:color="auto" w:fill="EAF2FF"/>
            <w:tcMar>
              <w:top w:w="80" w:type="dxa"/>
              <w:left w:w="120" w:type="dxa"/>
              <w:bottom w:w="80" w:type="dxa"/>
              <w:right w:w="120" w:type="dxa"/>
            </w:tcMar>
          </w:tcPr>
          <w:p w14:paraId="4B91F5AC" w14:textId="77777777" w:rsidR="000601E6" w:rsidRDefault="00000000">
            <w:pPr>
              <w:rPr>
                <w:rFonts w:hint="eastAsia"/>
              </w:rPr>
            </w:pPr>
            <w:r>
              <w:rPr>
                <w:b/>
              </w:rPr>
              <w:t>Priority / Type</w:t>
            </w:r>
          </w:p>
        </w:tc>
        <w:tc>
          <w:tcPr>
            <w:tcW w:w="7560" w:type="dxa"/>
            <w:tcMar>
              <w:top w:w="80" w:type="dxa"/>
              <w:left w:w="120" w:type="dxa"/>
              <w:bottom w:w="80" w:type="dxa"/>
              <w:right w:w="120" w:type="dxa"/>
            </w:tcMar>
          </w:tcPr>
          <w:p w14:paraId="398A9543" w14:textId="77777777" w:rsidR="000601E6" w:rsidRDefault="00000000">
            <w:pPr>
              <w:rPr>
                <w:rFonts w:hint="eastAsia"/>
              </w:rPr>
            </w:pPr>
            <w:r>
              <w:t>Must / Maintainability</w:t>
            </w:r>
          </w:p>
        </w:tc>
      </w:tr>
      <w:tr w:rsidR="000601E6" w14:paraId="5222F620" w14:textId="77777777">
        <w:tc>
          <w:tcPr>
            <w:tcW w:w="2304" w:type="dxa"/>
            <w:shd w:val="clear" w:color="auto" w:fill="EAF2FF"/>
            <w:tcMar>
              <w:top w:w="80" w:type="dxa"/>
              <w:left w:w="120" w:type="dxa"/>
              <w:bottom w:w="80" w:type="dxa"/>
              <w:right w:w="120" w:type="dxa"/>
            </w:tcMar>
          </w:tcPr>
          <w:p w14:paraId="7E6BE5A4" w14:textId="77777777" w:rsidR="000601E6" w:rsidRDefault="00000000">
            <w:pPr>
              <w:rPr>
                <w:rFonts w:hint="eastAsia"/>
              </w:rPr>
            </w:pPr>
            <w:r>
              <w:rPr>
                <w:b/>
              </w:rPr>
              <w:t>Data and state</w:t>
            </w:r>
          </w:p>
        </w:tc>
        <w:tc>
          <w:tcPr>
            <w:tcW w:w="7560" w:type="dxa"/>
            <w:tcMar>
              <w:top w:w="80" w:type="dxa"/>
              <w:left w:w="120" w:type="dxa"/>
              <w:bottom w:w="80" w:type="dxa"/>
              <w:right w:w="120" w:type="dxa"/>
            </w:tcMar>
          </w:tcPr>
          <w:p w14:paraId="0C55C994" w14:textId="77777777" w:rsidR="000601E6" w:rsidRDefault="00000000">
            <w:pPr>
              <w:rPr>
                <w:rFonts w:hint="eastAsia"/>
              </w:rPr>
            </w:pPr>
            <w:r>
              <w:t>None beyond UI state.</w:t>
            </w:r>
          </w:p>
        </w:tc>
      </w:tr>
      <w:tr w:rsidR="000601E6" w14:paraId="1D0895CD" w14:textId="77777777">
        <w:tc>
          <w:tcPr>
            <w:tcW w:w="2304" w:type="dxa"/>
            <w:shd w:val="clear" w:color="auto" w:fill="EAF2FF"/>
            <w:tcMar>
              <w:top w:w="80" w:type="dxa"/>
              <w:left w:w="120" w:type="dxa"/>
              <w:bottom w:w="80" w:type="dxa"/>
              <w:right w:w="120" w:type="dxa"/>
            </w:tcMar>
          </w:tcPr>
          <w:p w14:paraId="22490EC8" w14:textId="77777777" w:rsidR="000601E6" w:rsidRDefault="00000000">
            <w:pPr>
              <w:rPr>
                <w:rFonts w:hint="eastAsia"/>
              </w:rPr>
            </w:pPr>
            <w:r>
              <w:rPr>
                <w:b/>
              </w:rPr>
              <w:t>Failure behavior</w:t>
            </w:r>
          </w:p>
        </w:tc>
        <w:tc>
          <w:tcPr>
            <w:tcW w:w="7560" w:type="dxa"/>
            <w:tcMar>
              <w:top w:w="80" w:type="dxa"/>
              <w:left w:w="120" w:type="dxa"/>
              <w:bottom w:w="80" w:type="dxa"/>
              <w:right w:w="120" w:type="dxa"/>
            </w:tcMar>
          </w:tcPr>
          <w:p w14:paraId="67C8CA5F" w14:textId="77777777" w:rsidR="000601E6" w:rsidRDefault="00000000">
            <w:pPr>
              <w:rPr>
                <w:rFonts w:hint="eastAsia"/>
              </w:rPr>
            </w:pPr>
            <w:r>
              <w:t>Validation failure is shown in the current screen and must not corrupt persisted state.</w:t>
            </w:r>
          </w:p>
        </w:tc>
      </w:tr>
      <w:tr w:rsidR="000601E6" w14:paraId="7FB30531" w14:textId="77777777">
        <w:tc>
          <w:tcPr>
            <w:tcW w:w="2304" w:type="dxa"/>
            <w:shd w:val="clear" w:color="auto" w:fill="EAF2FF"/>
            <w:tcMar>
              <w:top w:w="80" w:type="dxa"/>
              <w:left w:w="120" w:type="dxa"/>
              <w:bottom w:w="80" w:type="dxa"/>
              <w:right w:w="120" w:type="dxa"/>
            </w:tcMar>
          </w:tcPr>
          <w:p w14:paraId="6D67938A" w14:textId="77777777" w:rsidR="000601E6" w:rsidRDefault="00000000">
            <w:pPr>
              <w:rPr>
                <w:rFonts w:hint="eastAsia"/>
              </w:rPr>
            </w:pPr>
            <w:r>
              <w:rPr>
                <w:b/>
              </w:rPr>
              <w:t>Verification</w:t>
            </w:r>
          </w:p>
        </w:tc>
        <w:tc>
          <w:tcPr>
            <w:tcW w:w="7560" w:type="dxa"/>
            <w:tcMar>
              <w:top w:w="80" w:type="dxa"/>
              <w:left w:w="120" w:type="dxa"/>
              <w:bottom w:w="80" w:type="dxa"/>
              <w:right w:w="120" w:type="dxa"/>
            </w:tcMar>
          </w:tcPr>
          <w:p w14:paraId="39940C92" w14:textId="77777777" w:rsidR="000601E6" w:rsidRDefault="00000000">
            <w:pPr>
              <w:rPr>
                <w:rFonts w:hint="eastAsia"/>
              </w:rPr>
            </w:pPr>
            <w:r>
              <w:t>TC-NFR-006</w:t>
            </w:r>
          </w:p>
        </w:tc>
      </w:tr>
    </w:tbl>
    <w:p w14:paraId="11DB25EF" w14:textId="77777777" w:rsidR="000601E6" w:rsidRDefault="00000000">
      <w:pPr>
        <w:rPr>
          <w:rFonts w:hint="eastAsia"/>
        </w:rPr>
      </w:pPr>
      <w:r>
        <w:rPr>
          <w:b/>
        </w:rPr>
        <w:t>Acceptance criteria</w:t>
      </w:r>
    </w:p>
    <w:p w14:paraId="1F4B027D" w14:textId="77777777" w:rsidR="000601E6" w:rsidRDefault="00000000">
      <w:pPr>
        <w:pStyle w:val="ListBullet"/>
        <w:spacing w:after="40"/>
        <w:rPr>
          <w:rFonts w:hint="eastAsia"/>
        </w:rPr>
      </w:pPr>
      <w:r>
        <w:t>npm run build completes without TypeScript errors.</w:t>
      </w:r>
    </w:p>
    <w:p w14:paraId="1BAB45E3" w14:textId="77777777" w:rsidR="000601E6" w:rsidRDefault="00000000">
      <w:pPr>
        <w:pStyle w:val="ListBullet"/>
        <w:spacing w:after="40"/>
        <w:rPr>
          <w:rFonts w:hint="eastAsia"/>
        </w:rPr>
      </w:pPr>
      <w:r>
        <w:t>Existing stable data-testid values remain present.</w:t>
      </w:r>
    </w:p>
    <w:p w14:paraId="14A4CC17" w14:textId="77777777" w:rsidR="000601E6" w:rsidRDefault="00000000">
      <w:pPr>
        <w:pStyle w:val="ListBullet"/>
        <w:spacing w:after="40"/>
        <w:rPr>
          <w:rFonts w:hint="eastAsia"/>
        </w:rPr>
      </w:pPr>
      <w:r>
        <w:t>No storage key or legacy URL alias is removed by naming changes.</w:t>
      </w:r>
    </w:p>
    <w:p w14:paraId="113651CB" w14:textId="77777777" w:rsidR="000601E6" w:rsidRDefault="00000000">
      <w:pPr>
        <w:pStyle w:val="Heading1"/>
      </w:pPr>
      <w:r>
        <w:t>Appendix A. Requirement Identification Rules</w:t>
      </w:r>
    </w:p>
    <w:p w14:paraId="6BEC9E81" w14:textId="77777777" w:rsidR="000601E6" w:rsidRDefault="00000000">
      <w:pPr>
        <w:pStyle w:val="ListBullet"/>
        <w:spacing w:after="40"/>
        <w:rPr>
          <w:rFonts w:hint="eastAsia"/>
        </w:rPr>
      </w:pPr>
      <w:r>
        <w:t>IDs are immutable after publication. Revised meaning creates a new ID or an explicitly versioned requirement.</w:t>
      </w:r>
    </w:p>
    <w:p w14:paraId="6F8998D2" w14:textId="77777777" w:rsidR="000601E6" w:rsidRDefault="00000000">
      <w:pPr>
        <w:pStyle w:val="ListBullet"/>
        <w:spacing w:after="40"/>
        <w:rPr>
          <w:rFonts w:hint="eastAsia"/>
        </w:rPr>
      </w:pPr>
      <w:r>
        <w:t>Test workbook cells contain semicolon-separated exact IDs; free-text aliases are not accepted as traceability edges.</w:t>
      </w:r>
    </w:p>
    <w:p w14:paraId="0CB8A81A" w14:textId="77777777" w:rsidR="000601E6" w:rsidRDefault="00000000">
      <w:pPr>
        <w:pStyle w:val="ListBullet"/>
        <w:spacing w:after="40"/>
        <w:rPr>
          <w:rFonts w:hint="eastAsia"/>
        </w:rPr>
      </w:pPr>
      <w:r>
        <w:t>Design headings repeat the exact ID and implementation maps use repository-relative paths plus symbol names.</w:t>
      </w:r>
    </w:p>
    <w:p w14:paraId="2315B202" w14:textId="77777777" w:rsidR="000601E6" w:rsidRDefault="00000000">
      <w:pPr>
        <w:pStyle w:val="ListBullet"/>
        <w:spacing w:after="40"/>
        <w:rPr>
          <w:rFonts w:hint="eastAsia"/>
        </w:rPr>
      </w:pPr>
      <w:r>
        <w:t>A requirement without a mapped automated test is a coverage gap, not an implicit pass.</w:t>
      </w:r>
    </w:p>
    <w:sectPr w:rsidR="000601E6" w:rsidSect="00034616">
      <w:headerReference w:type="default" r:id="rId8"/>
      <w:footerReference w:type="default" r:id="rId9"/>
      <w:pgSz w:w="12240" w:h="15840"/>
      <w:pgMar w:top="1008" w:right="1080" w:bottom="936" w:left="108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7D889" w14:textId="77777777" w:rsidR="00231596" w:rsidRDefault="00231596">
      <w:pPr>
        <w:spacing w:after="0" w:line="240" w:lineRule="auto"/>
        <w:rPr>
          <w:rFonts w:hint="eastAsia"/>
        </w:rPr>
      </w:pPr>
      <w:r>
        <w:separator/>
      </w:r>
    </w:p>
  </w:endnote>
  <w:endnote w:type="continuationSeparator" w:id="0">
    <w:p w14:paraId="698A18FD" w14:textId="77777777" w:rsidR="00231596" w:rsidRDefault="0023159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C0485" w14:textId="77777777" w:rsidR="000601E6" w:rsidRDefault="00000000">
    <w:pPr>
      <w:pStyle w:val="Footer"/>
      <w:rPr>
        <w:rFonts w:hint="eastAsia"/>
      </w:rPr>
    </w:pPr>
    <w:r>
      <w:rPr>
        <w:color w:val="586A84"/>
        <w:sz w:val="16"/>
      </w:rPr>
      <w:t>RPS-VPS-SRS-001  |  Version 1.0  |  2026-08-26</w:t>
    </w:r>
  </w:p>
  <w:p w14:paraId="2FE63F74" w14:textId="77777777" w:rsidR="000601E6" w:rsidRDefault="00000000">
    <w:pPr>
      <w:jc w:val="right"/>
      <w:rPr>
        <w:rFonts w:hint="eastAsia"/>
      </w:rPr>
    </w:pPr>
    <w:r>
      <w:rPr>
        <w:sz w:val="16"/>
      </w:rPr>
      <w:t xml:space="preserve">Page </w:t>
    </w:r>
    <w:r>
      <w:fldChar w:fldCharType="begin"/>
    </w:r>
    <w:r>
      <w:instrText>PAGE</w:instrText>
    </w:r>
    <w:r>
      <w:rPr>
        <w:rFonts w:hint="eastAsia"/>
      </w:rPr>
      <w:fldChar w:fldCharType="separate"/>
    </w:r>
    <w:r w:rsidR="0054587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3E203" w14:textId="77777777" w:rsidR="00231596" w:rsidRDefault="00231596">
      <w:pPr>
        <w:spacing w:after="0" w:line="240" w:lineRule="auto"/>
        <w:rPr>
          <w:rFonts w:hint="eastAsia"/>
        </w:rPr>
      </w:pPr>
      <w:r>
        <w:separator/>
      </w:r>
    </w:p>
  </w:footnote>
  <w:footnote w:type="continuationSeparator" w:id="0">
    <w:p w14:paraId="736F9ACC" w14:textId="77777777" w:rsidR="00231596" w:rsidRDefault="0023159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51270" w14:textId="77777777" w:rsidR="000601E6" w:rsidRDefault="00000000">
    <w:pPr>
      <w:rPr>
        <w:rFonts w:hint="eastAsia"/>
      </w:rPr>
    </w:pPr>
    <w:r>
      <w:rPr>
        <w:b/>
        <w:color w:val="2F67D8"/>
        <w:sz w:val="16"/>
      </w:rPr>
      <w:t>RPS | VPS    Engineering Reference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4879677">
    <w:abstractNumId w:val="8"/>
  </w:num>
  <w:num w:numId="2" w16cid:durableId="1511487402">
    <w:abstractNumId w:val="6"/>
  </w:num>
  <w:num w:numId="3" w16cid:durableId="958995506">
    <w:abstractNumId w:val="5"/>
  </w:num>
  <w:num w:numId="4" w16cid:durableId="1068334895">
    <w:abstractNumId w:val="4"/>
  </w:num>
  <w:num w:numId="5" w16cid:durableId="72628142">
    <w:abstractNumId w:val="7"/>
  </w:num>
  <w:num w:numId="6" w16cid:durableId="350453682">
    <w:abstractNumId w:val="3"/>
  </w:num>
  <w:num w:numId="7" w16cid:durableId="1639456010">
    <w:abstractNumId w:val="2"/>
  </w:num>
  <w:num w:numId="8" w16cid:durableId="881946318">
    <w:abstractNumId w:val="1"/>
  </w:num>
  <w:num w:numId="9" w16cid:durableId="238517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1E6"/>
    <w:rsid w:val="0006063C"/>
    <w:rsid w:val="0015074B"/>
    <w:rsid w:val="00231596"/>
    <w:rsid w:val="0029639D"/>
    <w:rsid w:val="00317AFE"/>
    <w:rsid w:val="00326F90"/>
    <w:rsid w:val="00545875"/>
    <w:rsid w:val="006E2707"/>
    <w:rsid w:val="00AA1D8D"/>
    <w:rsid w:val="00B47730"/>
    <w:rsid w:val="00BC3EAF"/>
    <w:rsid w:val="00CB0664"/>
    <w:rsid w:val="00D266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886EF3"/>
  <w14:defaultImageDpi w14:val="300"/>
  <w15:docId w15:val="{94D60198-9E30-4810-B0FC-883DEDC01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17233C"/>
      <w:sz w:val="19"/>
    </w:rPr>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b/>
      <w:bCs/>
      <w:color w:val="0F1B33"/>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F67D8"/>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1AA6B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color w:val="0F1B33"/>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00"/>
    </w:pPr>
    <w:rPr>
      <w:rFonts w:asciiTheme="majorHAnsi" w:eastAsiaTheme="majorEastAsia" w:hAnsiTheme="majorHAnsi" w:cstheme="majorBidi"/>
      <w:i/>
      <w:iCs/>
      <w:color w:val="586A84"/>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22</Pages>
  <Words>5508</Words>
  <Characters>31397</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36832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SRIKANTH GUNDEKARLA</cp:lastModifiedBy>
  <cp:revision>5</cp:revision>
  <dcterms:created xsi:type="dcterms:W3CDTF">2013-12-23T23:15:00Z</dcterms:created>
  <dcterms:modified xsi:type="dcterms:W3CDTF">2026-08-26T10:29:00Z</dcterms:modified>
  <cp:category/>
</cp:coreProperties>
</file>