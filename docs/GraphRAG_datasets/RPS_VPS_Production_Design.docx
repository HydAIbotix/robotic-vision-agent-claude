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1644F" w14:textId="77777777" w:rsidR="00332B24" w:rsidRDefault="00000000">
      <w:pPr>
        <w:pStyle w:val="Title"/>
      </w:pPr>
      <w:r>
        <w:t>Production Design Reference</w:t>
      </w:r>
    </w:p>
    <w:p w14:paraId="45C20ADF" w14:textId="77777777" w:rsidR="00332B24" w:rsidRDefault="00000000">
      <w:pPr>
        <w:pStyle w:val="Subtitle"/>
      </w:pPr>
      <w:r>
        <w:t>Retail Product Station (RPS) and Value-Pass SmartCard Station (VPS)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1BCE667D" w14:textId="77777777">
        <w:tc>
          <w:tcPr>
            <w:tcW w:w="2304" w:type="dxa"/>
            <w:shd w:val="clear" w:color="auto" w:fill="EAF2FF"/>
            <w:tcMar>
              <w:top w:w="80" w:type="dxa"/>
              <w:left w:w="120" w:type="dxa"/>
              <w:bottom w:w="80" w:type="dxa"/>
              <w:right w:w="120" w:type="dxa"/>
            </w:tcMar>
          </w:tcPr>
          <w:p w14:paraId="4027D8D7" w14:textId="77777777" w:rsidR="00332B24" w:rsidRDefault="00000000">
            <w:pPr>
              <w:rPr>
                <w:rFonts w:hint="eastAsia"/>
              </w:rPr>
            </w:pPr>
            <w:r>
              <w:rPr>
                <w:b/>
              </w:rPr>
              <w:t>Document ID</w:t>
            </w:r>
          </w:p>
        </w:tc>
        <w:tc>
          <w:tcPr>
            <w:tcW w:w="7560" w:type="dxa"/>
            <w:tcMar>
              <w:top w:w="80" w:type="dxa"/>
              <w:left w:w="120" w:type="dxa"/>
              <w:bottom w:w="80" w:type="dxa"/>
              <w:right w:w="120" w:type="dxa"/>
            </w:tcMar>
          </w:tcPr>
          <w:p w14:paraId="53B6830D" w14:textId="77777777" w:rsidR="00332B24" w:rsidRDefault="00000000">
            <w:pPr>
              <w:rPr>
                <w:rFonts w:hint="eastAsia"/>
              </w:rPr>
            </w:pPr>
            <w:r>
              <w:t>RPS-VPS-SDD-001</w:t>
            </w:r>
          </w:p>
        </w:tc>
      </w:tr>
      <w:tr w:rsidR="00332B24" w14:paraId="6F4DE551" w14:textId="77777777">
        <w:tc>
          <w:tcPr>
            <w:tcW w:w="2304" w:type="dxa"/>
            <w:shd w:val="clear" w:color="auto" w:fill="EAF2FF"/>
            <w:tcMar>
              <w:top w:w="80" w:type="dxa"/>
              <w:left w:w="120" w:type="dxa"/>
              <w:bottom w:w="80" w:type="dxa"/>
              <w:right w:w="120" w:type="dxa"/>
            </w:tcMar>
          </w:tcPr>
          <w:p w14:paraId="583E77F1" w14:textId="77777777" w:rsidR="00332B24" w:rsidRDefault="00000000">
            <w:pPr>
              <w:rPr>
                <w:rFonts w:hint="eastAsia"/>
              </w:rPr>
            </w:pPr>
            <w:r>
              <w:rPr>
                <w:b/>
              </w:rPr>
              <w:t>Version / Status</w:t>
            </w:r>
          </w:p>
        </w:tc>
        <w:tc>
          <w:tcPr>
            <w:tcW w:w="7560" w:type="dxa"/>
            <w:tcMar>
              <w:top w:w="80" w:type="dxa"/>
              <w:left w:w="120" w:type="dxa"/>
              <w:bottom w:w="80" w:type="dxa"/>
              <w:right w:w="120" w:type="dxa"/>
            </w:tcMar>
          </w:tcPr>
          <w:p w14:paraId="6F8C2AAB" w14:textId="77777777" w:rsidR="00332B24" w:rsidRDefault="00000000">
            <w:pPr>
              <w:rPr>
                <w:rFonts w:hint="eastAsia"/>
              </w:rPr>
            </w:pPr>
            <w:r>
              <w:t>1.0 / Baseline for GraphRAG ingestion</w:t>
            </w:r>
          </w:p>
        </w:tc>
      </w:tr>
      <w:tr w:rsidR="00332B24" w14:paraId="3C225118" w14:textId="77777777">
        <w:tc>
          <w:tcPr>
            <w:tcW w:w="2304" w:type="dxa"/>
            <w:shd w:val="clear" w:color="auto" w:fill="EAF2FF"/>
            <w:tcMar>
              <w:top w:w="80" w:type="dxa"/>
              <w:left w:w="120" w:type="dxa"/>
              <w:bottom w:w="80" w:type="dxa"/>
              <w:right w:w="120" w:type="dxa"/>
            </w:tcMar>
          </w:tcPr>
          <w:p w14:paraId="1A6356BB" w14:textId="77777777" w:rsidR="00332B24" w:rsidRDefault="00000000">
            <w:pPr>
              <w:rPr>
                <w:rFonts w:hint="eastAsia"/>
              </w:rPr>
            </w:pPr>
            <w:r>
              <w:rPr>
                <w:b/>
              </w:rPr>
              <w:t>System</w:t>
            </w:r>
          </w:p>
        </w:tc>
        <w:tc>
          <w:tcPr>
            <w:tcW w:w="7560" w:type="dxa"/>
            <w:tcMar>
              <w:top w:w="80" w:type="dxa"/>
              <w:left w:w="120" w:type="dxa"/>
              <w:bottom w:w="80" w:type="dxa"/>
              <w:right w:w="120" w:type="dxa"/>
            </w:tcMar>
          </w:tcPr>
          <w:p w14:paraId="7002F29C" w14:textId="77777777" w:rsidR="00332B24" w:rsidRDefault="00000000">
            <w:pPr>
              <w:rPr>
                <w:rFonts w:hint="eastAsia"/>
              </w:rPr>
            </w:pPr>
            <w:r>
              <w:t>Retail Product Station (RPS) and Value-Pass SmartCard Station (VPS)</w:t>
            </w:r>
          </w:p>
        </w:tc>
      </w:tr>
      <w:tr w:rsidR="00332B24" w14:paraId="72428695" w14:textId="77777777">
        <w:tc>
          <w:tcPr>
            <w:tcW w:w="2304" w:type="dxa"/>
            <w:shd w:val="clear" w:color="auto" w:fill="EAF2FF"/>
            <w:tcMar>
              <w:top w:w="80" w:type="dxa"/>
              <w:left w:w="120" w:type="dxa"/>
              <w:bottom w:w="80" w:type="dxa"/>
              <w:right w:w="120" w:type="dxa"/>
            </w:tcMar>
          </w:tcPr>
          <w:p w14:paraId="0B8DDA77" w14:textId="77777777" w:rsidR="00332B24" w:rsidRDefault="00000000">
            <w:pPr>
              <w:rPr>
                <w:rFonts w:hint="eastAsia"/>
              </w:rPr>
            </w:pPr>
            <w:r>
              <w:rPr>
                <w:b/>
              </w:rPr>
              <w:t>Source baseline</w:t>
            </w:r>
          </w:p>
        </w:tc>
        <w:tc>
          <w:tcPr>
            <w:tcW w:w="7560" w:type="dxa"/>
            <w:tcMar>
              <w:top w:w="80" w:type="dxa"/>
              <w:left w:w="120" w:type="dxa"/>
              <w:bottom w:w="80" w:type="dxa"/>
              <w:right w:w="120" w:type="dxa"/>
            </w:tcMar>
          </w:tcPr>
          <w:p w14:paraId="5C02CB6A" w14:textId="77777777" w:rsidR="00332B24" w:rsidRDefault="00000000">
            <w:pPr>
              <w:rPr>
                <w:rFonts w:hint="eastAsia"/>
              </w:rPr>
            </w:pPr>
            <w:r>
              <w:t>main branch implementation inspected on 2026-08-26</w:t>
            </w:r>
          </w:p>
        </w:tc>
      </w:tr>
    </w:tbl>
    <w:p w14:paraId="7D32039A" w14:textId="77777777" w:rsidR="00332B24" w:rsidRDefault="00332B24">
      <w:pPr>
        <w:rPr>
          <w:rFonts w:hint="eastAsia"/>
        </w:rPr>
      </w:pPr>
    </w:p>
    <w:p w14:paraId="02C1265B" w14:textId="77777777" w:rsidR="00332B24" w:rsidRDefault="00000000">
      <w:pPr>
        <w:pStyle w:val="Heading1"/>
      </w:pPr>
      <w:r>
        <w:t>1. Design Purpose</w:t>
      </w:r>
    </w:p>
    <w:p w14:paraId="46E92AD4" w14:textId="77777777" w:rsidR="00332B24" w:rsidRDefault="00000000">
      <w:pPr>
        <w:rPr>
          <w:rFonts w:hint="eastAsia"/>
        </w:rPr>
      </w:pPr>
      <w:r>
        <w:t>This Software Design Description documents the actual main-branch implementation and supplies deterministic links from requirements and tests to code. It is intentionally explicit about symbols, state ownership, storage keys, endpoints, event sequences, and failure boundaries so a GraphRAG defect-analysis agent can retrieve a narrow, auditable repair context.</w:t>
      </w:r>
    </w:p>
    <w:p w14:paraId="7A1CE294" w14:textId="77777777" w:rsidR="00332B24" w:rsidRDefault="00000000">
      <w:pPr>
        <w:pStyle w:val="Heading1"/>
      </w:pPr>
      <w:r>
        <w:t>2. Architectural Overview</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6B35E8F9" w14:textId="77777777">
        <w:tc>
          <w:tcPr>
            <w:tcW w:w="2304" w:type="dxa"/>
            <w:shd w:val="clear" w:color="auto" w:fill="EAF2FF"/>
            <w:tcMar>
              <w:top w:w="80" w:type="dxa"/>
              <w:left w:w="120" w:type="dxa"/>
              <w:bottom w:w="80" w:type="dxa"/>
              <w:right w:w="120" w:type="dxa"/>
            </w:tcMar>
          </w:tcPr>
          <w:p w14:paraId="412D3742" w14:textId="77777777" w:rsidR="00332B24" w:rsidRDefault="00000000">
            <w:pPr>
              <w:rPr>
                <w:rFonts w:hint="eastAsia"/>
              </w:rPr>
            </w:pPr>
            <w:r>
              <w:rPr>
                <w:b/>
              </w:rPr>
              <w:t>Frontend</w:t>
            </w:r>
          </w:p>
        </w:tc>
        <w:tc>
          <w:tcPr>
            <w:tcW w:w="7560" w:type="dxa"/>
            <w:tcMar>
              <w:top w:w="80" w:type="dxa"/>
              <w:left w:w="120" w:type="dxa"/>
              <w:bottom w:w="80" w:type="dxa"/>
              <w:right w:w="120" w:type="dxa"/>
            </w:tcMar>
          </w:tcPr>
          <w:p w14:paraId="7EADC39A" w14:textId="77777777" w:rsidR="00332B24" w:rsidRDefault="00000000">
            <w:pPr>
              <w:rPr>
                <w:rFonts w:hint="eastAsia"/>
              </w:rPr>
            </w:pPr>
            <w:r>
              <w:t>React 19 + TypeScript + Vite. Most application orchestration and screen components are in src/App.tsx.</w:t>
            </w:r>
          </w:p>
        </w:tc>
      </w:tr>
      <w:tr w:rsidR="00332B24" w14:paraId="232D211E" w14:textId="77777777">
        <w:tc>
          <w:tcPr>
            <w:tcW w:w="2304" w:type="dxa"/>
            <w:shd w:val="clear" w:color="auto" w:fill="EAF2FF"/>
            <w:tcMar>
              <w:top w:w="80" w:type="dxa"/>
              <w:left w:w="120" w:type="dxa"/>
              <w:bottom w:w="80" w:type="dxa"/>
              <w:right w:w="120" w:type="dxa"/>
            </w:tcMar>
          </w:tcPr>
          <w:p w14:paraId="0E378661" w14:textId="77777777" w:rsidR="00332B24" w:rsidRDefault="00000000">
            <w:pPr>
              <w:rPr>
                <w:rFonts w:hint="eastAsia"/>
              </w:rPr>
            </w:pPr>
            <w:r>
              <w:rPr>
                <w:b/>
              </w:rPr>
              <w:t>RPS root</w:t>
            </w:r>
          </w:p>
        </w:tc>
        <w:tc>
          <w:tcPr>
            <w:tcW w:w="7560" w:type="dxa"/>
            <w:tcMar>
              <w:top w:w="80" w:type="dxa"/>
              <w:left w:w="120" w:type="dxa"/>
              <w:bottom w:w="80" w:type="dxa"/>
              <w:right w:w="120" w:type="dxa"/>
            </w:tcMar>
          </w:tcPr>
          <w:p w14:paraId="032AFCB3" w14:textId="77777777" w:rsidR="00332B24" w:rsidRDefault="00000000">
            <w:pPr>
              <w:rPr>
                <w:rFonts w:hint="eastAsia"/>
              </w:rPr>
            </w:pPr>
            <w:r>
              <w:t>src/App.tsx::App. Default browser mode; owns user, screen, cart, payment, order, popup, delay, and runtime configuration state.</w:t>
            </w:r>
          </w:p>
        </w:tc>
      </w:tr>
      <w:tr w:rsidR="00332B24" w14:paraId="0F69EFF6" w14:textId="77777777">
        <w:tc>
          <w:tcPr>
            <w:tcW w:w="2304" w:type="dxa"/>
            <w:shd w:val="clear" w:color="auto" w:fill="EAF2FF"/>
            <w:tcMar>
              <w:top w:w="80" w:type="dxa"/>
              <w:left w:w="120" w:type="dxa"/>
              <w:bottom w:w="80" w:type="dxa"/>
              <w:right w:w="120" w:type="dxa"/>
            </w:tcMar>
          </w:tcPr>
          <w:p w14:paraId="155C3752" w14:textId="77777777" w:rsidR="00332B24" w:rsidRDefault="00000000">
            <w:pPr>
              <w:rPr>
                <w:rFonts w:hint="eastAsia"/>
              </w:rPr>
            </w:pPr>
            <w:r>
              <w:rPr>
                <w:b/>
              </w:rPr>
              <w:t>VPS root</w:t>
            </w:r>
          </w:p>
        </w:tc>
        <w:tc>
          <w:tcPr>
            <w:tcW w:w="7560" w:type="dxa"/>
            <w:tcMar>
              <w:top w:w="80" w:type="dxa"/>
              <w:left w:w="120" w:type="dxa"/>
              <w:bottom w:w="80" w:type="dxa"/>
              <w:right w:w="120" w:type="dxa"/>
            </w:tcMar>
          </w:tcPr>
          <w:p w14:paraId="0DC310D8" w14:textId="77777777" w:rsidR="00332B24" w:rsidRDefault="00000000">
            <w:pPr>
              <w:rPr>
                <w:rFonts w:hint="eastAsia"/>
              </w:rPr>
            </w:pPr>
            <w:r>
              <w:t>src/App.tsx::ValuePassSmartCardStationApp. Selected by legacy kiosk query aliases card-station or kiosk-1.</w:t>
            </w:r>
          </w:p>
        </w:tc>
      </w:tr>
      <w:tr w:rsidR="00332B24" w14:paraId="56F84B3E" w14:textId="77777777">
        <w:tc>
          <w:tcPr>
            <w:tcW w:w="2304" w:type="dxa"/>
            <w:shd w:val="clear" w:color="auto" w:fill="EAF2FF"/>
            <w:tcMar>
              <w:top w:w="80" w:type="dxa"/>
              <w:left w:w="120" w:type="dxa"/>
              <w:bottom w:w="80" w:type="dxa"/>
              <w:right w:w="120" w:type="dxa"/>
            </w:tcMar>
          </w:tcPr>
          <w:p w14:paraId="6E275A66" w14:textId="77777777" w:rsidR="00332B24" w:rsidRDefault="00000000">
            <w:pPr>
              <w:rPr>
                <w:rFonts w:hint="eastAsia"/>
              </w:rPr>
            </w:pPr>
            <w:r>
              <w:rPr>
                <w:b/>
              </w:rPr>
              <w:t>Shared data adapter</w:t>
            </w:r>
          </w:p>
        </w:tc>
        <w:tc>
          <w:tcPr>
            <w:tcW w:w="7560" w:type="dxa"/>
            <w:tcMar>
              <w:top w:w="80" w:type="dxa"/>
              <w:left w:w="120" w:type="dxa"/>
              <w:bottom w:w="80" w:type="dxa"/>
              <w:right w:w="120" w:type="dxa"/>
            </w:tcMar>
          </w:tcPr>
          <w:p w14:paraId="76C3F76F" w14:textId="77777777" w:rsidR="00332B24" w:rsidRDefault="00000000">
            <w:pPr>
              <w:rPr>
                <w:rFonts w:hint="eastAsia"/>
              </w:rPr>
            </w:pPr>
            <w:r>
              <w:t>src/lib/storage.ts. Synchronous localStorage API with optional asynchronous refresh/write-through to the shared card service.</w:t>
            </w:r>
          </w:p>
        </w:tc>
      </w:tr>
      <w:tr w:rsidR="00332B24" w14:paraId="45E77FA7" w14:textId="77777777">
        <w:tc>
          <w:tcPr>
            <w:tcW w:w="2304" w:type="dxa"/>
            <w:shd w:val="clear" w:color="auto" w:fill="EAF2FF"/>
            <w:tcMar>
              <w:top w:w="80" w:type="dxa"/>
              <w:left w:w="120" w:type="dxa"/>
              <w:bottom w:w="80" w:type="dxa"/>
              <w:right w:w="120" w:type="dxa"/>
            </w:tcMar>
          </w:tcPr>
          <w:p w14:paraId="0E6B7559" w14:textId="77777777" w:rsidR="00332B24" w:rsidRDefault="00000000">
            <w:pPr>
              <w:rPr>
                <w:rFonts w:hint="eastAsia"/>
              </w:rPr>
            </w:pPr>
            <w:r>
              <w:rPr>
                <w:b/>
              </w:rPr>
              <w:t>Shared service</w:t>
            </w:r>
          </w:p>
        </w:tc>
        <w:tc>
          <w:tcPr>
            <w:tcW w:w="7560" w:type="dxa"/>
            <w:tcMar>
              <w:top w:w="80" w:type="dxa"/>
              <w:left w:w="120" w:type="dxa"/>
              <w:bottom w:w="80" w:type="dxa"/>
              <w:right w:w="120" w:type="dxa"/>
            </w:tcMar>
          </w:tcPr>
          <w:p w14:paraId="4B81996B" w14:textId="77777777" w:rsidR="00332B24" w:rsidRDefault="00000000">
            <w:pPr>
              <w:rPr>
                <w:rFonts w:hint="eastAsia"/>
              </w:rPr>
            </w:pPr>
            <w:r>
              <w:t>card-service/server.js on port 4000; JSON persistence in card-service/cards.json.</w:t>
            </w:r>
          </w:p>
        </w:tc>
      </w:tr>
      <w:tr w:rsidR="00332B24" w14:paraId="19D3F7A7" w14:textId="77777777">
        <w:tc>
          <w:tcPr>
            <w:tcW w:w="2304" w:type="dxa"/>
            <w:shd w:val="clear" w:color="auto" w:fill="EAF2FF"/>
            <w:tcMar>
              <w:top w:w="80" w:type="dxa"/>
              <w:left w:w="120" w:type="dxa"/>
              <w:bottom w:w="80" w:type="dxa"/>
              <w:right w:w="120" w:type="dxa"/>
            </w:tcMar>
          </w:tcPr>
          <w:p w14:paraId="5D190514" w14:textId="77777777" w:rsidR="00332B24" w:rsidRDefault="00000000">
            <w:pPr>
              <w:rPr>
                <w:rFonts w:hint="eastAsia"/>
              </w:rPr>
            </w:pPr>
            <w:r>
              <w:rPr>
                <w:b/>
              </w:rPr>
              <w:t>Reader bridge</w:t>
            </w:r>
          </w:p>
        </w:tc>
        <w:tc>
          <w:tcPr>
            <w:tcW w:w="7560" w:type="dxa"/>
            <w:tcMar>
              <w:top w:w="80" w:type="dxa"/>
              <w:left w:w="120" w:type="dxa"/>
              <w:bottom w:w="80" w:type="dxa"/>
              <w:right w:w="120" w:type="dxa"/>
            </w:tcMar>
          </w:tcPr>
          <w:p w14:paraId="23E4C12F" w14:textId="77777777" w:rsidR="00332B24" w:rsidRDefault="00000000">
            <w:pPr>
              <w:rPr>
                <w:rFonts w:hint="eastAsia"/>
              </w:rPr>
            </w:pPr>
            <w:r>
              <w:t>card-reader-bridge/src/server.js on port 4200 plus direct keyboard-wedge capture in TapCardScreen/VPS.</w:t>
            </w:r>
          </w:p>
        </w:tc>
      </w:tr>
      <w:tr w:rsidR="00332B24" w14:paraId="40D72964" w14:textId="77777777">
        <w:tc>
          <w:tcPr>
            <w:tcW w:w="2304" w:type="dxa"/>
            <w:shd w:val="clear" w:color="auto" w:fill="EAF2FF"/>
            <w:tcMar>
              <w:top w:w="80" w:type="dxa"/>
              <w:left w:w="120" w:type="dxa"/>
              <w:bottom w:w="80" w:type="dxa"/>
              <w:right w:w="120" w:type="dxa"/>
            </w:tcMar>
          </w:tcPr>
          <w:p w14:paraId="73D07165" w14:textId="77777777" w:rsidR="00332B24" w:rsidRDefault="00000000">
            <w:pPr>
              <w:rPr>
                <w:rFonts w:hint="eastAsia"/>
              </w:rPr>
            </w:pPr>
            <w:r>
              <w:rPr>
                <w:b/>
              </w:rPr>
              <w:t>Automation contract</w:t>
            </w:r>
          </w:p>
        </w:tc>
        <w:tc>
          <w:tcPr>
            <w:tcW w:w="7560" w:type="dxa"/>
            <w:tcMar>
              <w:top w:w="80" w:type="dxa"/>
              <w:left w:w="120" w:type="dxa"/>
              <w:bottom w:w="80" w:type="dxa"/>
              <w:right w:w="120" w:type="dxa"/>
            </w:tcMar>
          </w:tcPr>
          <w:p w14:paraId="1E9B2495" w14:textId="77777777" w:rsidR="00332B24" w:rsidRDefault="00000000">
            <w:pPr>
              <w:rPr>
                <w:rFonts w:hint="eastAsia"/>
              </w:rPr>
            </w:pPr>
            <w:r>
              <w:t>Stable data-testid attributes, STATUS text, typed Screen values, and configurable issue scenarios.</w:t>
            </w:r>
          </w:p>
        </w:tc>
      </w:tr>
    </w:tbl>
    <w:p w14:paraId="195BC330" w14:textId="77777777" w:rsidR="00332B24" w:rsidRDefault="00000000">
      <w:pPr>
        <w:jc w:val="center"/>
        <w:rPr>
          <w:rFonts w:hint="eastAsia"/>
        </w:rPr>
      </w:pPr>
      <w:r>
        <w:rPr>
          <w:noProof/>
        </w:rPr>
        <w:lastRenderedPageBreak/>
        <w:drawing>
          <wp:inline distT="0" distB="0" distL="0" distR="0" wp14:anchorId="45E3A8B2" wp14:editId="49CB7F38">
            <wp:extent cx="640080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data-flow.png"/>
                    <pic:cNvPicPr/>
                  </pic:nvPicPr>
                  <pic:blipFill>
                    <a:blip r:embed="rId8"/>
                    <a:stretch>
                      <a:fillRect/>
                    </a:stretch>
                  </pic:blipFill>
                  <pic:spPr>
                    <a:xfrm>
                      <a:off x="0" y="0"/>
                      <a:ext cx="6400800" cy="3733800"/>
                    </a:xfrm>
                    <a:prstGeom prst="rect">
                      <a:avLst/>
                    </a:prstGeom>
                  </pic:spPr>
                </pic:pic>
              </a:graphicData>
            </a:graphic>
          </wp:inline>
        </w:drawing>
      </w:r>
    </w:p>
    <w:p w14:paraId="705BC474" w14:textId="77777777" w:rsidR="00332B24" w:rsidRDefault="00000000">
      <w:pPr>
        <w:jc w:val="center"/>
        <w:rPr>
          <w:rFonts w:hint="eastAsia"/>
        </w:rPr>
      </w:pPr>
      <w:r>
        <w:rPr>
          <w:i/>
          <w:color w:val="586A84"/>
          <w:sz w:val="17"/>
        </w:rPr>
        <w:t>Figure 1. Component boundaries, read/write paths, and persistence ownership.</w:t>
      </w:r>
    </w:p>
    <w:p w14:paraId="0B8C82F1" w14:textId="77777777" w:rsidR="00332B24" w:rsidRDefault="00000000">
      <w:pPr>
        <w:pStyle w:val="Heading1"/>
      </w:pPr>
      <w:r>
        <w:t>3. Runtime State and Navigation</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19B3C6CE" w14:textId="77777777">
        <w:tc>
          <w:tcPr>
            <w:tcW w:w="2304" w:type="dxa"/>
            <w:shd w:val="clear" w:color="auto" w:fill="EAF2FF"/>
            <w:tcMar>
              <w:top w:w="80" w:type="dxa"/>
              <w:left w:w="120" w:type="dxa"/>
              <w:bottom w:w="80" w:type="dxa"/>
              <w:right w:w="120" w:type="dxa"/>
            </w:tcMar>
          </w:tcPr>
          <w:p w14:paraId="28880123" w14:textId="77777777" w:rsidR="00332B24" w:rsidRDefault="00000000">
            <w:pPr>
              <w:rPr>
                <w:rFonts w:hint="eastAsia"/>
              </w:rPr>
            </w:pPr>
            <w:r>
              <w:rPr>
                <w:b/>
              </w:rPr>
              <w:t>Screen state</w:t>
            </w:r>
          </w:p>
        </w:tc>
        <w:tc>
          <w:tcPr>
            <w:tcW w:w="7560" w:type="dxa"/>
            <w:tcMar>
              <w:top w:w="80" w:type="dxa"/>
              <w:left w:w="120" w:type="dxa"/>
              <w:bottom w:w="80" w:type="dxa"/>
              <w:right w:w="120" w:type="dxa"/>
            </w:tcMar>
          </w:tcPr>
          <w:p w14:paraId="04A06E4A" w14:textId="77777777" w:rsidR="00332B24" w:rsidRDefault="00000000">
            <w:pPr>
              <w:rPr>
                <w:rFonts w:hint="eastAsia"/>
              </w:rPr>
            </w:pPr>
            <w:r>
              <w:t>src/types.ts::Screen union; App.screen selects the rendered RPS component.</w:t>
            </w:r>
          </w:p>
        </w:tc>
      </w:tr>
      <w:tr w:rsidR="00332B24" w14:paraId="3C6ECED6" w14:textId="77777777">
        <w:tc>
          <w:tcPr>
            <w:tcW w:w="2304" w:type="dxa"/>
            <w:shd w:val="clear" w:color="auto" w:fill="EAF2FF"/>
            <w:tcMar>
              <w:top w:w="80" w:type="dxa"/>
              <w:left w:w="120" w:type="dxa"/>
              <w:bottom w:w="80" w:type="dxa"/>
              <w:right w:w="120" w:type="dxa"/>
            </w:tcMar>
          </w:tcPr>
          <w:p w14:paraId="20DE8FF9" w14:textId="77777777" w:rsidR="00332B24" w:rsidRDefault="00000000">
            <w:pPr>
              <w:rPr>
                <w:rFonts w:hint="eastAsia"/>
              </w:rPr>
            </w:pPr>
            <w:r>
              <w:rPr>
                <w:b/>
              </w:rPr>
              <w:t>Authentication state</w:t>
            </w:r>
          </w:p>
        </w:tc>
        <w:tc>
          <w:tcPr>
            <w:tcW w:w="7560" w:type="dxa"/>
            <w:tcMar>
              <w:top w:w="80" w:type="dxa"/>
              <w:left w:w="120" w:type="dxa"/>
              <w:bottom w:w="80" w:type="dxa"/>
              <w:right w:w="120" w:type="dxa"/>
            </w:tcMar>
          </w:tcPr>
          <w:p w14:paraId="154613B5" w14:textId="77777777" w:rsidR="00332B24" w:rsidRDefault="00000000">
            <w:pPr>
              <w:rPr>
                <w:rFonts w:hint="eastAsia"/>
              </w:rPr>
            </w:pPr>
            <w:r>
              <w:t>App.user initialized by getSessionUser; setSession/clearSession persist or remove session.</w:t>
            </w:r>
          </w:p>
        </w:tc>
      </w:tr>
      <w:tr w:rsidR="00332B24" w14:paraId="53701E84" w14:textId="77777777">
        <w:tc>
          <w:tcPr>
            <w:tcW w:w="2304" w:type="dxa"/>
            <w:shd w:val="clear" w:color="auto" w:fill="EAF2FF"/>
            <w:tcMar>
              <w:top w:w="80" w:type="dxa"/>
              <w:left w:w="120" w:type="dxa"/>
              <w:bottom w:w="80" w:type="dxa"/>
              <w:right w:w="120" w:type="dxa"/>
            </w:tcMar>
          </w:tcPr>
          <w:p w14:paraId="0201B78C" w14:textId="77777777" w:rsidR="00332B24" w:rsidRDefault="00000000">
            <w:pPr>
              <w:rPr>
                <w:rFonts w:hint="eastAsia"/>
              </w:rPr>
            </w:pPr>
            <w:r>
              <w:rPr>
                <w:b/>
              </w:rPr>
              <w:t>Cart state</w:t>
            </w:r>
          </w:p>
        </w:tc>
        <w:tc>
          <w:tcPr>
            <w:tcW w:w="7560" w:type="dxa"/>
            <w:tcMar>
              <w:top w:w="80" w:type="dxa"/>
              <w:left w:w="120" w:type="dxa"/>
              <w:bottom w:w="80" w:type="dxa"/>
              <w:right w:w="120" w:type="dxa"/>
            </w:tcMar>
          </w:tcPr>
          <w:p w14:paraId="16EB1422" w14:textId="77777777" w:rsidR="00332B24" w:rsidRDefault="00000000">
            <w:pPr>
              <w:rPr>
                <w:rFonts w:hint="eastAsia"/>
              </w:rPr>
            </w:pPr>
            <w:r>
              <w:t>App.cart: CartItem[]; calculateCart derives subtotal, tax, and total.</w:t>
            </w:r>
          </w:p>
        </w:tc>
      </w:tr>
      <w:tr w:rsidR="00332B24" w14:paraId="44558EEB" w14:textId="77777777">
        <w:tc>
          <w:tcPr>
            <w:tcW w:w="2304" w:type="dxa"/>
            <w:shd w:val="clear" w:color="auto" w:fill="EAF2FF"/>
            <w:tcMar>
              <w:top w:w="80" w:type="dxa"/>
              <w:left w:w="120" w:type="dxa"/>
              <w:bottom w:w="80" w:type="dxa"/>
              <w:right w:w="120" w:type="dxa"/>
            </w:tcMar>
          </w:tcPr>
          <w:p w14:paraId="0F4F8759" w14:textId="77777777" w:rsidR="00332B24" w:rsidRDefault="00000000">
            <w:pPr>
              <w:rPr>
                <w:rFonts w:hint="eastAsia"/>
              </w:rPr>
            </w:pPr>
            <w:r>
              <w:rPr>
                <w:b/>
              </w:rPr>
              <w:t>Payment state</w:t>
            </w:r>
          </w:p>
        </w:tc>
        <w:tc>
          <w:tcPr>
            <w:tcW w:w="7560" w:type="dxa"/>
            <w:tcMar>
              <w:top w:w="80" w:type="dxa"/>
              <w:left w:w="120" w:type="dxa"/>
              <w:bottom w:w="80" w:type="dxa"/>
              <w:right w:w="120" w:type="dxa"/>
            </w:tcMar>
          </w:tcPr>
          <w:p w14:paraId="79080931" w14:textId="77777777" w:rsidR="00332B24" w:rsidRDefault="00000000">
            <w:pPr>
              <w:rPr>
                <w:rFonts w:hint="eastAsia"/>
              </w:rPr>
            </w:pPr>
            <w:r>
              <w:t>App.payment: PaymentDetails | null; App.completeCardPayment is the only successful order-creation boundary.</w:t>
            </w:r>
          </w:p>
        </w:tc>
      </w:tr>
      <w:tr w:rsidR="00332B24" w14:paraId="04909865" w14:textId="77777777">
        <w:tc>
          <w:tcPr>
            <w:tcW w:w="2304" w:type="dxa"/>
            <w:shd w:val="clear" w:color="auto" w:fill="EAF2FF"/>
            <w:tcMar>
              <w:top w:w="80" w:type="dxa"/>
              <w:left w:w="120" w:type="dxa"/>
              <w:bottom w:w="80" w:type="dxa"/>
              <w:right w:w="120" w:type="dxa"/>
            </w:tcMar>
          </w:tcPr>
          <w:p w14:paraId="2158996D" w14:textId="77777777" w:rsidR="00332B24" w:rsidRDefault="00000000">
            <w:pPr>
              <w:rPr>
                <w:rFonts w:hint="eastAsia"/>
              </w:rPr>
            </w:pPr>
            <w:r>
              <w:rPr>
                <w:b/>
              </w:rPr>
              <w:t>VPS state</w:t>
            </w:r>
          </w:p>
        </w:tc>
        <w:tc>
          <w:tcPr>
            <w:tcW w:w="7560" w:type="dxa"/>
            <w:tcMar>
              <w:top w:w="80" w:type="dxa"/>
              <w:left w:w="120" w:type="dxa"/>
              <w:bottom w:w="80" w:type="dxa"/>
              <w:right w:w="120" w:type="dxa"/>
            </w:tcMar>
          </w:tcPr>
          <w:p w14:paraId="5F02AC15" w14:textId="77777777" w:rsidR="00332B24" w:rsidRDefault="00000000">
            <w:pPr>
              <w:rPr>
                <w:rFonts w:hint="eastAsia"/>
              </w:rPr>
            </w:pPr>
            <w:r>
              <w:t>loadAmount, issuedCard, existingCardNumber, topUpAmount, checkedCard, stationReader, and operation errors are local to ValuePassSmartCardStationApp.</w:t>
            </w:r>
          </w:p>
        </w:tc>
      </w:tr>
      <w:tr w:rsidR="00332B24" w14:paraId="2A6E5337" w14:textId="77777777">
        <w:tc>
          <w:tcPr>
            <w:tcW w:w="2304" w:type="dxa"/>
            <w:shd w:val="clear" w:color="auto" w:fill="EAF2FF"/>
            <w:tcMar>
              <w:top w:w="80" w:type="dxa"/>
              <w:left w:w="120" w:type="dxa"/>
              <w:bottom w:w="80" w:type="dxa"/>
              <w:right w:w="120" w:type="dxa"/>
            </w:tcMar>
          </w:tcPr>
          <w:p w14:paraId="3A330A59" w14:textId="77777777" w:rsidR="00332B24" w:rsidRDefault="00000000">
            <w:pPr>
              <w:rPr>
                <w:rFonts w:hint="eastAsia"/>
              </w:rPr>
            </w:pPr>
            <w:r>
              <w:rPr>
                <w:b/>
              </w:rPr>
              <w:t>Remote card state</w:t>
            </w:r>
          </w:p>
        </w:tc>
        <w:tc>
          <w:tcPr>
            <w:tcW w:w="7560" w:type="dxa"/>
            <w:tcMar>
              <w:top w:w="80" w:type="dxa"/>
              <w:left w:w="120" w:type="dxa"/>
              <w:bottom w:w="80" w:type="dxa"/>
              <w:right w:w="120" w:type="dxa"/>
            </w:tcMar>
          </w:tcPr>
          <w:p w14:paraId="5320BFE3" w14:textId="77777777" w:rsidR="00332B24" w:rsidRDefault="00000000">
            <w:pPr>
              <w:rPr>
                <w:rFonts w:hint="eastAsia"/>
              </w:rPr>
            </w:pPr>
            <w:r>
              <w:t>refreshCard/refreshCardsFromService update the local smart-card cache before balance-sensitive decisions.</w:t>
            </w:r>
          </w:p>
        </w:tc>
      </w:tr>
    </w:tbl>
    <w:p w14:paraId="657B2019" w14:textId="77777777" w:rsidR="00332B24" w:rsidRDefault="00000000">
      <w:pPr>
        <w:pStyle w:val="Heading1"/>
      </w:pPr>
      <w:r>
        <w:t>4. Data Model and Persistence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448"/>
        <w:gridCol w:w="3168"/>
        <w:gridCol w:w="2376"/>
        <w:gridCol w:w="2376"/>
      </w:tblGrid>
      <w:tr w:rsidR="00332B24" w14:paraId="638C2DDA" w14:textId="77777777">
        <w:trPr>
          <w:tblHeader/>
        </w:trPr>
        <w:tc>
          <w:tcPr>
            <w:tcW w:w="2448" w:type="dxa"/>
            <w:shd w:val="clear" w:color="auto" w:fill="0F1B33"/>
            <w:tcMar>
              <w:top w:w="80" w:type="dxa"/>
              <w:left w:w="120" w:type="dxa"/>
              <w:bottom w:w="80" w:type="dxa"/>
              <w:right w:w="120" w:type="dxa"/>
            </w:tcMar>
          </w:tcPr>
          <w:p w14:paraId="3F8B44FC" w14:textId="77777777" w:rsidR="00332B24" w:rsidRDefault="00000000">
            <w:pPr>
              <w:rPr>
                <w:rFonts w:hint="eastAsia"/>
              </w:rPr>
            </w:pPr>
            <w:r>
              <w:rPr>
                <w:b/>
                <w:color w:val="FFFFFF"/>
              </w:rPr>
              <w:t>Entity / Store</w:t>
            </w:r>
          </w:p>
        </w:tc>
        <w:tc>
          <w:tcPr>
            <w:tcW w:w="3168" w:type="dxa"/>
            <w:shd w:val="clear" w:color="auto" w:fill="0F1B33"/>
            <w:tcMar>
              <w:top w:w="80" w:type="dxa"/>
              <w:left w:w="120" w:type="dxa"/>
              <w:bottom w:w="80" w:type="dxa"/>
              <w:right w:w="120" w:type="dxa"/>
            </w:tcMar>
          </w:tcPr>
          <w:p w14:paraId="5CE25295" w14:textId="77777777" w:rsidR="00332B24" w:rsidRDefault="00000000">
            <w:pPr>
              <w:rPr>
                <w:rFonts w:hint="eastAsia"/>
              </w:rPr>
            </w:pPr>
            <w:r>
              <w:rPr>
                <w:b/>
                <w:color w:val="FFFFFF"/>
              </w:rPr>
              <w:t>Key fields</w:t>
            </w:r>
          </w:p>
        </w:tc>
        <w:tc>
          <w:tcPr>
            <w:tcW w:w="2376" w:type="dxa"/>
            <w:shd w:val="clear" w:color="auto" w:fill="0F1B33"/>
            <w:tcMar>
              <w:top w:w="80" w:type="dxa"/>
              <w:left w:w="120" w:type="dxa"/>
              <w:bottom w:w="80" w:type="dxa"/>
              <w:right w:w="120" w:type="dxa"/>
            </w:tcMar>
          </w:tcPr>
          <w:p w14:paraId="71871291" w14:textId="77777777" w:rsidR="00332B24" w:rsidRDefault="00000000">
            <w:pPr>
              <w:rPr>
                <w:rFonts w:hint="eastAsia"/>
              </w:rPr>
            </w:pPr>
            <w:r>
              <w:rPr>
                <w:b/>
                <w:color w:val="FFFFFF"/>
              </w:rPr>
              <w:t>Writer</w:t>
            </w:r>
          </w:p>
        </w:tc>
        <w:tc>
          <w:tcPr>
            <w:tcW w:w="2376" w:type="dxa"/>
            <w:shd w:val="clear" w:color="auto" w:fill="0F1B33"/>
            <w:tcMar>
              <w:top w:w="80" w:type="dxa"/>
              <w:left w:w="120" w:type="dxa"/>
              <w:bottom w:w="80" w:type="dxa"/>
              <w:right w:w="120" w:type="dxa"/>
            </w:tcMar>
          </w:tcPr>
          <w:p w14:paraId="65E028DA" w14:textId="77777777" w:rsidR="00332B24" w:rsidRDefault="00000000">
            <w:pPr>
              <w:rPr>
                <w:rFonts w:hint="eastAsia"/>
              </w:rPr>
            </w:pPr>
            <w:r>
              <w:rPr>
                <w:b/>
                <w:color w:val="FFFFFF"/>
              </w:rPr>
              <w:t>Reader</w:t>
            </w:r>
          </w:p>
        </w:tc>
      </w:tr>
      <w:tr w:rsidR="00332B24" w14:paraId="63B0DB19" w14:textId="77777777">
        <w:tc>
          <w:tcPr>
            <w:tcW w:w="2448" w:type="dxa"/>
            <w:tcMar>
              <w:top w:w="80" w:type="dxa"/>
              <w:left w:w="120" w:type="dxa"/>
              <w:bottom w:w="80" w:type="dxa"/>
              <w:right w:w="120" w:type="dxa"/>
            </w:tcMar>
          </w:tcPr>
          <w:p w14:paraId="13C7EB4D" w14:textId="77777777" w:rsidR="00332B24" w:rsidRDefault="00000000">
            <w:pPr>
              <w:rPr>
                <w:rFonts w:hint="eastAsia"/>
              </w:rPr>
            </w:pPr>
            <w:r>
              <w:t>User / robotics-pos-users</w:t>
            </w:r>
          </w:p>
        </w:tc>
        <w:tc>
          <w:tcPr>
            <w:tcW w:w="3168" w:type="dxa"/>
            <w:tcMar>
              <w:top w:w="80" w:type="dxa"/>
              <w:left w:w="120" w:type="dxa"/>
              <w:bottom w:w="80" w:type="dxa"/>
              <w:right w:w="120" w:type="dxa"/>
            </w:tcMar>
          </w:tcPr>
          <w:p w14:paraId="779A9A0C" w14:textId="77777777" w:rsidR="00332B24" w:rsidRDefault="00000000">
            <w:pPr>
              <w:rPr>
                <w:rFonts w:hint="eastAsia"/>
              </w:rPr>
            </w:pPr>
            <w:r>
              <w:t>id, name, email, password</w:t>
            </w:r>
          </w:p>
        </w:tc>
        <w:tc>
          <w:tcPr>
            <w:tcW w:w="2376" w:type="dxa"/>
            <w:tcMar>
              <w:top w:w="80" w:type="dxa"/>
              <w:left w:w="120" w:type="dxa"/>
              <w:bottom w:w="80" w:type="dxa"/>
              <w:right w:w="120" w:type="dxa"/>
            </w:tcMar>
          </w:tcPr>
          <w:p w14:paraId="0114BD97" w14:textId="77777777" w:rsidR="00332B24" w:rsidRDefault="00000000">
            <w:pPr>
              <w:rPr>
                <w:rFonts w:hint="eastAsia"/>
              </w:rPr>
            </w:pPr>
            <w:r>
              <w:t>addUser</w:t>
            </w:r>
          </w:p>
        </w:tc>
        <w:tc>
          <w:tcPr>
            <w:tcW w:w="2376" w:type="dxa"/>
            <w:tcMar>
              <w:top w:w="80" w:type="dxa"/>
              <w:left w:w="120" w:type="dxa"/>
              <w:bottom w:w="80" w:type="dxa"/>
              <w:right w:w="120" w:type="dxa"/>
            </w:tcMar>
          </w:tcPr>
          <w:p w14:paraId="13BA0DD2" w14:textId="77777777" w:rsidR="00332B24" w:rsidRDefault="00000000">
            <w:pPr>
              <w:rPr>
                <w:rFonts w:hint="eastAsia"/>
              </w:rPr>
            </w:pPr>
            <w:r>
              <w:t>getUsers, findUserByEmail</w:t>
            </w:r>
          </w:p>
        </w:tc>
      </w:tr>
      <w:tr w:rsidR="00332B24" w14:paraId="10E742C6" w14:textId="77777777">
        <w:tc>
          <w:tcPr>
            <w:tcW w:w="2448" w:type="dxa"/>
            <w:tcMar>
              <w:top w:w="80" w:type="dxa"/>
              <w:left w:w="120" w:type="dxa"/>
              <w:bottom w:w="80" w:type="dxa"/>
              <w:right w:w="120" w:type="dxa"/>
            </w:tcMar>
          </w:tcPr>
          <w:p w14:paraId="12D24110" w14:textId="77777777" w:rsidR="00332B24" w:rsidRDefault="00000000">
            <w:pPr>
              <w:rPr>
                <w:rFonts w:hint="eastAsia"/>
              </w:rPr>
            </w:pPr>
            <w:r>
              <w:lastRenderedPageBreak/>
              <w:t>Session / robotics-pos-session</w:t>
            </w:r>
          </w:p>
        </w:tc>
        <w:tc>
          <w:tcPr>
            <w:tcW w:w="3168" w:type="dxa"/>
            <w:tcMar>
              <w:top w:w="80" w:type="dxa"/>
              <w:left w:w="120" w:type="dxa"/>
              <w:bottom w:w="80" w:type="dxa"/>
              <w:right w:w="120" w:type="dxa"/>
            </w:tcMar>
          </w:tcPr>
          <w:p w14:paraId="2716BF0F" w14:textId="77777777" w:rsidR="00332B24" w:rsidRDefault="00000000">
            <w:pPr>
              <w:rPr>
                <w:rFonts w:hint="eastAsia"/>
              </w:rPr>
            </w:pPr>
            <w:r>
              <w:t>User snapshot</w:t>
            </w:r>
          </w:p>
        </w:tc>
        <w:tc>
          <w:tcPr>
            <w:tcW w:w="2376" w:type="dxa"/>
            <w:tcMar>
              <w:top w:w="80" w:type="dxa"/>
              <w:left w:w="120" w:type="dxa"/>
              <w:bottom w:w="80" w:type="dxa"/>
              <w:right w:w="120" w:type="dxa"/>
            </w:tcMar>
          </w:tcPr>
          <w:p w14:paraId="2EAC576D" w14:textId="77777777" w:rsidR="00332B24" w:rsidRDefault="00000000">
            <w:pPr>
              <w:rPr>
                <w:rFonts w:hint="eastAsia"/>
              </w:rPr>
            </w:pPr>
            <w:r>
              <w:t>setSession, clearSession</w:t>
            </w:r>
          </w:p>
        </w:tc>
        <w:tc>
          <w:tcPr>
            <w:tcW w:w="2376" w:type="dxa"/>
            <w:tcMar>
              <w:top w:w="80" w:type="dxa"/>
              <w:left w:w="120" w:type="dxa"/>
              <w:bottom w:w="80" w:type="dxa"/>
              <w:right w:w="120" w:type="dxa"/>
            </w:tcMar>
          </w:tcPr>
          <w:p w14:paraId="24A2B42F" w14:textId="77777777" w:rsidR="00332B24" w:rsidRDefault="00000000">
            <w:pPr>
              <w:rPr>
                <w:rFonts w:hint="eastAsia"/>
              </w:rPr>
            </w:pPr>
            <w:r>
              <w:t>getSessionUser</w:t>
            </w:r>
          </w:p>
        </w:tc>
      </w:tr>
      <w:tr w:rsidR="00332B24" w14:paraId="2550F650" w14:textId="77777777">
        <w:tc>
          <w:tcPr>
            <w:tcW w:w="2448" w:type="dxa"/>
            <w:tcMar>
              <w:top w:w="80" w:type="dxa"/>
              <w:left w:w="120" w:type="dxa"/>
              <w:bottom w:w="80" w:type="dxa"/>
              <w:right w:w="120" w:type="dxa"/>
            </w:tcMar>
          </w:tcPr>
          <w:p w14:paraId="12F9554A" w14:textId="77777777" w:rsidR="00332B24" w:rsidRDefault="00000000">
            <w:pPr>
              <w:rPr>
                <w:rFonts w:hint="eastAsia"/>
              </w:rPr>
            </w:pPr>
            <w:r>
              <w:t>Orders / robotics-pos-orders</w:t>
            </w:r>
          </w:p>
        </w:tc>
        <w:tc>
          <w:tcPr>
            <w:tcW w:w="3168" w:type="dxa"/>
            <w:tcMar>
              <w:top w:w="80" w:type="dxa"/>
              <w:left w:w="120" w:type="dxa"/>
              <w:bottom w:w="80" w:type="dxa"/>
              <w:right w:w="120" w:type="dxa"/>
            </w:tcMar>
          </w:tcPr>
          <w:p w14:paraId="0249A392" w14:textId="77777777" w:rsidR="00332B24" w:rsidRDefault="00000000">
            <w:pPr>
              <w:rPr>
                <w:rFonts w:hint="eastAsia"/>
              </w:rPr>
            </w:pPr>
            <w:r>
              <w:t>userId -&gt; Order[]</w:t>
            </w:r>
          </w:p>
        </w:tc>
        <w:tc>
          <w:tcPr>
            <w:tcW w:w="2376" w:type="dxa"/>
            <w:tcMar>
              <w:top w:w="80" w:type="dxa"/>
              <w:left w:w="120" w:type="dxa"/>
              <w:bottom w:w="80" w:type="dxa"/>
              <w:right w:w="120" w:type="dxa"/>
            </w:tcMar>
          </w:tcPr>
          <w:p w14:paraId="5E14C78B" w14:textId="77777777" w:rsidR="00332B24" w:rsidRDefault="00000000">
            <w:pPr>
              <w:rPr>
                <w:rFonts w:hint="eastAsia"/>
              </w:rPr>
            </w:pPr>
            <w:r>
              <w:t>saveOrder</w:t>
            </w:r>
          </w:p>
        </w:tc>
        <w:tc>
          <w:tcPr>
            <w:tcW w:w="2376" w:type="dxa"/>
            <w:tcMar>
              <w:top w:w="80" w:type="dxa"/>
              <w:left w:w="120" w:type="dxa"/>
              <w:bottom w:w="80" w:type="dxa"/>
              <w:right w:w="120" w:type="dxa"/>
            </w:tcMar>
          </w:tcPr>
          <w:p w14:paraId="5E37FF7B" w14:textId="77777777" w:rsidR="00332B24" w:rsidRDefault="00000000">
            <w:pPr>
              <w:rPr>
                <w:rFonts w:hint="eastAsia"/>
              </w:rPr>
            </w:pPr>
            <w:r>
              <w:t>getOrders</w:t>
            </w:r>
          </w:p>
        </w:tc>
      </w:tr>
      <w:tr w:rsidR="00332B24" w14:paraId="2AD60A97" w14:textId="77777777">
        <w:tc>
          <w:tcPr>
            <w:tcW w:w="2448" w:type="dxa"/>
            <w:tcMar>
              <w:top w:w="80" w:type="dxa"/>
              <w:left w:w="120" w:type="dxa"/>
              <w:bottom w:w="80" w:type="dxa"/>
              <w:right w:w="120" w:type="dxa"/>
            </w:tcMar>
          </w:tcPr>
          <w:p w14:paraId="2E0632BB" w14:textId="77777777" w:rsidR="00332B24" w:rsidRDefault="00000000">
            <w:pPr>
              <w:rPr>
                <w:rFonts w:hint="eastAsia"/>
              </w:rPr>
            </w:pPr>
            <w:r>
              <w:t>SmartCardRecord / robotics-pos-smart-cards</w:t>
            </w:r>
          </w:p>
        </w:tc>
        <w:tc>
          <w:tcPr>
            <w:tcW w:w="3168" w:type="dxa"/>
            <w:tcMar>
              <w:top w:w="80" w:type="dxa"/>
              <w:left w:w="120" w:type="dxa"/>
              <w:bottom w:w="80" w:type="dxa"/>
              <w:right w:w="120" w:type="dxa"/>
            </w:tcMar>
          </w:tcPr>
          <w:p w14:paraId="3ED4F757" w14:textId="77777777" w:rsidR="00332B24" w:rsidRDefault="00000000">
            <w:pPr>
              <w:rPr>
                <w:rFonts w:hint="eastAsia"/>
              </w:rPr>
            </w:pPr>
            <w:r>
              <w:t>cardNumber, balance, status, transactions</w:t>
            </w:r>
          </w:p>
        </w:tc>
        <w:tc>
          <w:tcPr>
            <w:tcW w:w="2376" w:type="dxa"/>
            <w:tcMar>
              <w:top w:w="80" w:type="dxa"/>
              <w:left w:w="120" w:type="dxa"/>
              <w:bottom w:w="80" w:type="dxa"/>
              <w:right w:w="120" w:type="dxa"/>
            </w:tcMar>
          </w:tcPr>
          <w:p w14:paraId="0B21A26B" w14:textId="77777777" w:rsidR="00332B24" w:rsidRDefault="00000000">
            <w:pPr>
              <w:rPr>
                <w:rFonts w:hint="eastAsia"/>
              </w:rPr>
            </w:pPr>
            <w:r>
              <w:t>saveSmartCard, recordCardTransaction</w:t>
            </w:r>
          </w:p>
        </w:tc>
        <w:tc>
          <w:tcPr>
            <w:tcW w:w="2376" w:type="dxa"/>
            <w:tcMar>
              <w:top w:w="80" w:type="dxa"/>
              <w:left w:w="120" w:type="dxa"/>
              <w:bottom w:w="80" w:type="dxa"/>
              <w:right w:w="120" w:type="dxa"/>
            </w:tcMar>
          </w:tcPr>
          <w:p w14:paraId="2460A63C" w14:textId="77777777" w:rsidR="00332B24" w:rsidRDefault="00000000">
            <w:pPr>
              <w:rPr>
                <w:rFonts w:hint="eastAsia"/>
              </w:rPr>
            </w:pPr>
            <w:r>
              <w:t>findSmartCard, getSmartCards</w:t>
            </w:r>
          </w:p>
        </w:tc>
      </w:tr>
      <w:tr w:rsidR="00332B24" w14:paraId="28D627D5" w14:textId="77777777">
        <w:tc>
          <w:tcPr>
            <w:tcW w:w="2448" w:type="dxa"/>
            <w:tcMar>
              <w:top w:w="80" w:type="dxa"/>
              <w:left w:w="120" w:type="dxa"/>
              <w:bottom w:w="80" w:type="dxa"/>
              <w:right w:w="120" w:type="dxa"/>
            </w:tcMar>
          </w:tcPr>
          <w:p w14:paraId="7060FE92" w14:textId="77777777" w:rsidR="00332B24" w:rsidRDefault="00000000">
            <w:pPr>
              <w:rPr>
                <w:rFonts w:hint="eastAsia"/>
              </w:rPr>
            </w:pPr>
            <w:r>
              <w:t>Shared cards.json</w:t>
            </w:r>
          </w:p>
        </w:tc>
        <w:tc>
          <w:tcPr>
            <w:tcW w:w="3168" w:type="dxa"/>
            <w:tcMar>
              <w:top w:w="80" w:type="dxa"/>
              <w:left w:w="120" w:type="dxa"/>
              <w:bottom w:w="80" w:type="dxa"/>
              <w:right w:w="120" w:type="dxa"/>
            </w:tcMar>
          </w:tcPr>
          <w:p w14:paraId="54131E53" w14:textId="77777777" w:rsidR="00332B24" w:rsidRDefault="00000000">
            <w:pPr>
              <w:rPr>
                <w:rFonts w:hint="eastAsia"/>
              </w:rPr>
            </w:pPr>
            <w:r>
              <w:t>cardNumber -&gt; SmartCardRecord</w:t>
            </w:r>
          </w:p>
        </w:tc>
        <w:tc>
          <w:tcPr>
            <w:tcW w:w="2376" w:type="dxa"/>
            <w:tcMar>
              <w:top w:w="80" w:type="dxa"/>
              <w:left w:w="120" w:type="dxa"/>
              <w:bottom w:w="80" w:type="dxa"/>
              <w:right w:w="120" w:type="dxa"/>
            </w:tcMar>
          </w:tcPr>
          <w:p w14:paraId="7C7F3695" w14:textId="77777777" w:rsidR="00332B24" w:rsidRDefault="00000000">
            <w:pPr>
              <w:rPr>
                <w:rFonts w:hint="eastAsia"/>
              </w:rPr>
            </w:pPr>
            <w:r>
              <w:t>PUT /api/cards/:number</w:t>
            </w:r>
          </w:p>
        </w:tc>
        <w:tc>
          <w:tcPr>
            <w:tcW w:w="2376" w:type="dxa"/>
            <w:tcMar>
              <w:top w:w="80" w:type="dxa"/>
              <w:left w:w="120" w:type="dxa"/>
              <w:bottom w:w="80" w:type="dxa"/>
              <w:right w:w="120" w:type="dxa"/>
            </w:tcMar>
          </w:tcPr>
          <w:p w14:paraId="375DE991" w14:textId="77777777" w:rsidR="00332B24" w:rsidRDefault="00000000">
            <w:pPr>
              <w:rPr>
                <w:rFonts w:hint="eastAsia"/>
              </w:rPr>
            </w:pPr>
            <w:r>
              <w:t>GET /api/cards, GET /api/cards/:number</w:t>
            </w:r>
          </w:p>
        </w:tc>
      </w:tr>
      <w:tr w:rsidR="00332B24" w14:paraId="5B5E7649" w14:textId="77777777">
        <w:tc>
          <w:tcPr>
            <w:tcW w:w="2448" w:type="dxa"/>
            <w:tcMar>
              <w:top w:w="80" w:type="dxa"/>
              <w:left w:w="120" w:type="dxa"/>
              <w:bottom w:w="80" w:type="dxa"/>
              <w:right w:w="120" w:type="dxa"/>
            </w:tcMar>
          </w:tcPr>
          <w:p w14:paraId="3AC2ED26" w14:textId="77777777" w:rsidR="00332B24" w:rsidRDefault="00000000">
            <w:pPr>
              <w:rPr>
                <w:rFonts w:hint="eastAsia"/>
              </w:rPr>
            </w:pPr>
            <w:r>
              <w:t>Runtime config</w:t>
            </w:r>
          </w:p>
        </w:tc>
        <w:tc>
          <w:tcPr>
            <w:tcW w:w="3168" w:type="dxa"/>
            <w:tcMar>
              <w:top w:w="80" w:type="dxa"/>
              <w:left w:w="120" w:type="dxa"/>
              <w:bottom w:w="80" w:type="dxa"/>
              <w:right w:w="120" w:type="dxa"/>
            </w:tcMar>
          </w:tcPr>
          <w:p w14:paraId="63108B51" w14:textId="77777777" w:rsidR="00332B24" w:rsidRDefault="00000000">
            <w:pPr>
              <w:rPr>
                <w:rFonts w:hint="eastAsia"/>
              </w:rPr>
            </w:pPr>
            <w:r>
              <w:t>delay, popup, vision, keyboard</w:t>
            </w:r>
          </w:p>
        </w:tc>
        <w:tc>
          <w:tcPr>
            <w:tcW w:w="2376" w:type="dxa"/>
            <w:tcMar>
              <w:top w:w="80" w:type="dxa"/>
              <w:left w:w="120" w:type="dxa"/>
              <w:bottom w:w="80" w:type="dxa"/>
              <w:right w:w="120" w:type="dxa"/>
            </w:tcMar>
          </w:tcPr>
          <w:p w14:paraId="0CBD8B54" w14:textId="77777777" w:rsidR="00332B24" w:rsidRDefault="00000000">
            <w:pPr>
              <w:rPr>
                <w:rFonts w:hint="eastAsia"/>
              </w:rPr>
            </w:pPr>
            <w:r>
              <w:t>saveRuntimeConfig</w:t>
            </w:r>
          </w:p>
        </w:tc>
        <w:tc>
          <w:tcPr>
            <w:tcW w:w="2376" w:type="dxa"/>
            <w:tcMar>
              <w:top w:w="80" w:type="dxa"/>
              <w:left w:w="120" w:type="dxa"/>
              <w:bottom w:w="80" w:type="dxa"/>
              <w:right w:w="120" w:type="dxa"/>
            </w:tcMar>
          </w:tcPr>
          <w:p w14:paraId="5E96D461" w14:textId="77777777" w:rsidR="00332B24" w:rsidRDefault="00000000">
            <w:pPr>
              <w:rPr>
                <w:rFonts w:hint="eastAsia"/>
              </w:rPr>
            </w:pPr>
            <w:r>
              <w:t>readRuntimeConfig</w:t>
            </w:r>
          </w:p>
        </w:tc>
      </w:tr>
      <w:tr w:rsidR="00332B24" w14:paraId="54233788" w14:textId="77777777">
        <w:tc>
          <w:tcPr>
            <w:tcW w:w="2448" w:type="dxa"/>
            <w:tcMar>
              <w:top w:w="80" w:type="dxa"/>
              <w:left w:w="120" w:type="dxa"/>
              <w:bottom w:w="80" w:type="dxa"/>
              <w:right w:w="120" w:type="dxa"/>
            </w:tcMar>
          </w:tcPr>
          <w:p w14:paraId="51ECC1AF" w14:textId="77777777" w:rsidR="00332B24" w:rsidRDefault="00000000">
            <w:pPr>
              <w:rPr>
                <w:rFonts w:hint="eastAsia"/>
              </w:rPr>
            </w:pPr>
            <w:r>
              <w:t>Test-card balance cache</w:t>
            </w:r>
          </w:p>
        </w:tc>
        <w:tc>
          <w:tcPr>
            <w:tcW w:w="3168" w:type="dxa"/>
            <w:tcMar>
              <w:top w:w="80" w:type="dxa"/>
              <w:left w:w="120" w:type="dxa"/>
              <w:bottom w:w="80" w:type="dxa"/>
              <w:right w:w="120" w:type="dxa"/>
            </w:tcMar>
          </w:tcPr>
          <w:p w14:paraId="02CF3763" w14:textId="77777777" w:rsidR="00332B24" w:rsidRDefault="00000000">
            <w:pPr>
              <w:rPr>
                <w:rFonts w:hint="eastAsia"/>
              </w:rPr>
            </w:pPr>
            <w:r>
              <w:t>card token -&gt; balance</w:t>
            </w:r>
          </w:p>
        </w:tc>
        <w:tc>
          <w:tcPr>
            <w:tcW w:w="2376" w:type="dxa"/>
            <w:tcMar>
              <w:top w:w="80" w:type="dxa"/>
              <w:left w:w="120" w:type="dxa"/>
              <w:bottom w:w="80" w:type="dxa"/>
              <w:right w:w="120" w:type="dxa"/>
            </w:tcMar>
          </w:tcPr>
          <w:p w14:paraId="628C7827" w14:textId="77777777" w:rsidR="00332B24" w:rsidRDefault="00000000">
            <w:pPr>
              <w:rPr>
                <w:rFonts w:hint="eastAsia"/>
              </w:rPr>
            </w:pPr>
            <w:r>
              <w:t>saveStoredCardBalance</w:t>
            </w:r>
          </w:p>
        </w:tc>
        <w:tc>
          <w:tcPr>
            <w:tcW w:w="2376" w:type="dxa"/>
            <w:tcMar>
              <w:top w:w="80" w:type="dxa"/>
              <w:left w:w="120" w:type="dxa"/>
              <w:bottom w:w="80" w:type="dxa"/>
              <w:right w:w="120" w:type="dxa"/>
            </w:tcMar>
          </w:tcPr>
          <w:p w14:paraId="41EA49EF" w14:textId="77777777" w:rsidR="00332B24" w:rsidRDefault="00000000">
            <w:pPr>
              <w:rPr>
                <w:rFonts w:hint="eastAsia"/>
              </w:rPr>
            </w:pPr>
            <w:r>
              <w:t>getStoredCardBalance</w:t>
            </w:r>
          </w:p>
        </w:tc>
      </w:tr>
    </w:tbl>
    <w:p w14:paraId="661630D9" w14:textId="77777777" w:rsidR="00332B24" w:rsidRDefault="00000000">
      <w:pPr>
        <w:pStyle w:val="Heading1"/>
      </w:pPr>
      <w:r>
        <w:t>5. Cross-Application Sequence</w:t>
      </w:r>
    </w:p>
    <w:p w14:paraId="7C5CE9DE" w14:textId="77777777" w:rsidR="00332B24" w:rsidRDefault="00000000">
      <w:pPr>
        <w:jc w:val="center"/>
        <w:rPr>
          <w:rFonts w:hint="eastAsia"/>
        </w:rPr>
      </w:pPr>
      <w:r>
        <w:rPr>
          <w:noProof/>
        </w:rPr>
        <w:drawing>
          <wp:inline distT="0" distB="0" distL="0" distR="0" wp14:anchorId="1EDC56EC" wp14:editId="05FF4B78">
            <wp:extent cx="6537960" cy="49034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app-sequence.png"/>
                    <pic:cNvPicPr/>
                  </pic:nvPicPr>
                  <pic:blipFill>
                    <a:blip r:embed="rId9"/>
                    <a:stretch>
                      <a:fillRect/>
                    </a:stretch>
                  </pic:blipFill>
                  <pic:spPr>
                    <a:xfrm>
                      <a:off x="0" y="0"/>
                      <a:ext cx="6537960" cy="4903470"/>
                    </a:xfrm>
                    <a:prstGeom prst="rect">
                      <a:avLst/>
                    </a:prstGeom>
                  </pic:spPr>
                </pic:pic>
              </a:graphicData>
            </a:graphic>
          </wp:inline>
        </w:drawing>
      </w:r>
    </w:p>
    <w:p w14:paraId="1384DF37" w14:textId="77777777" w:rsidR="00332B24" w:rsidRDefault="00000000">
      <w:pPr>
        <w:jc w:val="center"/>
        <w:rPr>
          <w:rFonts w:hint="eastAsia"/>
        </w:rPr>
      </w:pPr>
      <w:r>
        <w:rPr>
          <w:i/>
          <w:color w:val="586A84"/>
          <w:sz w:val="17"/>
        </w:rPr>
        <w:t>Figure 2. Successful shared-card load, purchase, persistence, and balance inquiry sequence.</w:t>
      </w:r>
    </w:p>
    <w:p w14:paraId="6B73F44E" w14:textId="77777777" w:rsidR="00332B24" w:rsidRDefault="00000000">
      <w:pPr>
        <w:pStyle w:val="Heading1"/>
      </w:pPr>
      <w:r>
        <w:lastRenderedPageBreak/>
        <w:t>6. Service and Reader Contracts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7842C97A" w14:textId="77777777">
        <w:tc>
          <w:tcPr>
            <w:tcW w:w="2304" w:type="dxa"/>
            <w:shd w:val="clear" w:color="auto" w:fill="EAF2FF"/>
            <w:tcMar>
              <w:top w:w="80" w:type="dxa"/>
              <w:left w:w="120" w:type="dxa"/>
              <w:bottom w:w="80" w:type="dxa"/>
              <w:right w:w="120" w:type="dxa"/>
            </w:tcMar>
          </w:tcPr>
          <w:p w14:paraId="5A703E6F" w14:textId="77777777" w:rsidR="00332B24" w:rsidRDefault="00000000">
            <w:pPr>
              <w:rPr>
                <w:rFonts w:hint="eastAsia"/>
              </w:rPr>
            </w:pPr>
            <w:r>
              <w:rPr>
                <w:b/>
              </w:rPr>
              <w:t>Card service health</w:t>
            </w:r>
          </w:p>
        </w:tc>
        <w:tc>
          <w:tcPr>
            <w:tcW w:w="7560" w:type="dxa"/>
            <w:tcMar>
              <w:top w:w="80" w:type="dxa"/>
              <w:left w:w="120" w:type="dxa"/>
              <w:bottom w:w="80" w:type="dxa"/>
              <w:right w:w="120" w:type="dxa"/>
            </w:tcMar>
          </w:tcPr>
          <w:p w14:paraId="1F1809F5" w14:textId="77777777" w:rsidR="00332B24" w:rsidRDefault="00000000">
            <w:pPr>
              <w:rPr>
                <w:rFonts w:hint="eastAsia"/>
              </w:rPr>
            </w:pPr>
            <w:r>
              <w:t>GET /api/health -&gt; {status, cards}. RPS mounts health status only after login; VPS may show it immediately.</w:t>
            </w:r>
          </w:p>
        </w:tc>
      </w:tr>
      <w:tr w:rsidR="00332B24" w14:paraId="2767573C" w14:textId="77777777">
        <w:tc>
          <w:tcPr>
            <w:tcW w:w="2304" w:type="dxa"/>
            <w:shd w:val="clear" w:color="auto" w:fill="EAF2FF"/>
            <w:tcMar>
              <w:top w:w="80" w:type="dxa"/>
              <w:left w:w="120" w:type="dxa"/>
              <w:bottom w:w="80" w:type="dxa"/>
              <w:right w:w="120" w:type="dxa"/>
            </w:tcMar>
          </w:tcPr>
          <w:p w14:paraId="3538467B" w14:textId="77777777" w:rsidR="00332B24" w:rsidRDefault="00000000">
            <w:pPr>
              <w:rPr>
                <w:rFonts w:hint="eastAsia"/>
              </w:rPr>
            </w:pPr>
            <w:r>
              <w:rPr>
                <w:b/>
              </w:rPr>
              <w:t>Card collection</w:t>
            </w:r>
          </w:p>
        </w:tc>
        <w:tc>
          <w:tcPr>
            <w:tcW w:w="7560" w:type="dxa"/>
            <w:tcMar>
              <w:top w:w="80" w:type="dxa"/>
              <w:left w:w="120" w:type="dxa"/>
              <w:bottom w:w="80" w:type="dxa"/>
              <w:right w:w="120" w:type="dxa"/>
            </w:tcMar>
          </w:tcPr>
          <w:p w14:paraId="4AF4AB95" w14:textId="77777777" w:rsidR="00332B24" w:rsidRDefault="00000000">
            <w:pPr>
              <w:rPr>
                <w:rFonts w:hint="eastAsia"/>
              </w:rPr>
            </w:pPr>
            <w:r>
              <w:t>GET /api/cards -&gt; SmartCardRecord[]. refreshCardsFromService replaces the local cache.</w:t>
            </w:r>
          </w:p>
        </w:tc>
      </w:tr>
      <w:tr w:rsidR="00332B24" w14:paraId="2392683A" w14:textId="77777777">
        <w:tc>
          <w:tcPr>
            <w:tcW w:w="2304" w:type="dxa"/>
            <w:shd w:val="clear" w:color="auto" w:fill="EAF2FF"/>
            <w:tcMar>
              <w:top w:w="80" w:type="dxa"/>
              <w:left w:w="120" w:type="dxa"/>
              <w:bottom w:w="80" w:type="dxa"/>
              <w:right w:w="120" w:type="dxa"/>
            </w:tcMar>
          </w:tcPr>
          <w:p w14:paraId="428A660C" w14:textId="77777777" w:rsidR="00332B24" w:rsidRDefault="00000000">
            <w:pPr>
              <w:rPr>
                <w:rFonts w:hint="eastAsia"/>
              </w:rPr>
            </w:pPr>
            <w:r>
              <w:rPr>
                <w:b/>
              </w:rPr>
              <w:t>Single card</w:t>
            </w:r>
          </w:p>
        </w:tc>
        <w:tc>
          <w:tcPr>
            <w:tcW w:w="7560" w:type="dxa"/>
            <w:tcMar>
              <w:top w:w="80" w:type="dxa"/>
              <w:left w:w="120" w:type="dxa"/>
              <w:bottom w:w="80" w:type="dxa"/>
              <w:right w:w="120" w:type="dxa"/>
            </w:tcMar>
          </w:tcPr>
          <w:p w14:paraId="5279BE9D" w14:textId="77777777" w:rsidR="00332B24" w:rsidRDefault="00000000">
            <w:pPr>
              <w:rPr>
                <w:rFonts w:hint="eastAsia"/>
              </w:rPr>
            </w:pPr>
            <w:r>
              <w:t>GET /api/cards/:number -&gt; record or 404. refreshCard updates or removes the local cached record.</w:t>
            </w:r>
          </w:p>
        </w:tc>
      </w:tr>
      <w:tr w:rsidR="00332B24" w14:paraId="6E65E19F" w14:textId="77777777">
        <w:tc>
          <w:tcPr>
            <w:tcW w:w="2304" w:type="dxa"/>
            <w:shd w:val="clear" w:color="auto" w:fill="EAF2FF"/>
            <w:tcMar>
              <w:top w:w="80" w:type="dxa"/>
              <w:left w:w="120" w:type="dxa"/>
              <w:bottom w:w="80" w:type="dxa"/>
              <w:right w:w="120" w:type="dxa"/>
            </w:tcMar>
          </w:tcPr>
          <w:p w14:paraId="42B52EB8" w14:textId="77777777" w:rsidR="00332B24" w:rsidRDefault="00000000">
            <w:pPr>
              <w:rPr>
                <w:rFonts w:hint="eastAsia"/>
              </w:rPr>
            </w:pPr>
            <w:r>
              <w:rPr>
                <w:b/>
              </w:rPr>
              <w:t>Card write</w:t>
            </w:r>
          </w:p>
        </w:tc>
        <w:tc>
          <w:tcPr>
            <w:tcW w:w="7560" w:type="dxa"/>
            <w:tcMar>
              <w:top w:w="80" w:type="dxa"/>
              <w:left w:w="120" w:type="dxa"/>
              <w:bottom w:w="80" w:type="dxa"/>
              <w:right w:w="120" w:type="dxa"/>
            </w:tcMar>
          </w:tcPr>
          <w:p w14:paraId="3BCE24C8" w14:textId="77777777" w:rsidR="00332B24" w:rsidRDefault="00000000">
            <w:pPr>
              <w:rPr>
                <w:rFonts w:hint="eastAsia"/>
              </w:rPr>
            </w:pPr>
            <w:r>
              <w:t>PUT /api/cards/:number with SmartCardRecord. Server normalizes the path identifier and writes cards.json.</w:t>
            </w:r>
          </w:p>
        </w:tc>
      </w:tr>
      <w:tr w:rsidR="00332B24" w14:paraId="328D76C6" w14:textId="77777777">
        <w:tc>
          <w:tcPr>
            <w:tcW w:w="2304" w:type="dxa"/>
            <w:shd w:val="clear" w:color="auto" w:fill="EAF2FF"/>
            <w:tcMar>
              <w:top w:w="80" w:type="dxa"/>
              <w:left w:w="120" w:type="dxa"/>
              <w:bottom w:w="80" w:type="dxa"/>
              <w:right w:w="120" w:type="dxa"/>
            </w:tcMar>
          </w:tcPr>
          <w:p w14:paraId="558D9037" w14:textId="77777777" w:rsidR="00332B24" w:rsidRDefault="00000000">
            <w:pPr>
              <w:rPr>
                <w:rFonts w:hint="eastAsia"/>
              </w:rPr>
            </w:pPr>
            <w:r>
              <w:rPr>
                <w:b/>
              </w:rPr>
              <w:t>Reader start</w:t>
            </w:r>
          </w:p>
        </w:tc>
        <w:tc>
          <w:tcPr>
            <w:tcW w:w="7560" w:type="dxa"/>
            <w:tcMar>
              <w:top w:w="80" w:type="dxa"/>
              <w:left w:w="120" w:type="dxa"/>
              <w:bottom w:w="80" w:type="dxa"/>
              <w:right w:w="120" w:type="dxa"/>
            </w:tcMar>
          </w:tcPr>
          <w:p w14:paraId="32E266C6" w14:textId="77777777" w:rsidR="00332B24" w:rsidRDefault="00000000">
            <w:pPr>
              <w:rPr>
                <w:rFonts w:hint="eastAsia"/>
              </w:rPr>
            </w:pPr>
            <w:r>
              <w:t>POST /reader/start-payment with amount/reference -&gt; sessionId and waiting state.</w:t>
            </w:r>
          </w:p>
        </w:tc>
      </w:tr>
      <w:tr w:rsidR="00332B24" w14:paraId="7964C820" w14:textId="77777777">
        <w:tc>
          <w:tcPr>
            <w:tcW w:w="2304" w:type="dxa"/>
            <w:shd w:val="clear" w:color="auto" w:fill="EAF2FF"/>
            <w:tcMar>
              <w:top w:w="80" w:type="dxa"/>
              <w:left w:w="120" w:type="dxa"/>
              <w:bottom w:w="80" w:type="dxa"/>
              <w:right w:w="120" w:type="dxa"/>
            </w:tcMar>
          </w:tcPr>
          <w:p w14:paraId="78125049" w14:textId="77777777" w:rsidR="00332B24" w:rsidRDefault="00000000">
            <w:pPr>
              <w:rPr>
                <w:rFonts w:hint="eastAsia"/>
              </w:rPr>
            </w:pPr>
            <w:r>
              <w:rPr>
                <w:b/>
              </w:rPr>
              <w:t>Reader poll</w:t>
            </w:r>
          </w:p>
        </w:tc>
        <w:tc>
          <w:tcPr>
            <w:tcW w:w="7560" w:type="dxa"/>
            <w:tcMar>
              <w:top w:w="80" w:type="dxa"/>
              <w:left w:w="120" w:type="dxa"/>
              <w:bottom w:w="80" w:type="dxa"/>
              <w:right w:w="120" w:type="dxa"/>
            </w:tcMar>
          </w:tcPr>
          <w:p w14:paraId="719EEFDC" w14:textId="77777777" w:rsidR="00332B24" w:rsidRDefault="00000000">
            <w:pPr>
              <w:rPr>
                <w:rFonts w:hint="eastAsia"/>
              </w:rPr>
            </w:pPr>
            <w:r>
              <w:t>GET /reader/payment-status/:sessionId -&gt; waiting, approved, declined, error, or timeout.</w:t>
            </w:r>
          </w:p>
        </w:tc>
      </w:tr>
      <w:tr w:rsidR="00332B24" w14:paraId="4992F4E0" w14:textId="77777777">
        <w:tc>
          <w:tcPr>
            <w:tcW w:w="2304" w:type="dxa"/>
            <w:shd w:val="clear" w:color="auto" w:fill="EAF2FF"/>
            <w:tcMar>
              <w:top w:w="80" w:type="dxa"/>
              <w:left w:w="120" w:type="dxa"/>
              <w:bottom w:w="80" w:type="dxa"/>
              <w:right w:w="120" w:type="dxa"/>
            </w:tcMar>
          </w:tcPr>
          <w:p w14:paraId="2A5E618C" w14:textId="77777777" w:rsidR="00332B24" w:rsidRDefault="00000000">
            <w:pPr>
              <w:rPr>
                <w:rFonts w:hint="eastAsia"/>
              </w:rPr>
            </w:pPr>
            <w:r>
              <w:rPr>
                <w:b/>
              </w:rPr>
              <w:t>Keyboard wedge</w:t>
            </w:r>
          </w:p>
        </w:tc>
        <w:tc>
          <w:tcPr>
            <w:tcW w:w="7560" w:type="dxa"/>
            <w:tcMar>
              <w:top w:w="80" w:type="dxa"/>
              <w:left w:w="120" w:type="dxa"/>
              <w:bottom w:w="80" w:type="dxa"/>
              <w:right w:w="120" w:type="dxa"/>
            </w:tcMar>
          </w:tcPr>
          <w:p w14:paraId="01D0FD52" w14:textId="77777777" w:rsidR="00332B24" w:rsidRDefault="00000000">
            <w:pPr>
              <w:rPr>
                <w:rFonts w:hint="eastAsia"/>
              </w:rPr>
            </w:pPr>
            <w:r>
              <w:t>Browser captures input, normalizes track/PAN/token data, and does not persist raw reader payload.</w:t>
            </w:r>
          </w:p>
        </w:tc>
      </w:tr>
    </w:tbl>
    <w:p w14:paraId="25C91729" w14:textId="77777777" w:rsidR="00332B24" w:rsidRDefault="00000000">
      <w:pPr>
        <w:pStyle w:val="Heading1"/>
      </w:pPr>
      <w:r>
        <w:t>7. GraphRAG Knowledge Model</w:t>
      </w:r>
    </w:p>
    <w:p w14:paraId="2E8A4BF3" w14:textId="77777777" w:rsidR="00332B24" w:rsidRDefault="00000000">
      <w:pPr>
        <w:jc w:val="center"/>
        <w:rPr>
          <w:rFonts w:hint="eastAsia"/>
        </w:rPr>
      </w:pPr>
      <w:r>
        <w:rPr>
          <w:noProof/>
        </w:rPr>
        <w:drawing>
          <wp:inline distT="0" distB="0" distL="0" distR="0" wp14:anchorId="2DFEE2C2" wp14:editId="264DEDBE">
            <wp:extent cx="6400800" cy="2702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rag-relations.png"/>
                    <pic:cNvPicPr/>
                  </pic:nvPicPr>
                  <pic:blipFill>
                    <a:blip r:embed="rId10"/>
                    <a:stretch>
                      <a:fillRect/>
                    </a:stretch>
                  </pic:blipFill>
                  <pic:spPr>
                    <a:xfrm>
                      <a:off x="0" y="0"/>
                      <a:ext cx="6400800" cy="2702560"/>
                    </a:xfrm>
                    <a:prstGeom prst="rect">
                      <a:avLst/>
                    </a:prstGeom>
                  </pic:spPr>
                </pic:pic>
              </a:graphicData>
            </a:graphic>
          </wp:inline>
        </w:drawing>
      </w:r>
    </w:p>
    <w:p w14:paraId="0A906AC5" w14:textId="77777777" w:rsidR="00332B24" w:rsidRDefault="00000000">
      <w:pPr>
        <w:jc w:val="center"/>
        <w:rPr>
          <w:rFonts w:hint="eastAsia"/>
        </w:rPr>
      </w:pPr>
      <w:r>
        <w:rPr>
          <w:i/>
          <w:color w:val="586A84"/>
          <w:sz w:val="17"/>
        </w:rPr>
        <w:t>Figure 3. Recommended graph edges used to retrieve repair context from a failed test.</w:t>
      </w:r>
    </w:p>
    <w:p w14:paraId="615CB199" w14:textId="77777777" w:rsidR="00332B24" w:rsidRDefault="00000000">
      <w:pPr>
        <w:pStyle w:val="ListBullet"/>
        <w:spacing w:after="40"/>
        <w:rPr>
          <w:rFonts w:hint="eastAsia"/>
        </w:rPr>
      </w:pPr>
      <w:r>
        <w:t>TEST_CASE -[VERIFIES]-&gt; REQUIREMENT using the workbook Requirement ID column.</w:t>
      </w:r>
    </w:p>
    <w:p w14:paraId="3C1636F7" w14:textId="77777777" w:rsidR="00332B24" w:rsidRDefault="00000000">
      <w:pPr>
        <w:pStyle w:val="ListBullet"/>
        <w:spacing w:after="40"/>
        <w:rPr>
          <w:rFonts w:hint="eastAsia"/>
        </w:rPr>
      </w:pPr>
      <w:r>
        <w:t>REQUIREMENT -[DESIGNED_BY]-&gt; DESIGN_SECTION using the exact repeated REQ-ID heading.</w:t>
      </w:r>
    </w:p>
    <w:p w14:paraId="3B47694A" w14:textId="77777777" w:rsidR="00332B24" w:rsidRDefault="00000000">
      <w:pPr>
        <w:pStyle w:val="ListBullet"/>
        <w:spacing w:after="40"/>
        <w:rPr>
          <w:rFonts w:hint="eastAsia"/>
        </w:rPr>
      </w:pPr>
      <w:r>
        <w:t>DESIGN_SECTION -[IMPLEMENTED_BY]-&gt; CODE_SYMBOL using repository-relative file::symbol references.</w:t>
      </w:r>
    </w:p>
    <w:p w14:paraId="3D9F0144" w14:textId="77777777" w:rsidR="00332B24" w:rsidRDefault="00000000">
      <w:pPr>
        <w:pStyle w:val="ListBullet"/>
        <w:spacing w:after="40"/>
        <w:rPr>
          <w:rFonts w:hint="eastAsia"/>
        </w:rPr>
      </w:pPr>
      <w:r>
        <w:t>CODE_SYMBOL -[READS|WRITES|CALLS]-&gt; DATA_STORE or API_ENDPOINT using the design detail fields.</w:t>
      </w:r>
    </w:p>
    <w:p w14:paraId="18006F30" w14:textId="77777777" w:rsidR="00332B24" w:rsidRDefault="00000000">
      <w:pPr>
        <w:pStyle w:val="ListBullet"/>
        <w:spacing w:after="40"/>
        <w:rPr>
          <w:rFonts w:hint="eastAsia"/>
        </w:rPr>
      </w:pPr>
      <w:r>
        <w:t>FAILURE_EVIDENCE -[OBSERVED_IN]-&gt; TEST_CASE using the automation test ID and actual/expected output.</w:t>
      </w:r>
    </w:p>
    <w:p w14:paraId="63B643FA" w14:textId="77777777" w:rsidR="00332B24" w:rsidRDefault="00000000">
      <w:pPr>
        <w:rPr>
          <w:rFonts w:hint="eastAsia"/>
        </w:rPr>
      </w:pPr>
      <w:r>
        <w:br w:type="page"/>
      </w:r>
    </w:p>
    <w:p w14:paraId="625AA8DB" w14:textId="77777777" w:rsidR="00332B24" w:rsidRDefault="00000000">
      <w:pPr>
        <w:pStyle w:val="Heading1"/>
      </w:pPr>
      <w:r>
        <w:lastRenderedPageBreak/>
        <w:t>8. Requirement-Level Design</w:t>
      </w:r>
    </w:p>
    <w:p w14:paraId="4B0CCDFF" w14:textId="77777777" w:rsidR="00332B24" w:rsidRDefault="00000000">
      <w:pPr>
        <w:pStyle w:val="Heading2"/>
      </w:pPr>
      <w:r>
        <w:t>REQ-SYS-001 - Application mode routing</w:t>
      </w:r>
    </w:p>
    <w:p w14:paraId="454793D1" w14:textId="77777777" w:rsidR="00332B24" w:rsidRDefault="00000000">
      <w:pPr>
        <w:rPr>
          <w:rFonts w:hint="eastAsia"/>
        </w:rPr>
      </w:pPr>
      <w:r>
        <w:t>App reads URLSearchParams once at entry and selects the VPS root component before initializing RPS-only state.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62AB76F7" w14:textId="77777777">
        <w:tc>
          <w:tcPr>
            <w:tcW w:w="2304" w:type="dxa"/>
            <w:shd w:val="clear" w:color="auto" w:fill="EAF2FF"/>
            <w:tcMar>
              <w:top w:w="80" w:type="dxa"/>
              <w:left w:w="120" w:type="dxa"/>
              <w:bottom w:w="80" w:type="dxa"/>
              <w:right w:w="120" w:type="dxa"/>
            </w:tcMar>
          </w:tcPr>
          <w:p w14:paraId="65FE8D25"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7179A492" w14:textId="77777777" w:rsidR="00332B24" w:rsidRDefault="00000000">
            <w:pPr>
              <w:rPr>
                <w:rFonts w:hint="eastAsia"/>
              </w:rPr>
            </w:pPr>
            <w:r>
              <w:t>The browser application shall open RPS by default and shall open VPS when the kiosk query value is card-station or kiosk-1.</w:t>
            </w:r>
          </w:p>
        </w:tc>
      </w:tr>
      <w:tr w:rsidR="00332B24" w14:paraId="69A0FE41" w14:textId="77777777">
        <w:tc>
          <w:tcPr>
            <w:tcW w:w="2304" w:type="dxa"/>
            <w:shd w:val="clear" w:color="auto" w:fill="EAF2FF"/>
            <w:tcMar>
              <w:top w:w="80" w:type="dxa"/>
              <w:left w:w="120" w:type="dxa"/>
              <w:bottom w:w="80" w:type="dxa"/>
              <w:right w:w="120" w:type="dxa"/>
            </w:tcMar>
          </w:tcPr>
          <w:p w14:paraId="66FFBA5E"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7B9DA3C7" w14:textId="77777777" w:rsidR="00332B24" w:rsidRDefault="00000000">
            <w:pPr>
              <w:rPr>
                <w:rFonts w:hint="eastAsia"/>
              </w:rPr>
            </w:pPr>
            <w:r>
              <w:t>src/App.tsx::App</w:t>
            </w:r>
            <w:r>
              <w:br/>
              <w:t>src/App.tsx::ValuePassSmartCardStationApp</w:t>
            </w:r>
          </w:p>
        </w:tc>
      </w:tr>
      <w:tr w:rsidR="00332B24" w14:paraId="7CFA0E8E" w14:textId="77777777">
        <w:tc>
          <w:tcPr>
            <w:tcW w:w="2304" w:type="dxa"/>
            <w:shd w:val="clear" w:color="auto" w:fill="EAF2FF"/>
            <w:tcMar>
              <w:top w:w="80" w:type="dxa"/>
              <w:left w:w="120" w:type="dxa"/>
              <w:bottom w:w="80" w:type="dxa"/>
              <w:right w:w="120" w:type="dxa"/>
            </w:tcMar>
          </w:tcPr>
          <w:p w14:paraId="6046F248"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1CC998DD" w14:textId="77777777" w:rsidR="00332B24" w:rsidRDefault="00000000">
            <w:pPr>
              <w:rPr>
                <w:rFonts w:hint="eastAsia"/>
              </w:rPr>
            </w:pPr>
            <w:r>
              <w:t>URL query parameter kiosk; no persisted mutation.</w:t>
            </w:r>
          </w:p>
        </w:tc>
      </w:tr>
      <w:tr w:rsidR="00332B24" w14:paraId="21829121" w14:textId="77777777">
        <w:tc>
          <w:tcPr>
            <w:tcW w:w="2304" w:type="dxa"/>
            <w:shd w:val="clear" w:color="auto" w:fill="EAF2FF"/>
            <w:tcMar>
              <w:top w:w="80" w:type="dxa"/>
              <w:left w:w="120" w:type="dxa"/>
              <w:bottom w:w="80" w:type="dxa"/>
              <w:right w:w="120" w:type="dxa"/>
            </w:tcMar>
          </w:tcPr>
          <w:p w14:paraId="200D473D"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3872A722" w14:textId="77777777" w:rsidR="00332B24" w:rsidRDefault="00000000">
            <w:pPr>
              <w:rPr>
                <w:rFonts w:hint="eastAsia"/>
              </w:rPr>
            </w:pPr>
            <w:r>
              <w:t>Validation failure is shown in the current screen and must not corrupt persisted state.</w:t>
            </w:r>
          </w:p>
        </w:tc>
      </w:tr>
      <w:tr w:rsidR="00332B24" w14:paraId="50ED24E9" w14:textId="77777777">
        <w:tc>
          <w:tcPr>
            <w:tcW w:w="2304" w:type="dxa"/>
            <w:shd w:val="clear" w:color="auto" w:fill="EAF2FF"/>
            <w:tcMar>
              <w:top w:w="80" w:type="dxa"/>
              <w:left w:w="120" w:type="dxa"/>
              <w:bottom w:w="80" w:type="dxa"/>
              <w:right w:w="120" w:type="dxa"/>
            </w:tcMar>
          </w:tcPr>
          <w:p w14:paraId="2906674C"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75B58CF2" w14:textId="77777777" w:rsidR="00332B24" w:rsidRDefault="00000000">
            <w:pPr>
              <w:rPr>
                <w:rFonts w:hint="eastAsia"/>
              </w:rPr>
            </w:pPr>
            <w:r>
              <w:t>TC-SYS-001</w:t>
            </w:r>
          </w:p>
        </w:tc>
      </w:tr>
    </w:tbl>
    <w:p w14:paraId="34ADE85F" w14:textId="77777777" w:rsidR="00332B24" w:rsidRDefault="00000000">
      <w:pPr>
        <w:rPr>
          <w:rFonts w:hint="eastAsia"/>
        </w:rPr>
      </w:pPr>
      <w:r>
        <w:rPr>
          <w:b/>
        </w:rPr>
        <w:t>Implementation invariants</w:t>
      </w:r>
    </w:p>
    <w:p w14:paraId="0EB8434E" w14:textId="77777777" w:rsidR="00332B24" w:rsidRDefault="00000000">
      <w:pPr>
        <w:pStyle w:val="ListBullet"/>
        <w:spacing w:after="40"/>
        <w:rPr>
          <w:rFonts w:hint="eastAsia"/>
        </w:rPr>
      </w:pPr>
      <w:r>
        <w:t>No kiosk query opens the RPS sign-in flow.</w:t>
      </w:r>
    </w:p>
    <w:p w14:paraId="4DFAC30E" w14:textId="77777777" w:rsidR="00332B24" w:rsidRDefault="00000000">
      <w:pPr>
        <w:pStyle w:val="ListBullet"/>
        <w:spacing w:after="40"/>
        <w:rPr>
          <w:rFonts w:hint="eastAsia"/>
        </w:rPr>
      </w:pPr>
      <w:r>
        <w:t>?kiosk=card-station and ?kiosk=kiosk-1 open VPS.</w:t>
      </w:r>
    </w:p>
    <w:p w14:paraId="2819C103" w14:textId="77777777" w:rsidR="00332B24" w:rsidRDefault="00000000">
      <w:pPr>
        <w:pStyle w:val="ListBullet"/>
        <w:spacing w:after="40"/>
        <w:rPr>
          <w:rFonts w:hint="eastAsia"/>
        </w:rPr>
      </w:pPr>
      <w:r>
        <w:t>Legacy query aliases remain supported to avoid breaking deployed bookmarks and automation.</w:t>
      </w:r>
    </w:p>
    <w:p w14:paraId="7F0E4A28" w14:textId="77777777" w:rsidR="00332B24" w:rsidRDefault="00000000">
      <w:pPr>
        <w:pStyle w:val="Heading2"/>
      </w:pPr>
      <w:r>
        <w:t>REQ-SYS-002 - Internal product naming with UI compatibility</w:t>
      </w:r>
    </w:p>
    <w:p w14:paraId="623FD7F7" w14:textId="77777777" w:rsidR="00332B24" w:rsidRDefault="00000000">
      <w:pPr>
        <w:rPr>
          <w:rFonts w:hint="eastAsia"/>
        </w:rPr>
      </w:pPr>
      <w:r>
        <w:t>Internal TypeScript component and constant names use RPS/VPS terminology. JSX text, index.html title text, aria-label values, kiosk aliases, KIOSK-ID-1/KIOSK-ID-2 values, localStorage keys, and existing data-testid values retain their established compatibility values.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0E9FAB55" w14:textId="77777777">
        <w:tc>
          <w:tcPr>
            <w:tcW w:w="2304" w:type="dxa"/>
            <w:shd w:val="clear" w:color="auto" w:fill="EAF2FF"/>
            <w:tcMar>
              <w:top w:w="80" w:type="dxa"/>
              <w:left w:w="120" w:type="dxa"/>
              <w:bottom w:w="80" w:type="dxa"/>
              <w:right w:w="120" w:type="dxa"/>
            </w:tcMar>
          </w:tcPr>
          <w:p w14:paraId="464D0D40"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15022705" w14:textId="77777777" w:rsidR="00332B24" w:rsidRDefault="00000000">
            <w:pPr>
              <w:rPr>
                <w:rFonts w:hint="eastAsia"/>
              </w:rPr>
            </w:pPr>
            <w:r>
              <w:t>Maintained requirements, design material, code identifiers, and code comments shall identify the point-of-sale application as Retail Product Station (RPS) and the card application as Value-Pass SmartCard Station (VPS), while preserving the previously explored browser-visible wording.</w:t>
            </w:r>
          </w:p>
        </w:tc>
      </w:tr>
      <w:tr w:rsidR="00332B24" w14:paraId="0CA56E5A" w14:textId="77777777">
        <w:tc>
          <w:tcPr>
            <w:tcW w:w="2304" w:type="dxa"/>
            <w:shd w:val="clear" w:color="auto" w:fill="EAF2FF"/>
            <w:tcMar>
              <w:top w:w="80" w:type="dxa"/>
              <w:left w:w="120" w:type="dxa"/>
              <w:bottom w:w="80" w:type="dxa"/>
              <w:right w:w="120" w:type="dxa"/>
            </w:tcMar>
          </w:tcPr>
          <w:p w14:paraId="1E7C9E6B"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2DD62DBD" w14:textId="77777777" w:rsidR="00332B24" w:rsidRDefault="00000000">
            <w:pPr>
              <w:rPr>
                <w:rFonts w:hint="eastAsia"/>
              </w:rPr>
            </w:pPr>
            <w:r>
              <w:t>index.html::&lt;title&gt;</w:t>
            </w:r>
            <w:r>
              <w:br/>
              <w:t>src/App.tsx::App</w:t>
            </w:r>
            <w:r>
              <w:br/>
              <w:t>src/App.tsx::ValuePassSmartCardStationApp</w:t>
            </w:r>
          </w:p>
        </w:tc>
      </w:tr>
      <w:tr w:rsidR="00332B24" w14:paraId="73180871" w14:textId="77777777">
        <w:tc>
          <w:tcPr>
            <w:tcW w:w="2304" w:type="dxa"/>
            <w:shd w:val="clear" w:color="auto" w:fill="EAF2FF"/>
            <w:tcMar>
              <w:top w:w="80" w:type="dxa"/>
              <w:left w:w="120" w:type="dxa"/>
              <w:bottom w:w="80" w:type="dxa"/>
              <w:right w:w="120" w:type="dxa"/>
            </w:tcMar>
          </w:tcPr>
          <w:p w14:paraId="41871922"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76DC0E28" w14:textId="77777777" w:rsidR="00332B24" w:rsidRDefault="00000000">
            <w:pPr>
              <w:rPr>
                <w:rFonts w:hint="eastAsia"/>
              </w:rPr>
            </w:pPr>
            <w:r>
              <w:t>None beyond UI state.</w:t>
            </w:r>
          </w:p>
        </w:tc>
      </w:tr>
      <w:tr w:rsidR="00332B24" w14:paraId="1E326BDB" w14:textId="77777777">
        <w:tc>
          <w:tcPr>
            <w:tcW w:w="2304" w:type="dxa"/>
            <w:shd w:val="clear" w:color="auto" w:fill="EAF2FF"/>
            <w:tcMar>
              <w:top w:w="80" w:type="dxa"/>
              <w:left w:w="120" w:type="dxa"/>
              <w:bottom w:w="80" w:type="dxa"/>
              <w:right w:w="120" w:type="dxa"/>
            </w:tcMar>
          </w:tcPr>
          <w:p w14:paraId="7C08D740"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7A36AA5B" w14:textId="77777777" w:rsidR="00332B24" w:rsidRDefault="00000000">
            <w:pPr>
              <w:rPr>
                <w:rFonts w:hint="eastAsia"/>
              </w:rPr>
            </w:pPr>
            <w:r>
              <w:t>Validation failure is shown in the current screen and must not corrupt persisted state.</w:t>
            </w:r>
          </w:p>
        </w:tc>
      </w:tr>
      <w:tr w:rsidR="00332B24" w14:paraId="770089A4" w14:textId="77777777">
        <w:tc>
          <w:tcPr>
            <w:tcW w:w="2304" w:type="dxa"/>
            <w:shd w:val="clear" w:color="auto" w:fill="EAF2FF"/>
            <w:tcMar>
              <w:top w:w="80" w:type="dxa"/>
              <w:left w:w="120" w:type="dxa"/>
              <w:bottom w:w="80" w:type="dxa"/>
              <w:right w:w="120" w:type="dxa"/>
            </w:tcMar>
          </w:tcPr>
          <w:p w14:paraId="0F6081B6"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045CCBBB" w14:textId="77777777" w:rsidR="00332B24" w:rsidRDefault="00000000">
            <w:pPr>
              <w:rPr>
                <w:rFonts w:hint="eastAsia"/>
              </w:rPr>
            </w:pPr>
            <w:r>
              <w:t>TC-SYS-002</w:t>
            </w:r>
          </w:p>
        </w:tc>
      </w:tr>
    </w:tbl>
    <w:p w14:paraId="6AAD4812" w14:textId="77777777" w:rsidR="00332B24" w:rsidRDefault="00000000">
      <w:pPr>
        <w:rPr>
          <w:rFonts w:hint="eastAsia"/>
        </w:rPr>
      </w:pPr>
      <w:r>
        <w:rPr>
          <w:b/>
        </w:rPr>
        <w:t>Implementation invariants</w:t>
      </w:r>
    </w:p>
    <w:p w14:paraId="14B2BF2C" w14:textId="77777777" w:rsidR="00332B24" w:rsidRDefault="00000000">
      <w:pPr>
        <w:pStyle w:val="ListBullet"/>
        <w:spacing w:after="40"/>
        <w:rPr>
          <w:rFonts w:hint="eastAsia"/>
        </w:rPr>
      </w:pPr>
      <w:r>
        <w:t>Internal component and constant names use RPS/VPS terminology.</w:t>
      </w:r>
    </w:p>
    <w:p w14:paraId="285CAC4A" w14:textId="77777777" w:rsidR="00332B24" w:rsidRDefault="00000000">
      <w:pPr>
        <w:pStyle w:val="ListBullet"/>
        <w:spacing w:after="40"/>
        <w:rPr>
          <w:rFonts w:hint="eastAsia"/>
        </w:rPr>
      </w:pPr>
      <w:r>
        <w:t>New requirements, design, tests, and code comments use RPS/VPS terminology.</w:t>
      </w:r>
    </w:p>
    <w:p w14:paraId="064A5A4B" w14:textId="77777777" w:rsidR="00332B24" w:rsidRDefault="00000000">
      <w:pPr>
        <w:pStyle w:val="ListBullet"/>
        <w:spacing w:after="40"/>
        <w:rPr>
          <w:rFonts w:hint="eastAsia"/>
        </w:rPr>
      </w:pPr>
      <w:r>
        <w:t>Existing browser-visible titles, labels, status messages, and accessibility labels remain unchanged so learned automation remains valid.</w:t>
      </w:r>
    </w:p>
    <w:p w14:paraId="6D76A6B1" w14:textId="77777777" w:rsidR="00332B24" w:rsidRDefault="00000000">
      <w:pPr>
        <w:pStyle w:val="ListBullet"/>
        <w:spacing w:after="40"/>
        <w:rPr>
          <w:rFonts w:hint="eastAsia"/>
        </w:rPr>
      </w:pPr>
      <w:r>
        <w:t>Stable query aliases, kiosk IDs, localStorage keys, and data-testid values remain unchanged.</w:t>
      </w:r>
    </w:p>
    <w:p w14:paraId="7BE5BE05" w14:textId="77777777" w:rsidR="00332B24" w:rsidRDefault="00000000">
      <w:pPr>
        <w:pStyle w:val="Heading2"/>
      </w:pPr>
      <w:r>
        <w:lastRenderedPageBreak/>
        <w:t>REQ-SYS-003 - Stable automation contracts</w:t>
      </w:r>
    </w:p>
    <w:p w14:paraId="37B7D169" w14:textId="77777777" w:rsidR="00332B24" w:rsidRDefault="00000000">
      <w:pPr>
        <w:rPr>
          <w:rFonts w:hint="eastAsia"/>
        </w:rPr>
      </w:pPr>
      <w:r>
        <w:t>JSX components attach data-testid values directly. STATUS provides deterministic messages. Dynamic product/order IDs are generated from stable entity IDs.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552D0A68" w14:textId="77777777">
        <w:tc>
          <w:tcPr>
            <w:tcW w:w="2304" w:type="dxa"/>
            <w:shd w:val="clear" w:color="auto" w:fill="EAF2FF"/>
            <w:tcMar>
              <w:top w:w="80" w:type="dxa"/>
              <w:left w:w="120" w:type="dxa"/>
              <w:bottom w:w="80" w:type="dxa"/>
              <w:right w:w="120" w:type="dxa"/>
            </w:tcMar>
          </w:tcPr>
          <w:p w14:paraId="21E96BE8"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12DD770E" w14:textId="77777777" w:rsidR="00332B24" w:rsidRDefault="00000000">
            <w:pPr>
              <w:rPr>
                <w:rFonts w:hint="eastAsia"/>
              </w:rPr>
            </w:pPr>
            <w:r>
              <w:t>Interactive controls and major screen states shall expose stable data-testid attributes and deterministic status text suitable for browser automation and robotic validation.</w:t>
            </w:r>
          </w:p>
        </w:tc>
      </w:tr>
      <w:tr w:rsidR="00332B24" w14:paraId="26FAC91F" w14:textId="77777777">
        <w:tc>
          <w:tcPr>
            <w:tcW w:w="2304" w:type="dxa"/>
            <w:shd w:val="clear" w:color="auto" w:fill="EAF2FF"/>
            <w:tcMar>
              <w:top w:w="80" w:type="dxa"/>
              <w:left w:w="120" w:type="dxa"/>
              <w:bottom w:w="80" w:type="dxa"/>
              <w:right w:w="120" w:type="dxa"/>
            </w:tcMar>
          </w:tcPr>
          <w:p w14:paraId="3BF52C12"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47A884C8" w14:textId="77777777" w:rsidR="00332B24" w:rsidRDefault="00000000">
            <w:pPr>
              <w:rPr>
                <w:rFonts w:hint="eastAsia"/>
              </w:rPr>
            </w:pPr>
            <w:r>
              <w:t>src/App.tsx::STATUS</w:t>
            </w:r>
            <w:r>
              <w:br/>
              <w:t>src/App.tsx::ProductsScreen</w:t>
            </w:r>
            <w:r>
              <w:br/>
              <w:t>src/App.tsx::PaymentScreen</w:t>
            </w:r>
            <w:r>
              <w:br/>
              <w:t>src/App.tsx::TapCardScreen</w:t>
            </w:r>
            <w:r>
              <w:br/>
              <w:t>src/App.tsx::ValuePassSmartCardStationApp</w:t>
            </w:r>
          </w:p>
        </w:tc>
      </w:tr>
      <w:tr w:rsidR="00332B24" w14:paraId="06424B2E" w14:textId="77777777">
        <w:tc>
          <w:tcPr>
            <w:tcW w:w="2304" w:type="dxa"/>
            <w:shd w:val="clear" w:color="auto" w:fill="EAF2FF"/>
            <w:tcMar>
              <w:top w:w="80" w:type="dxa"/>
              <w:left w:w="120" w:type="dxa"/>
              <w:bottom w:w="80" w:type="dxa"/>
              <w:right w:w="120" w:type="dxa"/>
            </w:tcMar>
          </w:tcPr>
          <w:p w14:paraId="7E026347"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3CA7A3C3" w14:textId="77777777" w:rsidR="00332B24" w:rsidRDefault="00000000">
            <w:pPr>
              <w:rPr>
                <w:rFonts w:hint="eastAsia"/>
              </w:rPr>
            </w:pPr>
            <w:r>
              <w:t>None beyond UI state.</w:t>
            </w:r>
          </w:p>
        </w:tc>
      </w:tr>
      <w:tr w:rsidR="00332B24" w14:paraId="6368E00D" w14:textId="77777777">
        <w:tc>
          <w:tcPr>
            <w:tcW w:w="2304" w:type="dxa"/>
            <w:shd w:val="clear" w:color="auto" w:fill="EAF2FF"/>
            <w:tcMar>
              <w:top w:w="80" w:type="dxa"/>
              <w:left w:w="120" w:type="dxa"/>
              <w:bottom w:w="80" w:type="dxa"/>
              <w:right w:w="120" w:type="dxa"/>
            </w:tcMar>
          </w:tcPr>
          <w:p w14:paraId="384AE74C"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2C98224E" w14:textId="77777777" w:rsidR="00332B24" w:rsidRDefault="00000000">
            <w:pPr>
              <w:rPr>
                <w:rFonts w:hint="eastAsia"/>
              </w:rPr>
            </w:pPr>
            <w:r>
              <w:t>Validation failure is shown in the current screen and must not corrupt persisted state.</w:t>
            </w:r>
          </w:p>
        </w:tc>
      </w:tr>
      <w:tr w:rsidR="00332B24" w14:paraId="312E9D54" w14:textId="77777777">
        <w:tc>
          <w:tcPr>
            <w:tcW w:w="2304" w:type="dxa"/>
            <w:shd w:val="clear" w:color="auto" w:fill="EAF2FF"/>
            <w:tcMar>
              <w:top w:w="80" w:type="dxa"/>
              <w:left w:w="120" w:type="dxa"/>
              <w:bottom w:w="80" w:type="dxa"/>
              <w:right w:w="120" w:type="dxa"/>
            </w:tcMar>
          </w:tcPr>
          <w:p w14:paraId="49684B22"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41172D38" w14:textId="77777777" w:rsidR="00332B24" w:rsidRDefault="00000000">
            <w:pPr>
              <w:rPr>
                <w:rFonts w:hint="eastAsia"/>
              </w:rPr>
            </w:pPr>
            <w:r>
              <w:t>TC-NFR-001</w:t>
            </w:r>
          </w:p>
        </w:tc>
      </w:tr>
    </w:tbl>
    <w:p w14:paraId="64566D24" w14:textId="77777777" w:rsidR="00332B24" w:rsidRDefault="00000000">
      <w:pPr>
        <w:rPr>
          <w:rFonts w:hint="eastAsia"/>
        </w:rPr>
      </w:pPr>
      <w:r>
        <w:rPr>
          <w:b/>
        </w:rPr>
        <w:t>Implementation invariants</w:t>
      </w:r>
    </w:p>
    <w:p w14:paraId="62A5DECF" w14:textId="77777777" w:rsidR="00332B24" w:rsidRDefault="00000000">
      <w:pPr>
        <w:pStyle w:val="ListBullet"/>
        <w:spacing w:after="40"/>
        <w:rPr>
          <w:rFonts w:hint="eastAsia"/>
        </w:rPr>
      </w:pPr>
      <w:r>
        <w:t>Every primary flow screen has a screen-level test ID.</w:t>
      </w:r>
    </w:p>
    <w:p w14:paraId="10619826" w14:textId="77777777" w:rsidR="00332B24" w:rsidRDefault="00000000">
      <w:pPr>
        <w:pStyle w:val="ListBullet"/>
        <w:spacing w:after="40"/>
        <w:rPr>
          <w:rFonts w:hint="eastAsia"/>
        </w:rPr>
      </w:pPr>
      <w:r>
        <w:t>Primary actions have stable test IDs.</w:t>
      </w:r>
    </w:p>
    <w:p w14:paraId="0B16A155" w14:textId="77777777" w:rsidR="00332B24" w:rsidRDefault="00000000">
      <w:pPr>
        <w:pStyle w:val="ListBullet"/>
        <w:spacing w:after="40"/>
        <w:rPr>
          <w:rFonts w:hint="eastAsia"/>
        </w:rPr>
      </w:pPr>
      <w:r>
        <w:t>Status changes are available through status-notice where the layout exposes it.</w:t>
      </w:r>
    </w:p>
    <w:p w14:paraId="7E37DDD7" w14:textId="77777777" w:rsidR="00332B24" w:rsidRDefault="00000000">
      <w:pPr>
        <w:pStyle w:val="ListBullet"/>
        <w:spacing w:after="40"/>
        <w:rPr>
          <w:rFonts w:hint="eastAsia"/>
        </w:rPr>
      </w:pPr>
      <w:r>
        <w:t>Renaming the applications does not change existing automation selectors.</w:t>
      </w:r>
    </w:p>
    <w:p w14:paraId="40468880" w14:textId="77777777" w:rsidR="00332B24" w:rsidRDefault="00000000">
      <w:pPr>
        <w:pStyle w:val="Heading2"/>
      </w:pPr>
      <w:r>
        <w:t>REQ-SYS-004 - Runtime configuration</w:t>
      </w:r>
    </w:p>
    <w:p w14:paraId="6CEF7907" w14:textId="77777777" w:rsidR="00332B24" w:rsidRDefault="00000000">
      <w:pPr>
        <w:rPr>
          <w:rFonts w:hint="eastAsia"/>
        </w:rPr>
      </w:pPr>
      <w:r>
        <w:t>readRuntimeConfig resolves query/local/default precedence; saveRuntimeConfig persists values; DeveloperSettingsScreen edits settings.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30ED7C90" w14:textId="77777777">
        <w:tc>
          <w:tcPr>
            <w:tcW w:w="2304" w:type="dxa"/>
            <w:shd w:val="clear" w:color="auto" w:fill="EAF2FF"/>
            <w:tcMar>
              <w:top w:w="80" w:type="dxa"/>
              <w:left w:w="120" w:type="dxa"/>
              <w:bottom w:w="80" w:type="dxa"/>
              <w:right w:w="120" w:type="dxa"/>
            </w:tcMar>
          </w:tcPr>
          <w:p w14:paraId="3A02FC47"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1F94F7A7" w14:textId="77777777" w:rsidR="00332B24" w:rsidRDefault="00000000">
            <w:pPr>
              <w:rPr>
                <w:rFonts w:hint="eastAsia"/>
              </w:rPr>
            </w:pPr>
            <w:r>
              <w:t>Authorized lab users shall be able to configure page delay, action delay, popups, robot-vision mode, and authentication keyboard layout through query parameters or saved developer settings.</w:t>
            </w:r>
          </w:p>
        </w:tc>
      </w:tr>
      <w:tr w:rsidR="00332B24" w14:paraId="5E577165" w14:textId="77777777">
        <w:tc>
          <w:tcPr>
            <w:tcW w:w="2304" w:type="dxa"/>
            <w:shd w:val="clear" w:color="auto" w:fill="EAF2FF"/>
            <w:tcMar>
              <w:top w:w="80" w:type="dxa"/>
              <w:left w:w="120" w:type="dxa"/>
              <w:bottom w:w="80" w:type="dxa"/>
              <w:right w:w="120" w:type="dxa"/>
            </w:tcMar>
          </w:tcPr>
          <w:p w14:paraId="21D07150"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5497CB19" w14:textId="77777777" w:rsidR="00332B24" w:rsidRDefault="00000000">
            <w:pPr>
              <w:rPr>
                <w:rFonts w:hint="eastAsia"/>
              </w:rPr>
            </w:pPr>
            <w:r>
              <w:t>src/App.tsx::readRuntimeConfig</w:t>
            </w:r>
            <w:r>
              <w:br/>
              <w:t>src/App.tsx::saveRuntimeConfig</w:t>
            </w:r>
            <w:r>
              <w:br/>
              <w:t>src/App.tsx::DeveloperSettingsScreen</w:t>
            </w:r>
            <w:r>
              <w:br/>
              <w:t>src/config/developerSettings.ts::DEVELOPER_RUNTIME_CONFIG</w:t>
            </w:r>
          </w:p>
        </w:tc>
      </w:tr>
      <w:tr w:rsidR="00332B24" w14:paraId="5370D826" w14:textId="77777777">
        <w:tc>
          <w:tcPr>
            <w:tcW w:w="2304" w:type="dxa"/>
            <w:shd w:val="clear" w:color="auto" w:fill="EAF2FF"/>
            <w:tcMar>
              <w:top w:w="80" w:type="dxa"/>
              <w:left w:w="120" w:type="dxa"/>
              <w:bottom w:w="80" w:type="dxa"/>
              <w:right w:w="120" w:type="dxa"/>
            </w:tcMar>
          </w:tcPr>
          <w:p w14:paraId="5BA61E6F"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0EEA7400" w14:textId="77777777" w:rsidR="00332B24" w:rsidRDefault="00000000">
            <w:pPr>
              <w:rPr>
                <w:rFonts w:hint="eastAsia"/>
              </w:rPr>
            </w:pPr>
            <w:r>
              <w:t>localStorage keys kiosk.pageDelayMs, kiosk.actionDelayMs, kiosk.popupsEnabled, kiosk.robotVisionMode, kiosk.authKeyboardLayout.</w:t>
            </w:r>
          </w:p>
        </w:tc>
      </w:tr>
      <w:tr w:rsidR="00332B24" w14:paraId="0EF592D0" w14:textId="77777777">
        <w:tc>
          <w:tcPr>
            <w:tcW w:w="2304" w:type="dxa"/>
            <w:shd w:val="clear" w:color="auto" w:fill="EAF2FF"/>
            <w:tcMar>
              <w:top w:w="80" w:type="dxa"/>
              <w:left w:w="120" w:type="dxa"/>
              <w:bottom w:w="80" w:type="dxa"/>
              <w:right w:w="120" w:type="dxa"/>
            </w:tcMar>
          </w:tcPr>
          <w:p w14:paraId="2B2113D4"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2F0286AE" w14:textId="77777777" w:rsidR="00332B24" w:rsidRDefault="00000000">
            <w:pPr>
              <w:rPr>
                <w:rFonts w:hint="eastAsia"/>
              </w:rPr>
            </w:pPr>
            <w:r>
              <w:t>Validation failure is shown in the current screen and must not corrupt persisted state.</w:t>
            </w:r>
          </w:p>
        </w:tc>
      </w:tr>
      <w:tr w:rsidR="00332B24" w14:paraId="7F07F49F" w14:textId="77777777">
        <w:tc>
          <w:tcPr>
            <w:tcW w:w="2304" w:type="dxa"/>
            <w:shd w:val="clear" w:color="auto" w:fill="EAF2FF"/>
            <w:tcMar>
              <w:top w:w="80" w:type="dxa"/>
              <w:left w:w="120" w:type="dxa"/>
              <w:bottom w:w="80" w:type="dxa"/>
              <w:right w:w="120" w:type="dxa"/>
            </w:tcMar>
          </w:tcPr>
          <w:p w14:paraId="7E0DE19E"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7595631B" w14:textId="77777777" w:rsidR="00332B24" w:rsidRDefault="00000000">
            <w:pPr>
              <w:rPr>
                <w:rFonts w:hint="eastAsia"/>
              </w:rPr>
            </w:pPr>
            <w:r>
              <w:t>TC-SYS-003</w:t>
            </w:r>
          </w:p>
        </w:tc>
      </w:tr>
    </w:tbl>
    <w:p w14:paraId="6F4074AA" w14:textId="77777777" w:rsidR="00332B24" w:rsidRDefault="00000000">
      <w:pPr>
        <w:rPr>
          <w:rFonts w:hint="eastAsia"/>
        </w:rPr>
      </w:pPr>
      <w:r>
        <w:rPr>
          <w:b/>
        </w:rPr>
        <w:t>Implementation invariants</w:t>
      </w:r>
    </w:p>
    <w:p w14:paraId="16C8962C" w14:textId="77777777" w:rsidR="00332B24" w:rsidRDefault="00000000">
      <w:pPr>
        <w:pStyle w:val="ListBullet"/>
        <w:spacing w:after="40"/>
        <w:rPr>
          <w:rFonts w:hint="eastAsia"/>
        </w:rPr>
      </w:pPr>
      <w:r>
        <w:t>Values are read from query parameters before localStorage defaults.</w:t>
      </w:r>
    </w:p>
    <w:p w14:paraId="2835C591" w14:textId="77777777" w:rsidR="00332B24" w:rsidRDefault="00000000">
      <w:pPr>
        <w:pStyle w:val="ListBullet"/>
        <w:spacing w:after="40"/>
        <w:rPr>
          <w:rFonts w:hint="eastAsia"/>
        </w:rPr>
      </w:pPr>
      <w:r>
        <w:t>Delays are clamped to the supported range.</w:t>
      </w:r>
    </w:p>
    <w:p w14:paraId="31E90C44" w14:textId="77777777" w:rsidR="00332B24" w:rsidRDefault="00000000">
      <w:pPr>
        <w:pStyle w:val="ListBullet"/>
        <w:spacing w:after="40"/>
        <w:rPr>
          <w:rFonts w:hint="eastAsia"/>
        </w:rPr>
      </w:pPr>
      <w:r>
        <w:t>Saved values persist across reloads.</w:t>
      </w:r>
    </w:p>
    <w:p w14:paraId="54885635" w14:textId="77777777" w:rsidR="00332B24" w:rsidRDefault="00000000">
      <w:pPr>
        <w:pStyle w:val="ListBullet"/>
        <w:spacing w:after="40"/>
        <w:rPr>
          <w:rFonts w:hint="eastAsia"/>
        </w:rPr>
      </w:pPr>
      <w:r>
        <w:t>Reset restores configured defaults.</w:t>
      </w:r>
    </w:p>
    <w:p w14:paraId="0D60105D" w14:textId="77777777" w:rsidR="00332B24" w:rsidRDefault="00000000">
      <w:pPr>
        <w:pStyle w:val="Heading2"/>
      </w:pPr>
      <w:r>
        <w:lastRenderedPageBreak/>
        <w:t>REQ-SYS-005 - Defect scenario injection</w:t>
      </w:r>
    </w:p>
    <w:p w14:paraId="396082D9" w14:textId="77777777" w:rsidR="00332B24" w:rsidRDefault="00000000">
      <w:pPr>
        <w:rPr>
          <w:rFonts w:hint="eastAsia"/>
        </w:rPr>
      </w:pPr>
      <w:r>
        <w:t>PAGE_ISSUE_SCENARIOS defines typed defaults; readIssueScenarios merges saved partial values; IssueScenarioBanner and PopupModal render faults.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2155FE16" w14:textId="77777777">
        <w:tc>
          <w:tcPr>
            <w:tcW w:w="2304" w:type="dxa"/>
            <w:shd w:val="clear" w:color="auto" w:fill="EAF2FF"/>
            <w:tcMar>
              <w:top w:w="80" w:type="dxa"/>
              <w:left w:w="120" w:type="dxa"/>
              <w:bottom w:w="80" w:type="dxa"/>
              <w:right w:w="120" w:type="dxa"/>
            </w:tcMar>
          </w:tcPr>
          <w:p w14:paraId="4688881D"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7EDA8CBC" w14:textId="77777777" w:rsidR="00332B24" w:rsidRDefault="00000000">
            <w:pPr>
              <w:rPr>
                <w:rFonts w:hint="eastAsia"/>
              </w:rPr>
            </w:pPr>
            <w:r>
              <w:t>The lab application shall support per-screen issue scenarios so automation can exercise warning, error, fatal, delay, popup, and recovery behavior without source edits.</w:t>
            </w:r>
          </w:p>
        </w:tc>
      </w:tr>
      <w:tr w:rsidR="00332B24" w14:paraId="6A8FDA10" w14:textId="77777777">
        <w:tc>
          <w:tcPr>
            <w:tcW w:w="2304" w:type="dxa"/>
            <w:shd w:val="clear" w:color="auto" w:fill="EAF2FF"/>
            <w:tcMar>
              <w:top w:w="80" w:type="dxa"/>
              <w:left w:w="120" w:type="dxa"/>
              <w:bottom w:w="80" w:type="dxa"/>
              <w:right w:w="120" w:type="dxa"/>
            </w:tcMar>
          </w:tcPr>
          <w:p w14:paraId="7B015A25"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7DEC3A91" w14:textId="77777777" w:rsidR="00332B24" w:rsidRDefault="00000000">
            <w:pPr>
              <w:rPr>
                <w:rFonts w:hint="eastAsia"/>
              </w:rPr>
            </w:pPr>
            <w:r>
              <w:t>src/config/developerSettings.ts::PAGE_ISSUE_SCENARIOS</w:t>
            </w:r>
            <w:r>
              <w:br/>
              <w:t>src/App.tsx::readIssueScenarios</w:t>
            </w:r>
            <w:r>
              <w:br/>
              <w:t>src/App.tsx::IssueScenarioBanner</w:t>
            </w:r>
            <w:r>
              <w:br/>
              <w:t>src/App.tsx::PopupModal</w:t>
            </w:r>
          </w:p>
        </w:tc>
      </w:tr>
      <w:tr w:rsidR="00332B24" w14:paraId="5F3C9192" w14:textId="77777777">
        <w:tc>
          <w:tcPr>
            <w:tcW w:w="2304" w:type="dxa"/>
            <w:shd w:val="clear" w:color="auto" w:fill="EAF2FF"/>
            <w:tcMar>
              <w:top w:w="80" w:type="dxa"/>
              <w:left w:w="120" w:type="dxa"/>
              <w:bottom w:w="80" w:type="dxa"/>
              <w:right w:w="120" w:type="dxa"/>
            </w:tcMar>
          </w:tcPr>
          <w:p w14:paraId="2BAD8EBA"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3C493329" w14:textId="77777777" w:rsidR="00332B24" w:rsidRDefault="00000000">
            <w:pPr>
              <w:rPr>
                <w:rFonts w:hint="eastAsia"/>
              </w:rPr>
            </w:pPr>
            <w:r>
              <w:t>localStorage key kiosk.issueScenarios.</w:t>
            </w:r>
          </w:p>
        </w:tc>
      </w:tr>
      <w:tr w:rsidR="00332B24" w14:paraId="0DE43850" w14:textId="77777777">
        <w:tc>
          <w:tcPr>
            <w:tcW w:w="2304" w:type="dxa"/>
            <w:shd w:val="clear" w:color="auto" w:fill="EAF2FF"/>
            <w:tcMar>
              <w:top w:w="80" w:type="dxa"/>
              <w:left w:w="120" w:type="dxa"/>
              <w:bottom w:w="80" w:type="dxa"/>
              <w:right w:w="120" w:type="dxa"/>
            </w:tcMar>
          </w:tcPr>
          <w:p w14:paraId="31A97A89"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4DCEB435" w14:textId="77777777" w:rsidR="00332B24" w:rsidRDefault="00000000">
            <w:pPr>
              <w:rPr>
                <w:rFonts w:hint="eastAsia"/>
              </w:rPr>
            </w:pPr>
            <w:r>
              <w:t>Validation failure is shown in the current screen and must not corrupt persisted state.</w:t>
            </w:r>
          </w:p>
        </w:tc>
      </w:tr>
      <w:tr w:rsidR="00332B24" w14:paraId="66DF7002" w14:textId="77777777">
        <w:tc>
          <w:tcPr>
            <w:tcW w:w="2304" w:type="dxa"/>
            <w:shd w:val="clear" w:color="auto" w:fill="EAF2FF"/>
            <w:tcMar>
              <w:top w:w="80" w:type="dxa"/>
              <w:left w:w="120" w:type="dxa"/>
              <w:bottom w:w="80" w:type="dxa"/>
              <w:right w:w="120" w:type="dxa"/>
            </w:tcMar>
          </w:tcPr>
          <w:p w14:paraId="07510D7D"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4B7F1F45" w14:textId="77777777" w:rsidR="00332B24" w:rsidRDefault="00000000">
            <w:pPr>
              <w:rPr>
                <w:rFonts w:hint="eastAsia"/>
              </w:rPr>
            </w:pPr>
            <w:r>
              <w:t>TC-SYS-004</w:t>
            </w:r>
          </w:p>
        </w:tc>
      </w:tr>
    </w:tbl>
    <w:p w14:paraId="24D8E3AE" w14:textId="77777777" w:rsidR="00332B24" w:rsidRDefault="00000000">
      <w:pPr>
        <w:rPr>
          <w:rFonts w:hint="eastAsia"/>
        </w:rPr>
      </w:pPr>
      <w:r>
        <w:rPr>
          <w:b/>
        </w:rPr>
        <w:t>Implementation invariants</w:t>
      </w:r>
    </w:p>
    <w:p w14:paraId="2FA353B8" w14:textId="77777777" w:rsidR="00332B24" w:rsidRDefault="00000000">
      <w:pPr>
        <w:pStyle w:val="ListBullet"/>
        <w:spacing w:after="40"/>
        <w:rPr>
          <w:rFonts w:hint="eastAsia"/>
        </w:rPr>
      </w:pPr>
      <w:r>
        <w:t>A scenario can be enabled for each Screen value.</w:t>
      </w:r>
    </w:p>
    <w:p w14:paraId="27CF7497" w14:textId="77777777" w:rsidR="00332B24" w:rsidRDefault="00000000">
      <w:pPr>
        <w:pStyle w:val="ListBullet"/>
        <w:spacing w:after="40"/>
        <w:rPr>
          <w:rFonts w:hint="eastAsia"/>
        </w:rPr>
      </w:pPr>
      <w:r>
        <w:t>Configured messages and severity are rendered deterministically.</w:t>
      </w:r>
    </w:p>
    <w:p w14:paraId="5CB887EA" w14:textId="77777777" w:rsidR="00332B24" w:rsidRDefault="00000000">
      <w:pPr>
        <w:pStyle w:val="ListBullet"/>
        <w:spacing w:after="40"/>
        <w:rPr>
          <w:rFonts w:hint="eastAsia"/>
        </w:rPr>
      </w:pPr>
      <w:r>
        <w:t>Saved scenarios survive reload.</w:t>
      </w:r>
    </w:p>
    <w:p w14:paraId="2E430BA7" w14:textId="77777777" w:rsidR="00332B24" w:rsidRDefault="00000000">
      <w:pPr>
        <w:pStyle w:val="ListBullet"/>
        <w:spacing w:after="40"/>
        <w:rPr>
          <w:rFonts w:hint="eastAsia"/>
        </w:rPr>
      </w:pPr>
      <w:r>
        <w:t>Reset restores PAGE_ISSUE_SCENARIOS defaults.</w:t>
      </w:r>
    </w:p>
    <w:p w14:paraId="5D22D1DE" w14:textId="77777777" w:rsidR="00332B24" w:rsidRDefault="00000000">
      <w:pPr>
        <w:pStyle w:val="Heading2"/>
      </w:pPr>
      <w:r>
        <w:t>REQ-SYS-006 - Non-blocking card-service status</w:t>
      </w:r>
    </w:p>
    <w:p w14:paraId="1BDA2770" w14:textId="77777777" w:rsidR="00332B24" w:rsidRDefault="00000000">
      <w:pPr>
        <w:rPr>
          <w:rFonts w:hint="eastAsia"/>
        </w:rPr>
      </w:pPr>
      <w:r>
        <w:t>RPS mounts CardServiceIndicator only when user is non-null. CardServiceIndicator performs a bounded health check and reports state without blocking application rendering.</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5CA0F8AC" w14:textId="77777777">
        <w:tc>
          <w:tcPr>
            <w:tcW w:w="2304" w:type="dxa"/>
            <w:shd w:val="clear" w:color="auto" w:fill="EAF2FF"/>
            <w:tcMar>
              <w:top w:w="80" w:type="dxa"/>
              <w:left w:w="120" w:type="dxa"/>
              <w:bottom w:w="80" w:type="dxa"/>
              <w:right w:w="120" w:type="dxa"/>
            </w:tcMar>
          </w:tcPr>
          <w:p w14:paraId="1B27BBD9"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5E5E243C" w14:textId="77777777" w:rsidR="00332B24" w:rsidRDefault="00000000">
            <w:pPr>
              <w:rPr>
                <w:rFonts w:hint="eastAsia"/>
              </w:rPr>
            </w:pPr>
            <w:r>
              <w:t>RPS shall not poll the shared card service before a user signs in; VPS may show service health because card operations are its first workflow.</w:t>
            </w:r>
          </w:p>
        </w:tc>
      </w:tr>
      <w:tr w:rsidR="00332B24" w14:paraId="76A0B110" w14:textId="77777777">
        <w:tc>
          <w:tcPr>
            <w:tcW w:w="2304" w:type="dxa"/>
            <w:shd w:val="clear" w:color="auto" w:fill="EAF2FF"/>
            <w:tcMar>
              <w:top w:w="80" w:type="dxa"/>
              <w:left w:w="120" w:type="dxa"/>
              <w:bottom w:w="80" w:type="dxa"/>
              <w:right w:w="120" w:type="dxa"/>
            </w:tcMar>
          </w:tcPr>
          <w:p w14:paraId="2670C763"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4F9DDFD4" w14:textId="77777777" w:rsidR="00332B24" w:rsidRDefault="00000000">
            <w:pPr>
              <w:rPr>
                <w:rFonts w:hint="eastAsia"/>
              </w:rPr>
            </w:pPr>
            <w:r>
              <w:t>src/App.tsx::App</w:t>
            </w:r>
            <w:r>
              <w:br/>
              <w:t>src/App.tsx::CardServiceIndicator</w:t>
            </w:r>
            <w:r>
              <w:br/>
              <w:t>src/lib/storage.ts::checkCardService</w:t>
            </w:r>
          </w:p>
        </w:tc>
      </w:tr>
      <w:tr w:rsidR="00332B24" w14:paraId="6ECAF5E8" w14:textId="77777777">
        <w:tc>
          <w:tcPr>
            <w:tcW w:w="2304" w:type="dxa"/>
            <w:shd w:val="clear" w:color="auto" w:fill="EAF2FF"/>
            <w:tcMar>
              <w:top w:w="80" w:type="dxa"/>
              <w:left w:w="120" w:type="dxa"/>
              <w:bottom w:w="80" w:type="dxa"/>
              <w:right w:w="120" w:type="dxa"/>
            </w:tcMar>
          </w:tcPr>
          <w:p w14:paraId="0DB5A5FB"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0CAD48B5" w14:textId="77777777" w:rsidR="00332B24" w:rsidRDefault="00000000">
            <w:pPr>
              <w:rPr>
                <w:rFonts w:hint="eastAsia"/>
              </w:rPr>
            </w:pPr>
            <w:r>
              <w:t>None beyond UI state.</w:t>
            </w:r>
          </w:p>
        </w:tc>
      </w:tr>
      <w:tr w:rsidR="00332B24" w14:paraId="7FE3DD4C" w14:textId="77777777">
        <w:tc>
          <w:tcPr>
            <w:tcW w:w="2304" w:type="dxa"/>
            <w:shd w:val="clear" w:color="auto" w:fill="EAF2FF"/>
            <w:tcMar>
              <w:top w:w="80" w:type="dxa"/>
              <w:left w:w="120" w:type="dxa"/>
              <w:bottom w:w="80" w:type="dxa"/>
              <w:right w:w="120" w:type="dxa"/>
            </w:tcMar>
          </w:tcPr>
          <w:p w14:paraId="7B48C149"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312BFF0A" w14:textId="77777777" w:rsidR="00332B24" w:rsidRDefault="00000000">
            <w:pPr>
              <w:rPr>
                <w:rFonts w:hint="eastAsia"/>
              </w:rPr>
            </w:pPr>
            <w:r>
              <w:t>Validation failure is shown in the current screen and must not corrupt persisted state.</w:t>
            </w:r>
          </w:p>
        </w:tc>
      </w:tr>
      <w:tr w:rsidR="00332B24" w14:paraId="5A9E1D5A" w14:textId="77777777">
        <w:tc>
          <w:tcPr>
            <w:tcW w:w="2304" w:type="dxa"/>
            <w:shd w:val="clear" w:color="auto" w:fill="EAF2FF"/>
            <w:tcMar>
              <w:top w:w="80" w:type="dxa"/>
              <w:left w:w="120" w:type="dxa"/>
              <w:bottom w:w="80" w:type="dxa"/>
              <w:right w:w="120" w:type="dxa"/>
            </w:tcMar>
          </w:tcPr>
          <w:p w14:paraId="63ADB56D"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1A160A84" w14:textId="77777777" w:rsidR="00332B24" w:rsidRDefault="00000000">
            <w:pPr>
              <w:rPr>
                <w:rFonts w:hint="eastAsia"/>
              </w:rPr>
            </w:pPr>
            <w:r>
              <w:t>TC-NFR-002</w:t>
            </w:r>
          </w:p>
        </w:tc>
      </w:tr>
    </w:tbl>
    <w:p w14:paraId="7ED8F6C2" w14:textId="77777777" w:rsidR="00332B24" w:rsidRDefault="00000000">
      <w:pPr>
        <w:rPr>
          <w:rFonts w:hint="eastAsia"/>
        </w:rPr>
      </w:pPr>
      <w:r>
        <w:rPr>
          <w:b/>
        </w:rPr>
        <w:t>Implementation invariants</w:t>
      </w:r>
    </w:p>
    <w:p w14:paraId="647F7459" w14:textId="77777777" w:rsidR="00332B24" w:rsidRDefault="00000000">
      <w:pPr>
        <w:pStyle w:val="ListBullet"/>
        <w:spacing w:after="40"/>
        <w:rPr>
          <w:rFonts w:hint="eastAsia"/>
        </w:rPr>
      </w:pPr>
      <w:r>
        <w:t>RPS sign-in page does not call /api/health.</w:t>
      </w:r>
    </w:p>
    <w:p w14:paraId="089F6E8D" w14:textId="77777777" w:rsidR="00332B24" w:rsidRDefault="00000000">
      <w:pPr>
        <w:pStyle w:val="ListBullet"/>
        <w:spacing w:after="40"/>
        <w:rPr>
          <w:rFonts w:hint="eastAsia"/>
        </w:rPr>
      </w:pPr>
      <w:r>
        <w:t>After RPS login, the card-service indicator can report connected, local, disabled, or error.</w:t>
      </w:r>
    </w:p>
    <w:p w14:paraId="6760C022" w14:textId="77777777" w:rsidR="00332B24" w:rsidRDefault="00000000">
      <w:pPr>
        <w:pStyle w:val="ListBullet"/>
        <w:spacing w:after="40"/>
        <w:rPr>
          <w:rFonts w:hint="eastAsia"/>
        </w:rPr>
      </w:pPr>
      <w:r>
        <w:t>VPS health status does not prevent local UI rendering.</w:t>
      </w:r>
    </w:p>
    <w:p w14:paraId="05B7B8F0" w14:textId="77777777" w:rsidR="00332B24" w:rsidRDefault="00000000">
      <w:pPr>
        <w:pStyle w:val="Heading2"/>
      </w:pPr>
      <w:r>
        <w:t>REQ-RPS-AUTH-001 - Authenticate a valid RPS user</w:t>
      </w:r>
    </w:p>
    <w:p w14:paraId="743E87D5" w14:textId="77777777" w:rsidR="00332B24" w:rsidRDefault="00000000">
      <w:pPr>
        <w:rPr>
          <w:rFonts w:hint="eastAsia"/>
        </w:rPr>
      </w:pPr>
      <w:r>
        <w:t>SignInScreen trims email, obtains the record with findUserByEmail, compares password, then invokes onSignedIn; App persists the session and navigates to Products.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7F2D16C7" w14:textId="77777777">
        <w:tc>
          <w:tcPr>
            <w:tcW w:w="2304" w:type="dxa"/>
            <w:shd w:val="clear" w:color="auto" w:fill="EAF2FF"/>
            <w:tcMar>
              <w:top w:w="80" w:type="dxa"/>
              <w:left w:w="120" w:type="dxa"/>
              <w:bottom w:w="80" w:type="dxa"/>
              <w:right w:w="120" w:type="dxa"/>
            </w:tcMar>
          </w:tcPr>
          <w:p w14:paraId="1DEDDC82" w14:textId="77777777" w:rsidR="00332B24" w:rsidRDefault="00000000">
            <w:pPr>
              <w:rPr>
                <w:rFonts w:hint="eastAsia"/>
              </w:rPr>
            </w:pPr>
            <w:r>
              <w:rPr>
                <w:b/>
              </w:rPr>
              <w:lastRenderedPageBreak/>
              <w:t>Requirement contract</w:t>
            </w:r>
          </w:p>
        </w:tc>
        <w:tc>
          <w:tcPr>
            <w:tcW w:w="7560" w:type="dxa"/>
            <w:tcMar>
              <w:top w:w="80" w:type="dxa"/>
              <w:left w:w="120" w:type="dxa"/>
              <w:bottom w:w="80" w:type="dxa"/>
              <w:right w:w="120" w:type="dxa"/>
            </w:tcMar>
          </w:tcPr>
          <w:p w14:paraId="493130E1" w14:textId="77777777" w:rsidR="00332B24" w:rsidRDefault="00000000">
            <w:pPr>
              <w:rPr>
                <w:rFonts w:hint="eastAsia"/>
              </w:rPr>
            </w:pPr>
            <w:r>
              <w:t>RPS shall authenticate the configured demo user and any user created through Sign Up when the supplied email and password match the stored record.</w:t>
            </w:r>
          </w:p>
        </w:tc>
      </w:tr>
      <w:tr w:rsidR="00332B24" w14:paraId="5DA56CD1" w14:textId="77777777">
        <w:tc>
          <w:tcPr>
            <w:tcW w:w="2304" w:type="dxa"/>
            <w:shd w:val="clear" w:color="auto" w:fill="EAF2FF"/>
            <w:tcMar>
              <w:top w:w="80" w:type="dxa"/>
              <w:left w:w="120" w:type="dxa"/>
              <w:bottom w:w="80" w:type="dxa"/>
              <w:right w:w="120" w:type="dxa"/>
            </w:tcMar>
          </w:tcPr>
          <w:p w14:paraId="7FCFD7D6"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63981D35" w14:textId="77777777" w:rsidR="00332B24" w:rsidRDefault="00000000">
            <w:pPr>
              <w:rPr>
                <w:rFonts w:hint="eastAsia"/>
              </w:rPr>
            </w:pPr>
            <w:r>
              <w:t>src/App.tsx::SignInScreen.submit</w:t>
            </w:r>
            <w:r>
              <w:br/>
              <w:t>src/lib/storage.ts::findUserByEmail</w:t>
            </w:r>
            <w:r>
              <w:br/>
              <w:t>src/lib/storage.ts::setSession</w:t>
            </w:r>
            <w:r>
              <w:br/>
              <w:t>src/App.tsx::App.handleSignedIn</w:t>
            </w:r>
          </w:p>
        </w:tc>
      </w:tr>
      <w:tr w:rsidR="00332B24" w14:paraId="044202FC" w14:textId="77777777">
        <w:tc>
          <w:tcPr>
            <w:tcW w:w="2304" w:type="dxa"/>
            <w:shd w:val="clear" w:color="auto" w:fill="EAF2FF"/>
            <w:tcMar>
              <w:top w:w="80" w:type="dxa"/>
              <w:left w:w="120" w:type="dxa"/>
              <w:bottom w:w="80" w:type="dxa"/>
              <w:right w:w="120" w:type="dxa"/>
            </w:tcMar>
          </w:tcPr>
          <w:p w14:paraId="2E4C83B7"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4865CBA3" w14:textId="77777777" w:rsidR="00332B24" w:rsidRDefault="00000000">
            <w:pPr>
              <w:rPr>
                <w:rFonts w:hint="eastAsia"/>
              </w:rPr>
            </w:pPr>
            <w:r>
              <w:t>User records in localStorage key robotics-pos-users; session in robotics-pos-session.</w:t>
            </w:r>
          </w:p>
        </w:tc>
      </w:tr>
      <w:tr w:rsidR="00332B24" w14:paraId="1E837190" w14:textId="77777777">
        <w:tc>
          <w:tcPr>
            <w:tcW w:w="2304" w:type="dxa"/>
            <w:shd w:val="clear" w:color="auto" w:fill="EAF2FF"/>
            <w:tcMar>
              <w:top w:w="80" w:type="dxa"/>
              <w:left w:w="120" w:type="dxa"/>
              <w:bottom w:w="80" w:type="dxa"/>
              <w:right w:w="120" w:type="dxa"/>
            </w:tcMar>
          </w:tcPr>
          <w:p w14:paraId="73793E0F"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0D4EAE5A" w14:textId="77777777" w:rsidR="00332B24" w:rsidRDefault="00000000">
            <w:pPr>
              <w:rPr>
                <w:rFonts w:hint="eastAsia"/>
              </w:rPr>
            </w:pPr>
            <w:r>
              <w:t>Validation failure is shown in the current screen and must not corrupt persisted state.</w:t>
            </w:r>
          </w:p>
        </w:tc>
      </w:tr>
      <w:tr w:rsidR="00332B24" w14:paraId="52243947" w14:textId="77777777">
        <w:tc>
          <w:tcPr>
            <w:tcW w:w="2304" w:type="dxa"/>
            <w:shd w:val="clear" w:color="auto" w:fill="EAF2FF"/>
            <w:tcMar>
              <w:top w:w="80" w:type="dxa"/>
              <w:left w:w="120" w:type="dxa"/>
              <w:bottom w:w="80" w:type="dxa"/>
              <w:right w:w="120" w:type="dxa"/>
            </w:tcMar>
          </w:tcPr>
          <w:p w14:paraId="33A86400"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5E1120CD" w14:textId="77777777" w:rsidR="00332B24" w:rsidRDefault="00000000">
            <w:pPr>
              <w:rPr>
                <w:rFonts w:hint="eastAsia"/>
              </w:rPr>
            </w:pPr>
            <w:r>
              <w:t>TC-RPS-001</w:t>
            </w:r>
          </w:p>
        </w:tc>
      </w:tr>
    </w:tbl>
    <w:p w14:paraId="52B64CB5" w14:textId="77777777" w:rsidR="00332B24" w:rsidRDefault="00000000">
      <w:pPr>
        <w:rPr>
          <w:rFonts w:hint="eastAsia"/>
        </w:rPr>
      </w:pPr>
      <w:r>
        <w:rPr>
          <w:b/>
        </w:rPr>
        <w:t>Implementation invariants</w:t>
      </w:r>
    </w:p>
    <w:p w14:paraId="36A99585" w14:textId="77777777" w:rsidR="00332B24" w:rsidRDefault="00000000">
      <w:pPr>
        <w:pStyle w:val="ListBullet"/>
        <w:spacing w:after="40"/>
        <w:rPr>
          <w:rFonts w:hint="eastAsia"/>
        </w:rPr>
      </w:pPr>
      <w:r>
        <w:t>tester@kiosk.local / Password123 is accepted.</w:t>
      </w:r>
    </w:p>
    <w:p w14:paraId="22D9DA06" w14:textId="77777777" w:rsidR="00332B24" w:rsidRDefault="00000000">
      <w:pPr>
        <w:pStyle w:val="ListBullet"/>
        <w:spacing w:after="40"/>
        <w:rPr>
          <w:rFonts w:hint="eastAsia"/>
        </w:rPr>
      </w:pPr>
      <w:r>
        <w:t>Matching a signed-up user is accepted.</w:t>
      </w:r>
    </w:p>
    <w:p w14:paraId="1A8DCF54" w14:textId="77777777" w:rsidR="00332B24" w:rsidRDefault="00000000">
      <w:pPr>
        <w:pStyle w:val="ListBullet"/>
        <w:spacing w:after="40"/>
        <w:rPr>
          <w:rFonts w:hint="eastAsia"/>
        </w:rPr>
      </w:pPr>
      <w:r>
        <w:t>Successful authentication establishes a session and opens Products.</w:t>
      </w:r>
    </w:p>
    <w:p w14:paraId="4D57975E" w14:textId="77777777" w:rsidR="00332B24" w:rsidRDefault="00000000">
      <w:pPr>
        <w:pStyle w:val="Heading2"/>
      </w:pPr>
      <w:r>
        <w:t>REQ-RPS-AUTH-002 - Reject invalid RPS credentials</w:t>
      </w:r>
    </w:p>
    <w:p w14:paraId="3456C06C" w14:textId="77777777" w:rsidR="00332B24" w:rsidRDefault="00000000">
      <w:pPr>
        <w:rPr>
          <w:rFonts w:hint="eastAsia"/>
        </w:rPr>
      </w:pPr>
      <w:r>
        <w:t>SignInScreen submit guards !user and password mismatch, sets STATUS.loginFailed, and requests popup-login-failed.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03F3ADF5" w14:textId="77777777">
        <w:tc>
          <w:tcPr>
            <w:tcW w:w="2304" w:type="dxa"/>
            <w:shd w:val="clear" w:color="auto" w:fill="EAF2FF"/>
            <w:tcMar>
              <w:top w:w="80" w:type="dxa"/>
              <w:left w:w="120" w:type="dxa"/>
              <w:bottom w:w="80" w:type="dxa"/>
              <w:right w:w="120" w:type="dxa"/>
            </w:tcMar>
          </w:tcPr>
          <w:p w14:paraId="7F20CFD0"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28D163F0" w14:textId="77777777" w:rsidR="00332B24" w:rsidRDefault="00000000">
            <w:pPr>
              <w:rPr>
                <w:rFonts w:hint="eastAsia"/>
              </w:rPr>
            </w:pPr>
            <w:r>
              <w:t>RPS shall reject an unknown user or mismatched password and shall remain on the sign-in screen without creating a session.</w:t>
            </w:r>
          </w:p>
        </w:tc>
      </w:tr>
      <w:tr w:rsidR="00332B24" w14:paraId="143D952D" w14:textId="77777777">
        <w:tc>
          <w:tcPr>
            <w:tcW w:w="2304" w:type="dxa"/>
            <w:shd w:val="clear" w:color="auto" w:fill="EAF2FF"/>
            <w:tcMar>
              <w:top w:w="80" w:type="dxa"/>
              <w:left w:w="120" w:type="dxa"/>
              <w:bottom w:w="80" w:type="dxa"/>
              <w:right w:w="120" w:type="dxa"/>
            </w:tcMar>
          </w:tcPr>
          <w:p w14:paraId="36653339"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636AD36B" w14:textId="77777777" w:rsidR="00332B24" w:rsidRDefault="00000000">
            <w:pPr>
              <w:rPr>
                <w:rFonts w:hint="eastAsia"/>
              </w:rPr>
            </w:pPr>
            <w:r>
              <w:t>src/App.tsx::SignInScreen.submit</w:t>
            </w:r>
            <w:r>
              <w:br/>
              <w:t>src/App.tsx::PopupModal</w:t>
            </w:r>
            <w:r>
              <w:br/>
              <w:t>src/lib/storage.ts::findUserByEmail</w:t>
            </w:r>
          </w:p>
        </w:tc>
      </w:tr>
      <w:tr w:rsidR="00332B24" w14:paraId="50950B2D" w14:textId="77777777">
        <w:tc>
          <w:tcPr>
            <w:tcW w:w="2304" w:type="dxa"/>
            <w:shd w:val="clear" w:color="auto" w:fill="EAF2FF"/>
            <w:tcMar>
              <w:top w:w="80" w:type="dxa"/>
              <w:left w:w="120" w:type="dxa"/>
              <w:bottom w:w="80" w:type="dxa"/>
              <w:right w:w="120" w:type="dxa"/>
            </w:tcMar>
          </w:tcPr>
          <w:p w14:paraId="1990A901"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5DB0540B" w14:textId="77777777" w:rsidR="00332B24" w:rsidRDefault="00000000">
            <w:pPr>
              <w:rPr>
                <w:rFonts w:hint="eastAsia"/>
              </w:rPr>
            </w:pPr>
            <w:r>
              <w:t>None beyond UI state.</w:t>
            </w:r>
          </w:p>
        </w:tc>
      </w:tr>
      <w:tr w:rsidR="00332B24" w14:paraId="48AE32A7" w14:textId="77777777">
        <w:tc>
          <w:tcPr>
            <w:tcW w:w="2304" w:type="dxa"/>
            <w:shd w:val="clear" w:color="auto" w:fill="EAF2FF"/>
            <w:tcMar>
              <w:top w:w="80" w:type="dxa"/>
              <w:left w:w="120" w:type="dxa"/>
              <w:bottom w:w="80" w:type="dxa"/>
              <w:right w:w="120" w:type="dxa"/>
            </w:tcMar>
          </w:tcPr>
          <w:p w14:paraId="00DAADBF"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6048172E" w14:textId="77777777" w:rsidR="00332B24" w:rsidRDefault="00000000">
            <w:pPr>
              <w:rPr>
                <w:rFonts w:hint="eastAsia"/>
              </w:rPr>
            </w:pPr>
            <w:r>
              <w:t>The current form remains populated for correction; no session or order state is changed.</w:t>
            </w:r>
          </w:p>
        </w:tc>
      </w:tr>
      <w:tr w:rsidR="00332B24" w14:paraId="29B3208E" w14:textId="77777777">
        <w:tc>
          <w:tcPr>
            <w:tcW w:w="2304" w:type="dxa"/>
            <w:shd w:val="clear" w:color="auto" w:fill="EAF2FF"/>
            <w:tcMar>
              <w:top w:w="80" w:type="dxa"/>
              <w:left w:w="120" w:type="dxa"/>
              <w:bottom w:w="80" w:type="dxa"/>
              <w:right w:w="120" w:type="dxa"/>
            </w:tcMar>
          </w:tcPr>
          <w:p w14:paraId="5DDA0808"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1073132B" w14:textId="77777777" w:rsidR="00332B24" w:rsidRDefault="00000000">
            <w:pPr>
              <w:rPr>
                <w:rFonts w:hint="eastAsia"/>
              </w:rPr>
            </w:pPr>
            <w:r>
              <w:t>TC-RPS-006</w:t>
            </w:r>
          </w:p>
        </w:tc>
      </w:tr>
    </w:tbl>
    <w:p w14:paraId="57F4A972" w14:textId="77777777" w:rsidR="00332B24" w:rsidRDefault="00000000">
      <w:pPr>
        <w:rPr>
          <w:rFonts w:hint="eastAsia"/>
        </w:rPr>
      </w:pPr>
      <w:r>
        <w:rPr>
          <w:b/>
        </w:rPr>
        <w:t>Implementation invariants</w:t>
      </w:r>
    </w:p>
    <w:p w14:paraId="60156DA7" w14:textId="77777777" w:rsidR="00332B24" w:rsidRDefault="00000000">
      <w:pPr>
        <w:pStyle w:val="ListBullet"/>
        <w:spacing w:after="40"/>
        <w:rPr>
          <w:rFonts w:hint="eastAsia"/>
        </w:rPr>
      </w:pPr>
      <w:r>
        <w:t>Unknown email is rejected.</w:t>
      </w:r>
    </w:p>
    <w:p w14:paraId="311C8772" w14:textId="77777777" w:rsidR="00332B24" w:rsidRDefault="00000000">
      <w:pPr>
        <w:pStyle w:val="ListBullet"/>
        <w:spacing w:after="40"/>
        <w:rPr>
          <w:rFonts w:hint="eastAsia"/>
        </w:rPr>
      </w:pPr>
      <w:r>
        <w:t>Wrong password is rejected.</w:t>
      </w:r>
    </w:p>
    <w:p w14:paraId="2E84E9D8" w14:textId="77777777" w:rsidR="00332B24" w:rsidRDefault="00000000">
      <w:pPr>
        <w:pStyle w:val="ListBullet"/>
        <w:spacing w:after="40"/>
        <w:rPr>
          <w:rFonts w:hint="eastAsia"/>
        </w:rPr>
      </w:pPr>
      <w:r>
        <w:t>Login Failed feedback is shown.</w:t>
      </w:r>
    </w:p>
    <w:p w14:paraId="3C0BDD9C" w14:textId="77777777" w:rsidR="00332B24" w:rsidRDefault="00000000">
      <w:pPr>
        <w:pStyle w:val="ListBullet"/>
        <w:spacing w:after="40"/>
        <w:rPr>
          <w:rFonts w:hint="eastAsia"/>
        </w:rPr>
      </w:pPr>
      <w:r>
        <w:t>Products and authenticated navigation are not displayed.</w:t>
      </w:r>
    </w:p>
    <w:p w14:paraId="2E4170DB" w14:textId="77777777" w:rsidR="00332B24" w:rsidRDefault="00000000">
      <w:pPr>
        <w:pStyle w:val="Heading2"/>
      </w:pPr>
      <w:r>
        <w:t>REQ-RPS-AUTH-003 - Create an RPS user</w:t>
      </w:r>
    </w:p>
    <w:p w14:paraId="1F934A77" w14:textId="77777777" w:rsidR="00332B24" w:rsidRDefault="00000000">
      <w:pPr>
        <w:rPr>
          <w:rFonts w:hint="eastAsia"/>
        </w:rPr>
      </w:pPr>
      <w:r>
        <w:t>SignUpScreen validates uniqueness through findUserByEmail, constructs a User, calls addUser, then invokes onSignedIn.</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4728E6D8" w14:textId="77777777">
        <w:tc>
          <w:tcPr>
            <w:tcW w:w="2304" w:type="dxa"/>
            <w:shd w:val="clear" w:color="auto" w:fill="EAF2FF"/>
            <w:tcMar>
              <w:top w:w="80" w:type="dxa"/>
              <w:left w:w="120" w:type="dxa"/>
              <w:bottom w:w="80" w:type="dxa"/>
              <w:right w:w="120" w:type="dxa"/>
            </w:tcMar>
          </w:tcPr>
          <w:p w14:paraId="709C86F4"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3FF222AC" w14:textId="77777777" w:rsidR="00332B24" w:rsidRDefault="00000000">
            <w:pPr>
              <w:rPr>
                <w:rFonts w:hint="eastAsia"/>
              </w:rPr>
            </w:pPr>
            <w:r>
              <w:t>RPS shall allow a user to register a unique email, name, and password and then establish an authenticated session.</w:t>
            </w:r>
          </w:p>
        </w:tc>
      </w:tr>
      <w:tr w:rsidR="00332B24" w14:paraId="1A728281" w14:textId="77777777">
        <w:tc>
          <w:tcPr>
            <w:tcW w:w="2304" w:type="dxa"/>
            <w:shd w:val="clear" w:color="auto" w:fill="EAF2FF"/>
            <w:tcMar>
              <w:top w:w="80" w:type="dxa"/>
              <w:left w:w="120" w:type="dxa"/>
              <w:bottom w:w="80" w:type="dxa"/>
              <w:right w:w="120" w:type="dxa"/>
            </w:tcMar>
          </w:tcPr>
          <w:p w14:paraId="072CB574"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5939D378" w14:textId="77777777" w:rsidR="00332B24" w:rsidRDefault="00000000">
            <w:pPr>
              <w:rPr>
                <w:rFonts w:hint="eastAsia"/>
              </w:rPr>
            </w:pPr>
            <w:r>
              <w:t>src/App.tsx::SignUpScreen.submit</w:t>
            </w:r>
            <w:r>
              <w:br/>
              <w:t>src/lib/storage.ts::addUser</w:t>
            </w:r>
            <w:r>
              <w:br/>
              <w:t>src/lib/storage.ts::findUserByEmail</w:t>
            </w:r>
          </w:p>
        </w:tc>
      </w:tr>
      <w:tr w:rsidR="00332B24" w14:paraId="1A42C232" w14:textId="77777777">
        <w:tc>
          <w:tcPr>
            <w:tcW w:w="2304" w:type="dxa"/>
            <w:shd w:val="clear" w:color="auto" w:fill="EAF2FF"/>
            <w:tcMar>
              <w:top w:w="80" w:type="dxa"/>
              <w:left w:w="120" w:type="dxa"/>
              <w:bottom w:w="80" w:type="dxa"/>
              <w:right w:w="120" w:type="dxa"/>
            </w:tcMar>
          </w:tcPr>
          <w:p w14:paraId="36055586" w14:textId="77777777" w:rsidR="00332B24" w:rsidRDefault="00000000">
            <w:pPr>
              <w:rPr>
                <w:rFonts w:hint="eastAsia"/>
              </w:rPr>
            </w:pPr>
            <w:r>
              <w:rPr>
                <w:b/>
              </w:rPr>
              <w:lastRenderedPageBreak/>
              <w:t>State / persistence</w:t>
            </w:r>
          </w:p>
        </w:tc>
        <w:tc>
          <w:tcPr>
            <w:tcW w:w="7560" w:type="dxa"/>
            <w:tcMar>
              <w:top w:w="80" w:type="dxa"/>
              <w:left w:w="120" w:type="dxa"/>
              <w:bottom w:w="80" w:type="dxa"/>
              <w:right w:w="120" w:type="dxa"/>
            </w:tcMar>
          </w:tcPr>
          <w:p w14:paraId="05AEB42C" w14:textId="77777777" w:rsidR="00332B24" w:rsidRDefault="00000000">
            <w:pPr>
              <w:rPr>
                <w:rFonts w:hint="eastAsia"/>
              </w:rPr>
            </w:pPr>
            <w:r>
              <w:t>User fields id, name, email, password; localStorage key robotics-pos-users.</w:t>
            </w:r>
          </w:p>
        </w:tc>
      </w:tr>
      <w:tr w:rsidR="00332B24" w14:paraId="51572B98" w14:textId="77777777">
        <w:tc>
          <w:tcPr>
            <w:tcW w:w="2304" w:type="dxa"/>
            <w:shd w:val="clear" w:color="auto" w:fill="EAF2FF"/>
            <w:tcMar>
              <w:top w:w="80" w:type="dxa"/>
              <w:left w:w="120" w:type="dxa"/>
              <w:bottom w:w="80" w:type="dxa"/>
              <w:right w:w="120" w:type="dxa"/>
            </w:tcMar>
          </w:tcPr>
          <w:p w14:paraId="0E20B336"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1787D731" w14:textId="77777777" w:rsidR="00332B24" w:rsidRDefault="00000000">
            <w:pPr>
              <w:rPr>
                <w:rFonts w:hint="eastAsia"/>
              </w:rPr>
            </w:pPr>
            <w:r>
              <w:t>Validation failure is shown in the current screen and must not corrupt persisted state.</w:t>
            </w:r>
          </w:p>
        </w:tc>
      </w:tr>
      <w:tr w:rsidR="00332B24" w14:paraId="4D77B162" w14:textId="77777777">
        <w:tc>
          <w:tcPr>
            <w:tcW w:w="2304" w:type="dxa"/>
            <w:shd w:val="clear" w:color="auto" w:fill="EAF2FF"/>
            <w:tcMar>
              <w:top w:w="80" w:type="dxa"/>
              <w:left w:w="120" w:type="dxa"/>
              <w:bottom w:w="80" w:type="dxa"/>
              <w:right w:w="120" w:type="dxa"/>
            </w:tcMar>
          </w:tcPr>
          <w:p w14:paraId="18305A49"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120463DC" w14:textId="77777777" w:rsidR="00332B24" w:rsidRDefault="00000000">
            <w:pPr>
              <w:rPr>
                <w:rFonts w:hint="eastAsia"/>
              </w:rPr>
            </w:pPr>
            <w:r>
              <w:t>TC-RPS-007</w:t>
            </w:r>
          </w:p>
        </w:tc>
      </w:tr>
    </w:tbl>
    <w:p w14:paraId="03DCDADE" w14:textId="77777777" w:rsidR="00332B24" w:rsidRDefault="00000000">
      <w:pPr>
        <w:rPr>
          <w:rFonts w:hint="eastAsia"/>
        </w:rPr>
      </w:pPr>
      <w:r>
        <w:rPr>
          <w:b/>
        </w:rPr>
        <w:t>Implementation invariants</w:t>
      </w:r>
    </w:p>
    <w:p w14:paraId="4AC51718" w14:textId="77777777" w:rsidR="00332B24" w:rsidRDefault="00000000">
      <w:pPr>
        <w:pStyle w:val="ListBullet"/>
        <w:spacing w:after="40"/>
        <w:rPr>
          <w:rFonts w:hint="eastAsia"/>
        </w:rPr>
      </w:pPr>
      <w:r>
        <w:t>Unique email creates one User record.</w:t>
      </w:r>
    </w:p>
    <w:p w14:paraId="0613C026" w14:textId="77777777" w:rsidR="00332B24" w:rsidRDefault="00000000">
      <w:pPr>
        <w:pStyle w:val="ListBullet"/>
        <w:spacing w:after="40"/>
        <w:rPr>
          <w:rFonts w:hint="eastAsia"/>
        </w:rPr>
      </w:pPr>
      <w:r>
        <w:t>Duplicate email is rejected.</w:t>
      </w:r>
    </w:p>
    <w:p w14:paraId="3EBF2FC5" w14:textId="77777777" w:rsidR="00332B24" w:rsidRDefault="00000000">
      <w:pPr>
        <w:pStyle w:val="ListBullet"/>
        <w:spacing w:after="40"/>
        <w:rPr>
          <w:rFonts w:hint="eastAsia"/>
        </w:rPr>
      </w:pPr>
      <w:r>
        <w:t>Successful registration opens Products.</w:t>
      </w:r>
    </w:p>
    <w:p w14:paraId="47987AB9" w14:textId="77777777" w:rsidR="00332B24" w:rsidRDefault="00000000">
      <w:pPr>
        <w:pStyle w:val="ListBullet"/>
        <w:spacing w:after="40"/>
        <w:rPr>
          <w:rFonts w:hint="eastAsia"/>
        </w:rPr>
      </w:pPr>
      <w:r>
        <w:t>The account can be used in a later sign-in.</w:t>
      </w:r>
    </w:p>
    <w:p w14:paraId="3FA8E319" w14:textId="77777777" w:rsidR="00332B24" w:rsidRDefault="00000000">
      <w:pPr>
        <w:pStyle w:val="Heading2"/>
      </w:pPr>
      <w:r>
        <w:t>REQ-RPS-AUTH-004 - Request password reset</w:t>
      </w:r>
    </w:p>
    <w:p w14:paraId="4D1D1265" w14:textId="77777777" w:rsidR="00332B24" w:rsidRDefault="00000000">
      <w:pPr>
        <w:rPr>
          <w:rFonts w:hint="eastAsia"/>
        </w:rPr>
      </w:pPr>
      <w:r>
        <w:t>ForgotPasswordScreen calls findUserByEmail only to exercise lookup, sets the status, and navigates to signin.</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2889420D" w14:textId="77777777">
        <w:tc>
          <w:tcPr>
            <w:tcW w:w="2304" w:type="dxa"/>
            <w:shd w:val="clear" w:color="auto" w:fill="EAF2FF"/>
            <w:tcMar>
              <w:top w:w="80" w:type="dxa"/>
              <w:left w:w="120" w:type="dxa"/>
              <w:bottom w:w="80" w:type="dxa"/>
              <w:right w:w="120" w:type="dxa"/>
            </w:tcMar>
          </w:tcPr>
          <w:p w14:paraId="6F577E23"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0A8EEF91" w14:textId="77777777" w:rsidR="00332B24" w:rsidRDefault="00000000">
            <w:pPr>
              <w:rPr>
                <w:rFonts w:hint="eastAsia"/>
              </w:rPr>
            </w:pPr>
            <w:r>
              <w:t>RPS shall provide a deterministic lab password-reset request flow that returns the user to sign-in without disclosing whether an account exists.</w:t>
            </w:r>
          </w:p>
        </w:tc>
      </w:tr>
      <w:tr w:rsidR="00332B24" w14:paraId="0A7ABBCC" w14:textId="77777777">
        <w:tc>
          <w:tcPr>
            <w:tcW w:w="2304" w:type="dxa"/>
            <w:shd w:val="clear" w:color="auto" w:fill="EAF2FF"/>
            <w:tcMar>
              <w:top w:w="80" w:type="dxa"/>
              <w:left w:w="120" w:type="dxa"/>
              <w:bottom w:w="80" w:type="dxa"/>
              <w:right w:w="120" w:type="dxa"/>
            </w:tcMar>
          </w:tcPr>
          <w:p w14:paraId="34B7C54A"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09187630" w14:textId="77777777" w:rsidR="00332B24" w:rsidRDefault="00000000">
            <w:pPr>
              <w:rPr>
                <w:rFonts w:hint="eastAsia"/>
              </w:rPr>
            </w:pPr>
            <w:r>
              <w:t>src/App.tsx::ForgotPasswordScreen.submit</w:t>
            </w:r>
            <w:r>
              <w:br/>
              <w:t>src/lib/storage.ts::findUserByEmail</w:t>
            </w:r>
          </w:p>
        </w:tc>
      </w:tr>
      <w:tr w:rsidR="00332B24" w14:paraId="586616E8" w14:textId="77777777">
        <w:tc>
          <w:tcPr>
            <w:tcW w:w="2304" w:type="dxa"/>
            <w:shd w:val="clear" w:color="auto" w:fill="EAF2FF"/>
            <w:tcMar>
              <w:top w:w="80" w:type="dxa"/>
              <w:left w:w="120" w:type="dxa"/>
              <w:bottom w:w="80" w:type="dxa"/>
              <w:right w:w="120" w:type="dxa"/>
            </w:tcMar>
          </w:tcPr>
          <w:p w14:paraId="218348F8"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44930CFD" w14:textId="77777777" w:rsidR="00332B24" w:rsidRDefault="00000000">
            <w:pPr>
              <w:rPr>
                <w:rFonts w:hint="eastAsia"/>
              </w:rPr>
            </w:pPr>
            <w:r>
              <w:t>None beyond UI state.</w:t>
            </w:r>
          </w:p>
        </w:tc>
      </w:tr>
      <w:tr w:rsidR="00332B24" w14:paraId="7F0CE26C" w14:textId="77777777">
        <w:tc>
          <w:tcPr>
            <w:tcW w:w="2304" w:type="dxa"/>
            <w:shd w:val="clear" w:color="auto" w:fill="EAF2FF"/>
            <w:tcMar>
              <w:top w:w="80" w:type="dxa"/>
              <w:left w:w="120" w:type="dxa"/>
              <w:bottom w:w="80" w:type="dxa"/>
              <w:right w:w="120" w:type="dxa"/>
            </w:tcMar>
          </w:tcPr>
          <w:p w14:paraId="5F89A9AE"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3F3F6B87" w14:textId="77777777" w:rsidR="00332B24" w:rsidRDefault="00000000">
            <w:pPr>
              <w:rPr>
                <w:rFonts w:hint="eastAsia"/>
              </w:rPr>
            </w:pPr>
            <w:r>
              <w:t>Validation failure is shown in the current screen and must not corrupt persisted state.</w:t>
            </w:r>
          </w:p>
        </w:tc>
      </w:tr>
      <w:tr w:rsidR="00332B24" w14:paraId="0ACA6FA5" w14:textId="77777777">
        <w:tc>
          <w:tcPr>
            <w:tcW w:w="2304" w:type="dxa"/>
            <w:shd w:val="clear" w:color="auto" w:fill="EAF2FF"/>
            <w:tcMar>
              <w:top w:w="80" w:type="dxa"/>
              <w:left w:w="120" w:type="dxa"/>
              <w:bottom w:w="80" w:type="dxa"/>
              <w:right w:w="120" w:type="dxa"/>
            </w:tcMar>
          </w:tcPr>
          <w:p w14:paraId="2C5734E8"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289582DF" w14:textId="77777777" w:rsidR="00332B24" w:rsidRDefault="00000000">
            <w:pPr>
              <w:rPr>
                <w:rFonts w:hint="eastAsia"/>
              </w:rPr>
            </w:pPr>
            <w:r>
              <w:t>TC-RPS-008</w:t>
            </w:r>
          </w:p>
        </w:tc>
      </w:tr>
    </w:tbl>
    <w:p w14:paraId="1329BD20" w14:textId="77777777" w:rsidR="00332B24" w:rsidRDefault="00000000">
      <w:pPr>
        <w:rPr>
          <w:rFonts w:hint="eastAsia"/>
        </w:rPr>
      </w:pPr>
      <w:r>
        <w:rPr>
          <w:b/>
        </w:rPr>
        <w:t>Implementation invariants</w:t>
      </w:r>
    </w:p>
    <w:p w14:paraId="4349203C" w14:textId="77777777" w:rsidR="00332B24" w:rsidRDefault="00000000">
      <w:pPr>
        <w:pStyle w:val="ListBullet"/>
        <w:spacing w:after="40"/>
        <w:rPr>
          <w:rFonts w:hint="eastAsia"/>
        </w:rPr>
      </w:pPr>
      <w:r>
        <w:t>Submitting an email displays password-reset-requested status.</w:t>
      </w:r>
    </w:p>
    <w:p w14:paraId="67666CB2" w14:textId="77777777" w:rsidR="00332B24" w:rsidRDefault="00000000">
      <w:pPr>
        <w:pStyle w:val="ListBullet"/>
        <w:spacing w:after="40"/>
        <w:rPr>
          <w:rFonts w:hint="eastAsia"/>
        </w:rPr>
      </w:pPr>
      <w:r>
        <w:t>The flow returns to sign-in.</w:t>
      </w:r>
    </w:p>
    <w:p w14:paraId="5F64CCC4" w14:textId="77777777" w:rsidR="00332B24" w:rsidRDefault="00000000">
      <w:pPr>
        <w:pStyle w:val="ListBullet"/>
        <w:spacing w:after="40"/>
        <w:rPr>
          <w:rFonts w:hint="eastAsia"/>
        </w:rPr>
      </w:pPr>
      <w:r>
        <w:t>No password or user record is changed.</w:t>
      </w:r>
    </w:p>
    <w:p w14:paraId="39106ED1" w14:textId="77777777" w:rsidR="00332B24" w:rsidRDefault="00000000">
      <w:pPr>
        <w:pStyle w:val="Heading2"/>
      </w:pPr>
      <w:r>
        <w:t>REQ-RPS-AUTH-005 - Persist and clear RPS session</w:t>
      </w:r>
    </w:p>
    <w:p w14:paraId="46782C2E" w14:textId="77777777" w:rsidR="00332B24" w:rsidRDefault="00000000">
      <w:pPr>
        <w:rPr>
          <w:rFonts w:hint="eastAsia"/>
        </w:rPr>
      </w:pPr>
      <w:r>
        <w:t>getSessionUser validates the saved session email against current users; clearSession removes the key; App owns user state.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5FE2909C" w14:textId="77777777">
        <w:tc>
          <w:tcPr>
            <w:tcW w:w="2304" w:type="dxa"/>
            <w:shd w:val="clear" w:color="auto" w:fill="EAF2FF"/>
            <w:tcMar>
              <w:top w:w="80" w:type="dxa"/>
              <w:left w:w="120" w:type="dxa"/>
              <w:bottom w:w="80" w:type="dxa"/>
              <w:right w:w="120" w:type="dxa"/>
            </w:tcMar>
          </w:tcPr>
          <w:p w14:paraId="0B43BBE7"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408C4291" w14:textId="77777777" w:rsidR="00332B24" w:rsidRDefault="00000000">
            <w:pPr>
              <w:rPr>
                <w:rFonts w:hint="eastAsia"/>
              </w:rPr>
            </w:pPr>
            <w:r>
              <w:t>RPS shall restore a valid saved session on reload and shall clear it on Sign Out.</w:t>
            </w:r>
          </w:p>
        </w:tc>
      </w:tr>
      <w:tr w:rsidR="00332B24" w14:paraId="3815E9DB" w14:textId="77777777">
        <w:tc>
          <w:tcPr>
            <w:tcW w:w="2304" w:type="dxa"/>
            <w:shd w:val="clear" w:color="auto" w:fill="EAF2FF"/>
            <w:tcMar>
              <w:top w:w="80" w:type="dxa"/>
              <w:left w:w="120" w:type="dxa"/>
              <w:bottom w:w="80" w:type="dxa"/>
              <w:right w:w="120" w:type="dxa"/>
            </w:tcMar>
          </w:tcPr>
          <w:p w14:paraId="11D2AC02"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5A1D7B74" w14:textId="77777777" w:rsidR="00332B24" w:rsidRDefault="00000000">
            <w:pPr>
              <w:rPr>
                <w:rFonts w:hint="eastAsia"/>
              </w:rPr>
            </w:pPr>
            <w:r>
              <w:t>src/lib/storage.ts::getSessionUser</w:t>
            </w:r>
            <w:r>
              <w:br/>
              <w:t>src/lib/storage.ts::setSession</w:t>
            </w:r>
            <w:r>
              <w:br/>
              <w:t>src/lib/storage.ts::clearSession</w:t>
            </w:r>
            <w:r>
              <w:br/>
              <w:t>src/App.tsx::App</w:t>
            </w:r>
          </w:p>
        </w:tc>
      </w:tr>
      <w:tr w:rsidR="00332B24" w14:paraId="4D973776" w14:textId="77777777">
        <w:tc>
          <w:tcPr>
            <w:tcW w:w="2304" w:type="dxa"/>
            <w:shd w:val="clear" w:color="auto" w:fill="EAF2FF"/>
            <w:tcMar>
              <w:top w:w="80" w:type="dxa"/>
              <w:left w:w="120" w:type="dxa"/>
              <w:bottom w:w="80" w:type="dxa"/>
              <w:right w:w="120" w:type="dxa"/>
            </w:tcMar>
          </w:tcPr>
          <w:p w14:paraId="3BB952CC"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4FAA2696" w14:textId="77777777" w:rsidR="00332B24" w:rsidRDefault="00000000">
            <w:pPr>
              <w:rPr>
                <w:rFonts w:hint="eastAsia"/>
              </w:rPr>
            </w:pPr>
            <w:r>
              <w:t>localStorage key robotics-pos-session.</w:t>
            </w:r>
          </w:p>
        </w:tc>
      </w:tr>
      <w:tr w:rsidR="00332B24" w14:paraId="5712A870" w14:textId="77777777">
        <w:tc>
          <w:tcPr>
            <w:tcW w:w="2304" w:type="dxa"/>
            <w:shd w:val="clear" w:color="auto" w:fill="EAF2FF"/>
            <w:tcMar>
              <w:top w:w="80" w:type="dxa"/>
              <w:left w:w="120" w:type="dxa"/>
              <w:bottom w:w="80" w:type="dxa"/>
              <w:right w:w="120" w:type="dxa"/>
            </w:tcMar>
          </w:tcPr>
          <w:p w14:paraId="3D378415"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15D2E7C8" w14:textId="77777777" w:rsidR="00332B24" w:rsidRDefault="00000000">
            <w:pPr>
              <w:rPr>
                <w:rFonts w:hint="eastAsia"/>
              </w:rPr>
            </w:pPr>
            <w:r>
              <w:t>Validation failure is shown in the current screen and must not corrupt persisted state.</w:t>
            </w:r>
          </w:p>
        </w:tc>
      </w:tr>
      <w:tr w:rsidR="00332B24" w14:paraId="327F1E1B" w14:textId="77777777">
        <w:tc>
          <w:tcPr>
            <w:tcW w:w="2304" w:type="dxa"/>
            <w:shd w:val="clear" w:color="auto" w:fill="EAF2FF"/>
            <w:tcMar>
              <w:top w:w="80" w:type="dxa"/>
              <w:left w:w="120" w:type="dxa"/>
              <w:bottom w:w="80" w:type="dxa"/>
              <w:right w:w="120" w:type="dxa"/>
            </w:tcMar>
          </w:tcPr>
          <w:p w14:paraId="01D4C727"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5AE8DD50" w14:textId="77777777" w:rsidR="00332B24" w:rsidRDefault="00000000">
            <w:pPr>
              <w:rPr>
                <w:rFonts w:hint="eastAsia"/>
              </w:rPr>
            </w:pPr>
            <w:r>
              <w:t>TC-RPS-009</w:t>
            </w:r>
          </w:p>
        </w:tc>
      </w:tr>
    </w:tbl>
    <w:p w14:paraId="51B2CCB2" w14:textId="77777777" w:rsidR="00332B24" w:rsidRDefault="00000000">
      <w:pPr>
        <w:rPr>
          <w:rFonts w:hint="eastAsia"/>
        </w:rPr>
      </w:pPr>
      <w:r>
        <w:rPr>
          <w:b/>
        </w:rPr>
        <w:t>Implementation invariants</w:t>
      </w:r>
    </w:p>
    <w:p w14:paraId="5363AF2A" w14:textId="77777777" w:rsidR="00332B24" w:rsidRDefault="00000000">
      <w:pPr>
        <w:pStyle w:val="ListBullet"/>
        <w:spacing w:after="40"/>
        <w:rPr>
          <w:rFonts w:hint="eastAsia"/>
        </w:rPr>
      </w:pPr>
      <w:r>
        <w:lastRenderedPageBreak/>
        <w:t>Reload with a valid saved user restores authenticated state.</w:t>
      </w:r>
    </w:p>
    <w:p w14:paraId="3243CAAE" w14:textId="77777777" w:rsidR="00332B24" w:rsidRDefault="00000000">
      <w:pPr>
        <w:pStyle w:val="ListBullet"/>
        <w:spacing w:after="40"/>
        <w:rPr>
          <w:rFonts w:hint="eastAsia"/>
        </w:rPr>
      </w:pPr>
      <w:r>
        <w:t>Sign Out removes the session and returns to sign-in.</w:t>
      </w:r>
    </w:p>
    <w:p w14:paraId="6DC348AE" w14:textId="77777777" w:rsidR="00332B24" w:rsidRDefault="00000000">
      <w:pPr>
        <w:pStyle w:val="ListBullet"/>
        <w:spacing w:after="40"/>
        <w:rPr>
          <w:rFonts w:hint="eastAsia"/>
        </w:rPr>
      </w:pPr>
      <w:r>
        <w:t>A removed user record does not produce a valid restored session.</w:t>
      </w:r>
    </w:p>
    <w:p w14:paraId="77C82262" w14:textId="77777777" w:rsidR="00332B24" w:rsidRDefault="00000000">
      <w:pPr>
        <w:pStyle w:val="Heading2"/>
      </w:pPr>
      <w:r>
        <w:t>REQ-RPS-CAT-001 - Display product catalog</w:t>
      </w:r>
    </w:p>
    <w:p w14:paraId="53DC0E73" w14:textId="77777777" w:rsidR="00332B24" w:rsidRDefault="00000000">
      <w:pPr>
        <w:rPr>
          <w:rFonts w:hint="eastAsia"/>
        </w:rPr>
      </w:pPr>
      <w:r>
        <w:t>ProductsScreen maps the products array to product cards and stores selected quantities by product ID.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58AE3316" w14:textId="77777777">
        <w:tc>
          <w:tcPr>
            <w:tcW w:w="2304" w:type="dxa"/>
            <w:shd w:val="clear" w:color="auto" w:fill="EAF2FF"/>
            <w:tcMar>
              <w:top w:w="80" w:type="dxa"/>
              <w:left w:w="120" w:type="dxa"/>
              <w:bottom w:w="80" w:type="dxa"/>
              <w:right w:w="120" w:type="dxa"/>
            </w:tcMar>
          </w:tcPr>
          <w:p w14:paraId="3C232D91"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2C97DAB6" w14:textId="77777777" w:rsidR="00332B24" w:rsidRDefault="00000000">
            <w:pPr>
              <w:rPr>
                <w:rFonts w:hint="eastAsia"/>
              </w:rPr>
            </w:pPr>
            <w:r>
              <w:t>After authentication, RPS shall display the configured products with category, name, description, price, and quantity controls.</w:t>
            </w:r>
          </w:p>
        </w:tc>
      </w:tr>
      <w:tr w:rsidR="00332B24" w14:paraId="7BBA29D8" w14:textId="77777777">
        <w:tc>
          <w:tcPr>
            <w:tcW w:w="2304" w:type="dxa"/>
            <w:shd w:val="clear" w:color="auto" w:fill="EAF2FF"/>
            <w:tcMar>
              <w:top w:w="80" w:type="dxa"/>
              <w:left w:w="120" w:type="dxa"/>
              <w:bottom w:w="80" w:type="dxa"/>
              <w:right w:w="120" w:type="dxa"/>
            </w:tcMar>
          </w:tcPr>
          <w:p w14:paraId="2DEAAAF6"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1EAD5C49" w14:textId="77777777" w:rsidR="00332B24" w:rsidRDefault="00000000">
            <w:pPr>
              <w:rPr>
                <w:rFonts w:hint="eastAsia"/>
              </w:rPr>
            </w:pPr>
            <w:r>
              <w:t>src/data/products.ts::products</w:t>
            </w:r>
            <w:r>
              <w:br/>
              <w:t>src/App.tsx::ProductsScreen</w:t>
            </w:r>
          </w:p>
        </w:tc>
      </w:tr>
      <w:tr w:rsidR="00332B24" w14:paraId="3256B968" w14:textId="77777777">
        <w:tc>
          <w:tcPr>
            <w:tcW w:w="2304" w:type="dxa"/>
            <w:shd w:val="clear" w:color="auto" w:fill="EAF2FF"/>
            <w:tcMar>
              <w:top w:w="80" w:type="dxa"/>
              <w:left w:w="120" w:type="dxa"/>
              <w:bottom w:w="80" w:type="dxa"/>
              <w:right w:w="120" w:type="dxa"/>
            </w:tcMar>
          </w:tcPr>
          <w:p w14:paraId="2FE42EB1"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5FE01371" w14:textId="77777777" w:rsidR="00332B24" w:rsidRDefault="00000000">
            <w:pPr>
              <w:rPr>
                <w:rFonts w:hint="eastAsia"/>
              </w:rPr>
            </w:pPr>
            <w:r>
              <w:t>Product type fields id, name, category, description, price, accent, touchLabel.</w:t>
            </w:r>
          </w:p>
        </w:tc>
      </w:tr>
      <w:tr w:rsidR="00332B24" w14:paraId="571094CE" w14:textId="77777777">
        <w:tc>
          <w:tcPr>
            <w:tcW w:w="2304" w:type="dxa"/>
            <w:shd w:val="clear" w:color="auto" w:fill="EAF2FF"/>
            <w:tcMar>
              <w:top w:w="80" w:type="dxa"/>
              <w:left w:w="120" w:type="dxa"/>
              <w:bottom w:w="80" w:type="dxa"/>
              <w:right w:w="120" w:type="dxa"/>
            </w:tcMar>
          </w:tcPr>
          <w:p w14:paraId="44139F13"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3FCA8301" w14:textId="77777777" w:rsidR="00332B24" w:rsidRDefault="00000000">
            <w:pPr>
              <w:rPr>
                <w:rFonts w:hint="eastAsia"/>
              </w:rPr>
            </w:pPr>
            <w:r>
              <w:t>Validation failure is shown in the current screen and must not corrupt persisted state.</w:t>
            </w:r>
          </w:p>
        </w:tc>
      </w:tr>
      <w:tr w:rsidR="00332B24" w14:paraId="25F2C921" w14:textId="77777777">
        <w:tc>
          <w:tcPr>
            <w:tcW w:w="2304" w:type="dxa"/>
            <w:shd w:val="clear" w:color="auto" w:fill="EAF2FF"/>
            <w:tcMar>
              <w:top w:w="80" w:type="dxa"/>
              <w:left w:w="120" w:type="dxa"/>
              <w:bottom w:w="80" w:type="dxa"/>
              <w:right w:w="120" w:type="dxa"/>
            </w:tcMar>
          </w:tcPr>
          <w:p w14:paraId="32297BB4"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7C7B6C33" w14:textId="77777777" w:rsidR="00332B24" w:rsidRDefault="00000000">
            <w:pPr>
              <w:rPr>
                <w:rFonts w:hint="eastAsia"/>
              </w:rPr>
            </w:pPr>
            <w:r>
              <w:t>TC-RPS-010, TC-E2E-005</w:t>
            </w:r>
          </w:p>
        </w:tc>
      </w:tr>
    </w:tbl>
    <w:p w14:paraId="6E1AC057" w14:textId="77777777" w:rsidR="00332B24" w:rsidRDefault="00000000">
      <w:pPr>
        <w:rPr>
          <w:rFonts w:hint="eastAsia"/>
        </w:rPr>
      </w:pPr>
      <w:r>
        <w:rPr>
          <w:b/>
        </w:rPr>
        <w:t>Implementation invariants</w:t>
      </w:r>
    </w:p>
    <w:p w14:paraId="1351C324" w14:textId="77777777" w:rsidR="00332B24" w:rsidRDefault="00000000">
      <w:pPr>
        <w:pStyle w:val="ListBullet"/>
        <w:spacing w:after="40"/>
        <w:rPr>
          <w:rFonts w:hint="eastAsia"/>
        </w:rPr>
      </w:pPr>
      <w:r>
        <w:t>Products originate from src/data/products.ts.</w:t>
      </w:r>
    </w:p>
    <w:p w14:paraId="42B80788" w14:textId="77777777" w:rsidR="00332B24" w:rsidRDefault="00000000">
      <w:pPr>
        <w:pStyle w:val="ListBullet"/>
        <w:spacing w:after="40"/>
        <w:rPr>
          <w:rFonts w:hint="eastAsia"/>
        </w:rPr>
      </w:pPr>
      <w:r>
        <w:t>Each product has a stable product-card test ID.</w:t>
      </w:r>
    </w:p>
    <w:p w14:paraId="2905C2E0" w14:textId="77777777" w:rsidR="00332B24" w:rsidRDefault="00000000">
      <w:pPr>
        <w:pStyle w:val="ListBullet"/>
        <w:spacing w:after="40"/>
        <w:rPr>
          <w:rFonts w:hint="eastAsia"/>
        </w:rPr>
      </w:pPr>
      <w:r>
        <w:t>The initial selected quantity is zero.</w:t>
      </w:r>
    </w:p>
    <w:p w14:paraId="5D11D660" w14:textId="77777777" w:rsidR="00332B24" w:rsidRDefault="00000000">
      <w:pPr>
        <w:pStyle w:val="Heading2"/>
      </w:pPr>
      <w:r>
        <w:t>REQ-RPS-CAT-002 - Adjust product quantity</w:t>
      </w:r>
    </w:p>
    <w:p w14:paraId="105A1A43" w14:textId="77777777" w:rsidR="00332B24" w:rsidRDefault="00000000">
      <w:pPr>
        <w:rPr>
          <w:rFonts w:hint="eastAsia"/>
        </w:rPr>
      </w:pPr>
      <w:r>
        <w:t>ProductsScreen updateQuantity applies Math.max(0, current + change) to component state.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1922FEB1" w14:textId="77777777">
        <w:tc>
          <w:tcPr>
            <w:tcW w:w="2304" w:type="dxa"/>
            <w:shd w:val="clear" w:color="auto" w:fill="EAF2FF"/>
            <w:tcMar>
              <w:top w:w="80" w:type="dxa"/>
              <w:left w:w="120" w:type="dxa"/>
              <w:bottom w:w="80" w:type="dxa"/>
              <w:right w:w="120" w:type="dxa"/>
            </w:tcMar>
          </w:tcPr>
          <w:p w14:paraId="6BAE39B4"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15E8A588" w14:textId="77777777" w:rsidR="00332B24" w:rsidRDefault="00000000">
            <w:pPr>
              <w:rPr>
                <w:rFonts w:hint="eastAsia"/>
              </w:rPr>
            </w:pPr>
            <w:r>
              <w:t>RPS shall increment and decrement each product quantity while preventing values below zero.</w:t>
            </w:r>
          </w:p>
        </w:tc>
      </w:tr>
      <w:tr w:rsidR="00332B24" w14:paraId="651CD59F" w14:textId="77777777">
        <w:tc>
          <w:tcPr>
            <w:tcW w:w="2304" w:type="dxa"/>
            <w:shd w:val="clear" w:color="auto" w:fill="EAF2FF"/>
            <w:tcMar>
              <w:top w:w="80" w:type="dxa"/>
              <w:left w:w="120" w:type="dxa"/>
              <w:bottom w:w="80" w:type="dxa"/>
              <w:right w:w="120" w:type="dxa"/>
            </w:tcMar>
          </w:tcPr>
          <w:p w14:paraId="6E918D30"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60E24FD0" w14:textId="77777777" w:rsidR="00332B24" w:rsidRDefault="00000000">
            <w:pPr>
              <w:rPr>
                <w:rFonts w:hint="eastAsia"/>
              </w:rPr>
            </w:pPr>
            <w:r>
              <w:t>src/App.tsx::ProductsScreen.setQuantity</w:t>
            </w:r>
          </w:p>
        </w:tc>
      </w:tr>
      <w:tr w:rsidR="00332B24" w14:paraId="16F47CB2" w14:textId="77777777">
        <w:tc>
          <w:tcPr>
            <w:tcW w:w="2304" w:type="dxa"/>
            <w:shd w:val="clear" w:color="auto" w:fill="EAF2FF"/>
            <w:tcMar>
              <w:top w:w="80" w:type="dxa"/>
              <w:left w:w="120" w:type="dxa"/>
              <w:bottom w:w="80" w:type="dxa"/>
              <w:right w:w="120" w:type="dxa"/>
            </w:tcMar>
          </w:tcPr>
          <w:p w14:paraId="1E3C26A8"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04A3B21C" w14:textId="77777777" w:rsidR="00332B24" w:rsidRDefault="00000000">
            <w:pPr>
              <w:rPr>
                <w:rFonts w:hint="eastAsia"/>
              </w:rPr>
            </w:pPr>
            <w:r>
              <w:t>React quantities Record&lt;string, number&gt;.</w:t>
            </w:r>
          </w:p>
        </w:tc>
      </w:tr>
      <w:tr w:rsidR="00332B24" w14:paraId="4494768B" w14:textId="77777777">
        <w:tc>
          <w:tcPr>
            <w:tcW w:w="2304" w:type="dxa"/>
            <w:shd w:val="clear" w:color="auto" w:fill="EAF2FF"/>
            <w:tcMar>
              <w:top w:w="80" w:type="dxa"/>
              <w:left w:w="120" w:type="dxa"/>
              <w:bottom w:w="80" w:type="dxa"/>
              <w:right w:w="120" w:type="dxa"/>
            </w:tcMar>
          </w:tcPr>
          <w:p w14:paraId="3C6065B2"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592A3DDF" w14:textId="77777777" w:rsidR="00332B24" w:rsidRDefault="00000000">
            <w:pPr>
              <w:rPr>
                <w:rFonts w:hint="eastAsia"/>
              </w:rPr>
            </w:pPr>
            <w:r>
              <w:t>Validation failure is shown in the current screen and must not corrupt persisted state.</w:t>
            </w:r>
          </w:p>
        </w:tc>
      </w:tr>
      <w:tr w:rsidR="00332B24" w14:paraId="64280861" w14:textId="77777777">
        <w:tc>
          <w:tcPr>
            <w:tcW w:w="2304" w:type="dxa"/>
            <w:shd w:val="clear" w:color="auto" w:fill="EAF2FF"/>
            <w:tcMar>
              <w:top w:w="80" w:type="dxa"/>
              <w:left w:w="120" w:type="dxa"/>
              <w:bottom w:w="80" w:type="dxa"/>
              <w:right w:w="120" w:type="dxa"/>
            </w:tcMar>
          </w:tcPr>
          <w:p w14:paraId="0E9486DE"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7306BA5A" w14:textId="77777777" w:rsidR="00332B24" w:rsidRDefault="00000000">
            <w:pPr>
              <w:rPr>
                <w:rFonts w:hint="eastAsia"/>
              </w:rPr>
            </w:pPr>
            <w:r>
              <w:t>TC-RPS-011</w:t>
            </w:r>
          </w:p>
        </w:tc>
      </w:tr>
    </w:tbl>
    <w:p w14:paraId="6ED64A7A" w14:textId="77777777" w:rsidR="00332B24" w:rsidRDefault="00000000">
      <w:pPr>
        <w:rPr>
          <w:rFonts w:hint="eastAsia"/>
        </w:rPr>
      </w:pPr>
      <w:r>
        <w:rPr>
          <w:b/>
        </w:rPr>
        <w:t>Implementation invariants</w:t>
      </w:r>
    </w:p>
    <w:p w14:paraId="2DF410F9" w14:textId="77777777" w:rsidR="00332B24" w:rsidRDefault="00000000">
      <w:pPr>
        <w:pStyle w:val="ListBullet"/>
        <w:spacing w:after="40"/>
        <w:rPr>
          <w:rFonts w:hint="eastAsia"/>
        </w:rPr>
      </w:pPr>
      <w:r>
        <w:t>Increment adds one.</w:t>
      </w:r>
    </w:p>
    <w:p w14:paraId="073BF49B" w14:textId="77777777" w:rsidR="00332B24" w:rsidRDefault="00000000">
      <w:pPr>
        <w:pStyle w:val="ListBullet"/>
        <w:spacing w:after="40"/>
        <w:rPr>
          <w:rFonts w:hint="eastAsia"/>
        </w:rPr>
      </w:pPr>
      <w:r>
        <w:t>Decrement subtracts one only above zero.</w:t>
      </w:r>
    </w:p>
    <w:p w14:paraId="2223911D" w14:textId="77777777" w:rsidR="00332B24" w:rsidRDefault="00000000">
      <w:pPr>
        <w:pStyle w:val="ListBullet"/>
        <w:spacing w:after="40"/>
        <w:rPr>
          <w:rFonts w:hint="eastAsia"/>
        </w:rPr>
      </w:pPr>
      <w:r>
        <w:t>Quantity remains an integer at or above zero.</w:t>
      </w:r>
    </w:p>
    <w:p w14:paraId="4982BEDB" w14:textId="77777777" w:rsidR="00332B24" w:rsidRDefault="00000000">
      <w:pPr>
        <w:pStyle w:val="ListBullet"/>
        <w:spacing w:after="40"/>
        <w:rPr>
          <w:rFonts w:hint="eastAsia"/>
        </w:rPr>
      </w:pPr>
      <w:r>
        <w:t>A quantity update emits deterministic status.</w:t>
      </w:r>
    </w:p>
    <w:p w14:paraId="37E0AFAD" w14:textId="77777777" w:rsidR="00332B24" w:rsidRDefault="00000000">
      <w:pPr>
        <w:pStyle w:val="Heading2"/>
      </w:pPr>
      <w:r>
        <w:t>REQ-RPS-CAT-003 - Add selected product to cart</w:t>
      </w:r>
    </w:p>
    <w:p w14:paraId="41C04AB4" w14:textId="77777777" w:rsidR="00332B24" w:rsidRDefault="00000000">
      <w:pPr>
        <w:rPr>
          <w:rFonts w:hint="eastAsia"/>
        </w:rPr>
      </w:pPr>
      <w:r>
        <w:t>ProductsScreen validates selectedQuantity; App addToCart merges by product ID and updates cart state.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7D71D37B" w14:textId="77777777">
        <w:tc>
          <w:tcPr>
            <w:tcW w:w="2304" w:type="dxa"/>
            <w:shd w:val="clear" w:color="auto" w:fill="EAF2FF"/>
            <w:tcMar>
              <w:top w:w="80" w:type="dxa"/>
              <w:left w:w="120" w:type="dxa"/>
              <w:bottom w:w="80" w:type="dxa"/>
              <w:right w:w="120" w:type="dxa"/>
            </w:tcMar>
          </w:tcPr>
          <w:p w14:paraId="08FEA07A"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2B5F2DEE" w14:textId="77777777" w:rsidR="00332B24" w:rsidRDefault="00000000">
            <w:pPr>
              <w:rPr>
                <w:rFonts w:hint="eastAsia"/>
              </w:rPr>
            </w:pPr>
            <w:r>
              <w:t>RPS shall add the selected product and quantity to the cart and shall reject Add to Cart when quantity is zero.</w:t>
            </w:r>
          </w:p>
        </w:tc>
      </w:tr>
      <w:tr w:rsidR="00332B24" w14:paraId="10B78B6A" w14:textId="77777777">
        <w:tc>
          <w:tcPr>
            <w:tcW w:w="2304" w:type="dxa"/>
            <w:shd w:val="clear" w:color="auto" w:fill="EAF2FF"/>
            <w:tcMar>
              <w:top w:w="80" w:type="dxa"/>
              <w:left w:w="120" w:type="dxa"/>
              <w:bottom w:w="80" w:type="dxa"/>
              <w:right w:w="120" w:type="dxa"/>
            </w:tcMar>
          </w:tcPr>
          <w:p w14:paraId="12CB1597" w14:textId="77777777" w:rsidR="00332B24" w:rsidRDefault="00000000">
            <w:pPr>
              <w:rPr>
                <w:rFonts w:hint="eastAsia"/>
              </w:rPr>
            </w:pPr>
            <w:r>
              <w:rPr>
                <w:b/>
              </w:rPr>
              <w:lastRenderedPageBreak/>
              <w:t>Implementation symbols</w:t>
            </w:r>
          </w:p>
        </w:tc>
        <w:tc>
          <w:tcPr>
            <w:tcW w:w="7560" w:type="dxa"/>
            <w:tcMar>
              <w:top w:w="80" w:type="dxa"/>
              <w:left w:w="120" w:type="dxa"/>
              <w:bottom w:w="80" w:type="dxa"/>
              <w:right w:w="120" w:type="dxa"/>
            </w:tcMar>
          </w:tcPr>
          <w:p w14:paraId="1407F7BB" w14:textId="77777777" w:rsidR="00332B24" w:rsidRDefault="00000000">
            <w:pPr>
              <w:rPr>
                <w:rFonts w:hint="eastAsia"/>
              </w:rPr>
            </w:pPr>
            <w:r>
              <w:t>src/App.tsx::ProductsScreen</w:t>
            </w:r>
            <w:r>
              <w:br/>
              <w:t>src/App.tsx::App.addToCart</w:t>
            </w:r>
          </w:p>
        </w:tc>
      </w:tr>
      <w:tr w:rsidR="00332B24" w14:paraId="4FC3B7E6" w14:textId="77777777">
        <w:tc>
          <w:tcPr>
            <w:tcW w:w="2304" w:type="dxa"/>
            <w:shd w:val="clear" w:color="auto" w:fill="EAF2FF"/>
            <w:tcMar>
              <w:top w:w="80" w:type="dxa"/>
              <w:left w:w="120" w:type="dxa"/>
              <w:bottom w:w="80" w:type="dxa"/>
              <w:right w:w="120" w:type="dxa"/>
            </w:tcMar>
          </w:tcPr>
          <w:p w14:paraId="6C6C2A1C"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0C9874C1" w14:textId="77777777" w:rsidR="00332B24" w:rsidRDefault="00000000">
            <w:pPr>
              <w:rPr>
                <w:rFonts w:hint="eastAsia"/>
              </w:rPr>
            </w:pPr>
            <w:r>
              <w:t>None beyond UI state.</w:t>
            </w:r>
          </w:p>
        </w:tc>
      </w:tr>
      <w:tr w:rsidR="00332B24" w14:paraId="1CC225EC" w14:textId="77777777">
        <w:tc>
          <w:tcPr>
            <w:tcW w:w="2304" w:type="dxa"/>
            <w:shd w:val="clear" w:color="auto" w:fill="EAF2FF"/>
            <w:tcMar>
              <w:top w:w="80" w:type="dxa"/>
              <w:left w:w="120" w:type="dxa"/>
              <w:bottom w:w="80" w:type="dxa"/>
              <w:right w:w="120" w:type="dxa"/>
            </w:tcMar>
          </w:tcPr>
          <w:p w14:paraId="2272DDB4"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2BB0127E" w14:textId="77777777" w:rsidR="00332B24" w:rsidRDefault="00000000">
            <w:pPr>
              <w:rPr>
                <w:rFonts w:hint="eastAsia"/>
              </w:rPr>
            </w:pPr>
            <w:r>
              <w:t>Zero quantity invokes popup-quantity-required when configured and leaves cart unchanged.</w:t>
            </w:r>
          </w:p>
        </w:tc>
      </w:tr>
      <w:tr w:rsidR="00332B24" w14:paraId="75A9B9E5" w14:textId="77777777">
        <w:tc>
          <w:tcPr>
            <w:tcW w:w="2304" w:type="dxa"/>
            <w:shd w:val="clear" w:color="auto" w:fill="EAF2FF"/>
            <w:tcMar>
              <w:top w:w="80" w:type="dxa"/>
              <w:left w:w="120" w:type="dxa"/>
              <w:bottom w:w="80" w:type="dxa"/>
              <w:right w:w="120" w:type="dxa"/>
            </w:tcMar>
          </w:tcPr>
          <w:p w14:paraId="5F358069"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228C2665" w14:textId="77777777" w:rsidR="00332B24" w:rsidRDefault="00000000">
            <w:pPr>
              <w:rPr>
                <w:rFonts w:hint="eastAsia"/>
              </w:rPr>
            </w:pPr>
            <w:r>
              <w:t>TC-RPS-012</w:t>
            </w:r>
          </w:p>
        </w:tc>
      </w:tr>
    </w:tbl>
    <w:p w14:paraId="0B4D71CB" w14:textId="77777777" w:rsidR="00332B24" w:rsidRDefault="00000000">
      <w:pPr>
        <w:rPr>
          <w:rFonts w:hint="eastAsia"/>
        </w:rPr>
      </w:pPr>
      <w:r>
        <w:rPr>
          <w:b/>
        </w:rPr>
        <w:t>Implementation invariants</w:t>
      </w:r>
    </w:p>
    <w:p w14:paraId="351325EE" w14:textId="77777777" w:rsidR="00332B24" w:rsidRDefault="00000000">
      <w:pPr>
        <w:pStyle w:val="ListBullet"/>
        <w:spacing w:after="40"/>
        <w:rPr>
          <w:rFonts w:hint="eastAsia"/>
        </w:rPr>
      </w:pPr>
      <w:r>
        <w:t>Positive quantity adds or merges the product in cart.</w:t>
      </w:r>
    </w:p>
    <w:p w14:paraId="3AA2E33E" w14:textId="77777777" w:rsidR="00332B24" w:rsidRDefault="00000000">
      <w:pPr>
        <w:pStyle w:val="ListBullet"/>
        <w:spacing w:after="40"/>
        <w:rPr>
          <w:rFonts w:hint="eastAsia"/>
        </w:rPr>
      </w:pPr>
      <w:r>
        <w:t>Zero quantity creates no cart entry and shows quantity-required feedback.</w:t>
      </w:r>
    </w:p>
    <w:p w14:paraId="15F49BD1" w14:textId="77777777" w:rsidR="00332B24" w:rsidRDefault="00000000">
      <w:pPr>
        <w:pStyle w:val="ListBullet"/>
        <w:spacing w:after="40"/>
        <w:rPr>
          <w:rFonts w:hint="eastAsia"/>
        </w:rPr>
      </w:pPr>
      <w:r>
        <w:t>Cart count reflects total item quantity.</w:t>
      </w:r>
    </w:p>
    <w:p w14:paraId="640A4FAE" w14:textId="77777777" w:rsidR="00332B24" w:rsidRDefault="00000000">
      <w:pPr>
        <w:pStyle w:val="Heading2"/>
      </w:pPr>
      <w:r>
        <w:t>REQ-RPS-CAT-004 - Navigate RPS operational pages</w:t>
      </w:r>
    </w:p>
    <w:p w14:paraId="7A9FAD3C" w14:textId="77777777" w:rsidR="00332B24" w:rsidRDefault="00000000">
      <w:pPr>
        <w:rPr>
          <w:rFonts w:hint="eastAsia"/>
        </w:rPr>
      </w:pPr>
      <w:r>
        <w:t>POS_MENU declares route metadata; App.goTo coordinates delay/status; individual screen components render stable targets.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3B896748" w14:textId="77777777">
        <w:tc>
          <w:tcPr>
            <w:tcW w:w="2304" w:type="dxa"/>
            <w:shd w:val="clear" w:color="auto" w:fill="EAF2FF"/>
            <w:tcMar>
              <w:top w:w="80" w:type="dxa"/>
              <w:left w:w="120" w:type="dxa"/>
              <w:bottom w:w="80" w:type="dxa"/>
              <w:right w:w="120" w:type="dxa"/>
            </w:tcMar>
          </w:tcPr>
          <w:p w14:paraId="5AC5CDA2"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716E9CFC" w14:textId="77777777" w:rsidR="00332B24" w:rsidRDefault="00000000">
            <w:pPr>
              <w:rPr>
                <w:rFonts w:hint="eastAsia"/>
              </w:rPr>
            </w:pPr>
            <w:r>
              <w:t>Authenticated RPS users shall be able to open Products, Categories, Deals, Loyalty, Receipts, Support, Store Info, Order History, and Home using the available navigation controls.</w:t>
            </w:r>
          </w:p>
        </w:tc>
      </w:tr>
      <w:tr w:rsidR="00332B24" w14:paraId="6247D738" w14:textId="77777777">
        <w:tc>
          <w:tcPr>
            <w:tcW w:w="2304" w:type="dxa"/>
            <w:shd w:val="clear" w:color="auto" w:fill="EAF2FF"/>
            <w:tcMar>
              <w:top w:w="80" w:type="dxa"/>
              <w:left w:w="120" w:type="dxa"/>
              <w:bottom w:w="80" w:type="dxa"/>
              <w:right w:w="120" w:type="dxa"/>
            </w:tcMar>
          </w:tcPr>
          <w:p w14:paraId="214C1930"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7F6F0CB7" w14:textId="77777777" w:rsidR="00332B24" w:rsidRDefault="00000000">
            <w:pPr>
              <w:rPr>
                <w:rFonts w:hint="eastAsia"/>
              </w:rPr>
            </w:pPr>
            <w:r>
              <w:t>src/App.tsx::POS_MENU</w:t>
            </w:r>
            <w:r>
              <w:br/>
              <w:t>src/App.tsx::App.goTo</w:t>
            </w:r>
            <w:r>
              <w:br/>
              <w:t>src/types.ts::Screen</w:t>
            </w:r>
          </w:p>
        </w:tc>
      </w:tr>
      <w:tr w:rsidR="00332B24" w14:paraId="60B5103E" w14:textId="77777777">
        <w:tc>
          <w:tcPr>
            <w:tcW w:w="2304" w:type="dxa"/>
            <w:shd w:val="clear" w:color="auto" w:fill="EAF2FF"/>
            <w:tcMar>
              <w:top w:w="80" w:type="dxa"/>
              <w:left w:w="120" w:type="dxa"/>
              <w:bottom w:w="80" w:type="dxa"/>
              <w:right w:w="120" w:type="dxa"/>
            </w:tcMar>
          </w:tcPr>
          <w:p w14:paraId="79185A3B"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364A6FF0" w14:textId="77777777" w:rsidR="00332B24" w:rsidRDefault="00000000">
            <w:pPr>
              <w:rPr>
                <w:rFonts w:hint="eastAsia"/>
              </w:rPr>
            </w:pPr>
            <w:r>
              <w:t>None beyond UI state.</w:t>
            </w:r>
          </w:p>
        </w:tc>
      </w:tr>
      <w:tr w:rsidR="00332B24" w14:paraId="5CEEB235" w14:textId="77777777">
        <w:tc>
          <w:tcPr>
            <w:tcW w:w="2304" w:type="dxa"/>
            <w:shd w:val="clear" w:color="auto" w:fill="EAF2FF"/>
            <w:tcMar>
              <w:top w:w="80" w:type="dxa"/>
              <w:left w:w="120" w:type="dxa"/>
              <w:bottom w:w="80" w:type="dxa"/>
              <w:right w:w="120" w:type="dxa"/>
            </w:tcMar>
          </w:tcPr>
          <w:p w14:paraId="1D3D145C"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4B42CE3C" w14:textId="77777777" w:rsidR="00332B24" w:rsidRDefault="00000000">
            <w:pPr>
              <w:rPr>
                <w:rFonts w:hint="eastAsia"/>
              </w:rPr>
            </w:pPr>
            <w:r>
              <w:t>Validation failure is shown in the current screen and must not corrupt persisted state.</w:t>
            </w:r>
          </w:p>
        </w:tc>
      </w:tr>
      <w:tr w:rsidR="00332B24" w14:paraId="29061427" w14:textId="77777777">
        <w:tc>
          <w:tcPr>
            <w:tcW w:w="2304" w:type="dxa"/>
            <w:shd w:val="clear" w:color="auto" w:fill="EAF2FF"/>
            <w:tcMar>
              <w:top w:w="80" w:type="dxa"/>
              <w:left w:w="120" w:type="dxa"/>
              <w:bottom w:w="80" w:type="dxa"/>
              <w:right w:w="120" w:type="dxa"/>
            </w:tcMar>
          </w:tcPr>
          <w:p w14:paraId="4C376FFF"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05D07430" w14:textId="77777777" w:rsidR="00332B24" w:rsidRDefault="00000000">
            <w:pPr>
              <w:rPr>
                <w:rFonts w:hint="eastAsia"/>
              </w:rPr>
            </w:pPr>
            <w:r>
              <w:t>TC-RPS-013</w:t>
            </w:r>
          </w:p>
        </w:tc>
      </w:tr>
    </w:tbl>
    <w:p w14:paraId="693FF747" w14:textId="77777777" w:rsidR="00332B24" w:rsidRDefault="00000000">
      <w:pPr>
        <w:rPr>
          <w:rFonts w:hint="eastAsia"/>
        </w:rPr>
      </w:pPr>
      <w:r>
        <w:rPr>
          <w:b/>
        </w:rPr>
        <w:t>Implementation invariants</w:t>
      </w:r>
    </w:p>
    <w:p w14:paraId="55FE5A33" w14:textId="77777777" w:rsidR="00332B24" w:rsidRDefault="00000000">
      <w:pPr>
        <w:pStyle w:val="ListBullet"/>
        <w:spacing w:after="40"/>
        <w:rPr>
          <w:rFonts w:hint="eastAsia"/>
        </w:rPr>
      </w:pPr>
      <w:r>
        <w:t>Each menu item opens its corresponding Screen.</w:t>
      </w:r>
    </w:p>
    <w:p w14:paraId="19D73697" w14:textId="77777777" w:rsidR="00332B24" w:rsidRDefault="00000000">
      <w:pPr>
        <w:pStyle w:val="ListBullet"/>
        <w:spacing w:after="40"/>
        <w:rPr>
          <w:rFonts w:hint="eastAsia"/>
        </w:rPr>
      </w:pPr>
      <w:r>
        <w:t>Home returns to Products.</w:t>
      </w:r>
    </w:p>
    <w:p w14:paraId="7055ED15" w14:textId="77777777" w:rsidR="00332B24" w:rsidRDefault="00000000">
      <w:pPr>
        <w:pStyle w:val="ListBullet"/>
        <w:spacing w:after="40"/>
        <w:rPr>
          <w:rFonts w:hint="eastAsia"/>
        </w:rPr>
      </w:pPr>
      <w:r>
        <w:t>Order History opens saved orders.</w:t>
      </w:r>
    </w:p>
    <w:p w14:paraId="2B75419B" w14:textId="77777777" w:rsidR="00332B24" w:rsidRDefault="00000000">
      <w:pPr>
        <w:pStyle w:val="ListBullet"/>
        <w:spacing w:after="40"/>
        <w:rPr>
          <w:rFonts w:hint="eastAsia"/>
        </w:rPr>
      </w:pPr>
      <w:r>
        <w:t>Sign Out remains available in authenticated layouts.</w:t>
      </w:r>
    </w:p>
    <w:p w14:paraId="4C629E44" w14:textId="77777777" w:rsidR="00332B24" w:rsidRDefault="00000000">
      <w:pPr>
        <w:pStyle w:val="Heading2"/>
      </w:pPr>
      <w:r>
        <w:t>REQ-RPS-CART-001 - Review and edit cart</w:t>
      </w:r>
    </w:p>
    <w:p w14:paraId="7E5E7110" w14:textId="77777777" w:rsidR="00332B24" w:rsidRDefault="00000000">
      <w:pPr>
        <w:rPr>
          <w:rFonts w:hint="eastAsia"/>
        </w:rPr>
      </w:pPr>
      <w:r>
        <w:t>CartScreen renders cart and delegates quantity changes to App, which filters zero quantities.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739C179A" w14:textId="77777777">
        <w:tc>
          <w:tcPr>
            <w:tcW w:w="2304" w:type="dxa"/>
            <w:shd w:val="clear" w:color="auto" w:fill="EAF2FF"/>
            <w:tcMar>
              <w:top w:w="80" w:type="dxa"/>
              <w:left w:w="120" w:type="dxa"/>
              <w:bottom w:w="80" w:type="dxa"/>
              <w:right w:w="120" w:type="dxa"/>
            </w:tcMar>
          </w:tcPr>
          <w:p w14:paraId="08247544"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79B36E51" w14:textId="77777777" w:rsidR="00332B24" w:rsidRDefault="00000000">
            <w:pPr>
              <w:rPr>
                <w:rFonts w:hint="eastAsia"/>
              </w:rPr>
            </w:pPr>
            <w:r>
              <w:t>RPS shall display cart line items and permit quantity changes or line removal before payment.</w:t>
            </w:r>
          </w:p>
        </w:tc>
      </w:tr>
      <w:tr w:rsidR="00332B24" w14:paraId="5EE8EE24" w14:textId="77777777">
        <w:tc>
          <w:tcPr>
            <w:tcW w:w="2304" w:type="dxa"/>
            <w:shd w:val="clear" w:color="auto" w:fill="EAF2FF"/>
            <w:tcMar>
              <w:top w:w="80" w:type="dxa"/>
              <w:left w:w="120" w:type="dxa"/>
              <w:bottom w:w="80" w:type="dxa"/>
              <w:right w:w="120" w:type="dxa"/>
            </w:tcMar>
          </w:tcPr>
          <w:p w14:paraId="46426AA7"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7D025E4F" w14:textId="77777777" w:rsidR="00332B24" w:rsidRDefault="00000000">
            <w:pPr>
              <w:rPr>
                <w:rFonts w:hint="eastAsia"/>
              </w:rPr>
            </w:pPr>
            <w:r>
              <w:t>src/App.tsx::CartScreen</w:t>
            </w:r>
            <w:r>
              <w:br/>
              <w:t>src/App.tsx::App.updateCartQuantity</w:t>
            </w:r>
          </w:p>
        </w:tc>
      </w:tr>
      <w:tr w:rsidR="00332B24" w14:paraId="4F86BFF3" w14:textId="77777777">
        <w:tc>
          <w:tcPr>
            <w:tcW w:w="2304" w:type="dxa"/>
            <w:shd w:val="clear" w:color="auto" w:fill="EAF2FF"/>
            <w:tcMar>
              <w:top w:w="80" w:type="dxa"/>
              <w:left w:w="120" w:type="dxa"/>
              <w:bottom w:w="80" w:type="dxa"/>
              <w:right w:w="120" w:type="dxa"/>
            </w:tcMar>
          </w:tcPr>
          <w:p w14:paraId="2904B538"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34A8EC87" w14:textId="77777777" w:rsidR="00332B24" w:rsidRDefault="00000000">
            <w:pPr>
              <w:rPr>
                <w:rFonts w:hint="eastAsia"/>
              </w:rPr>
            </w:pPr>
            <w:r>
              <w:t>CartItem[] held in App state.</w:t>
            </w:r>
          </w:p>
        </w:tc>
      </w:tr>
      <w:tr w:rsidR="00332B24" w14:paraId="0FE71244" w14:textId="77777777">
        <w:tc>
          <w:tcPr>
            <w:tcW w:w="2304" w:type="dxa"/>
            <w:shd w:val="clear" w:color="auto" w:fill="EAF2FF"/>
            <w:tcMar>
              <w:top w:w="80" w:type="dxa"/>
              <w:left w:w="120" w:type="dxa"/>
              <w:bottom w:w="80" w:type="dxa"/>
              <w:right w:w="120" w:type="dxa"/>
            </w:tcMar>
          </w:tcPr>
          <w:p w14:paraId="7F7E9CFF" w14:textId="77777777" w:rsidR="00332B24" w:rsidRDefault="00000000">
            <w:pPr>
              <w:rPr>
                <w:rFonts w:hint="eastAsia"/>
              </w:rPr>
            </w:pPr>
            <w:r>
              <w:rPr>
                <w:b/>
              </w:rPr>
              <w:t xml:space="preserve">Failure and debug </w:t>
            </w:r>
            <w:r>
              <w:rPr>
                <w:b/>
              </w:rPr>
              <w:lastRenderedPageBreak/>
              <w:t>boundary</w:t>
            </w:r>
          </w:p>
        </w:tc>
        <w:tc>
          <w:tcPr>
            <w:tcW w:w="7560" w:type="dxa"/>
            <w:tcMar>
              <w:top w:w="80" w:type="dxa"/>
              <w:left w:w="120" w:type="dxa"/>
              <w:bottom w:w="80" w:type="dxa"/>
              <w:right w:w="120" w:type="dxa"/>
            </w:tcMar>
          </w:tcPr>
          <w:p w14:paraId="3759ED08" w14:textId="77777777" w:rsidR="00332B24" w:rsidRDefault="00000000">
            <w:pPr>
              <w:rPr>
                <w:rFonts w:hint="eastAsia"/>
              </w:rPr>
            </w:pPr>
            <w:r>
              <w:lastRenderedPageBreak/>
              <w:t>Validation failure is shown in the current screen and must not corrupt persisted state.</w:t>
            </w:r>
          </w:p>
        </w:tc>
      </w:tr>
      <w:tr w:rsidR="00332B24" w14:paraId="7219BB9C" w14:textId="77777777">
        <w:tc>
          <w:tcPr>
            <w:tcW w:w="2304" w:type="dxa"/>
            <w:shd w:val="clear" w:color="auto" w:fill="EAF2FF"/>
            <w:tcMar>
              <w:top w:w="80" w:type="dxa"/>
              <w:left w:w="120" w:type="dxa"/>
              <w:bottom w:w="80" w:type="dxa"/>
              <w:right w:w="120" w:type="dxa"/>
            </w:tcMar>
          </w:tcPr>
          <w:p w14:paraId="2EB483AF"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5E2CA744" w14:textId="77777777" w:rsidR="00332B24" w:rsidRDefault="00000000">
            <w:pPr>
              <w:rPr>
                <w:rFonts w:hint="eastAsia"/>
              </w:rPr>
            </w:pPr>
            <w:r>
              <w:t>TC-RPS-014</w:t>
            </w:r>
          </w:p>
        </w:tc>
      </w:tr>
    </w:tbl>
    <w:p w14:paraId="603F3CB1" w14:textId="77777777" w:rsidR="00332B24" w:rsidRDefault="00000000">
      <w:pPr>
        <w:rPr>
          <w:rFonts w:hint="eastAsia"/>
        </w:rPr>
      </w:pPr>
      <w:r>
        <w:rPr>
          <w:b/>
        </w:rPr>
        <w:t>Implementation invariants</w:t>
      </w:r>
    </w:p>
    <w:p w14:paraId="7508373A" w14:textId="77777777" w:rsidR="00332B24" w:rsidRDefault="00000000">
      <w:pPr>
        <w:pStyle w:val="ListBullet"/>
        <w:spacing w:after="40"/>
        <w:rPr>
          <w:rFonts w:hint="eastAsia"/>
        </w:rPr>
      </w:pPr>
      <w:r>
        <w:t>Cart shows product, unit price, quantity, and line total.</w:t>
      </w:r>
    </w:p>
    <w:p w14:paraId="573B9F9C" w14:textId="77777777" w:rsidR="00332B24" w:rsidRDefault="00000000">
      <w:pPr>
        <w:pStyle w:val="ListBullet"/>
        <w:spacing w:after="40"/>
        <w:rPr>
          <w:rFonts w:hint="eastAsia"/>
        </w:rPr>
      </w:pPr>
      <w:r>
        <w:t>Quantity changes recalculate totals.</w:t>
      </w:r>
    </w:p>
    <w:p w14:paraId="2567011C" w14:textId="77777777" w:rsidR="00332B24" w:rsidRDefault="00000000">
      <w:pPr>
        <w:pStyle w:val="ListBullet"/>
        <w:spacing w:after="40"/>
        <w:rPr>
          <w:rFonts w:hint="eastAsia"/>
        </w:rPr>
      </w:pPr>
      <w:r>
        <w:t>Zero quantity removes the line.</w:t>
      </w:r>
    </w:p>
    <w:p w14:paraId="7BA2560D" w14:textId="77777777" w:rsidR="00332B24" w:rsidRDefault="00000000">
      <w:pPr>
        <w:pStyle w:val="ListBullet"/>
        <w:spacing w:after="40"/>
        <w:rPr>
          <w:rFonts w:hint="eastAsia"/>
        </w:rPr>
      </w:pPr>
      <w:r>
        <w:t>Continue Shopping returns to Products.</w:t>
      </w:r>
    </w:p>
    <w:p w14:paraId="1DCC2A7C" w14:textId="77777777" w:rsidR="00332B24" w:rsidRDefault="00000000">
      <w:pPr>
        <w:pStyle w:val="Heading2"/>
      </w:pPr>
      <w:r>
        <w:t>REQ-RPS-CART-002 - Calculate order totals</w:t>
      </w:r>
    </w:p>
    <w:p w14:paraId="3C8690F8" w14:textId="77777777" w:rsidR="00332B24" w:rsidRDefault="00000000">
      <w:pPr>
        <w:rPr>
          <w:rFonts w:hint="eastAsia"/>
        </w:rPr>
      </w:pPr>
      <w:r>
        <w:t>calculateCart is the single calculation function; OrderSummary is reused in cart and order details.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311B91A8" w14:textId="77777777">
        <w:tc>
          <w:tcPr>
            <w:tcW w:w="2304" w:type="dxa"/>
            <w:shd w:val="clear" w:color="auto" w:fill="EAF2FF"/>
            <w:tcMar>
              <w:top w:w="80" w:type="dxa"/>
              <w:left w:w="120" w:type="dxa"/>
              <w:bottom w:w="80" w:type="dxa"/>
              <w:right w:w="120" w:type="dxa"/>
            </w:tcMar>
          </w:tcPr>
          <w:p w14:paraId="11743D3C"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335DD0AF" w14:textId="77777777" w:rsidR="00332B24" w:rsidRDefault="00000000">
            <w:pPr>
              <w:rPr>
                <w:rFonts w:hint="eastAsia"/>
              </w:rPr>
            </w:pPr>
            <w:r>
              <w:t>RPS shall calculate subtotal as sum of line price times quantity, tax at 8.25 percent, and total as subtotal plus tax.</w:t>
            </w:r>
          </w:p>
        </w:tc>
      </w:tr>
      <w:tr w:rsidR="00332B24" w14:paraId="7E19FC9D" w14:textId="77777777">
        <w:tc>
          <w:tcPr>
            <w:tcW w:w="2304" w:type="dxa"/>
            <w:shd w:val="clear" w:color="auto" w:fill="EAF2FF"/>
            <w:tcMar>
              <w:top w:w="80" w:type="dxa"/>
              <w:left w:w="120" w:type="dxa"/>
              <w:bottom w:w="80" w:type="dxa"/>
              <w:right w:w="120" w:type="dxa"/>
            </w:tcMar>
          </w:tcPr>
          <w:p w14:paraId="09AFA9D5"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33131504" w14:textId="77777777" w:rsidR="00332B24" w:rsidRDefault="00000000">
            <w:pPr>
              <w:rPr>
                <w:rFonts w:hint="eastAsia"/>
              </w:rPr>
            </w:pPr>
            <w:r>
              <w:t>src/App.tsx::TAX_RATE</w:t>
            </w:r>
            <w:r>
              <w:br/>
              <w:t>src/App.tsx::calculateCart</w:t>
            </w:r>
            <w:r>
              <w:br/>
              <w:t>src/App.tsx::OrderSummary</w:t>
            </w:r>
          </w:p>
        </w:tc>
      </w:tr>
      <w:tr w:rsidR="00332B24" w14:paraId="582DF8BB" w14:textId="77777777">
        <w:tc>
          <w:tcPr>
            <w:tcW w:w="2304" w:type="dxa"/>
            <w:shd w:val="clear" w:color="auto" w:fill="EAF2FF"/>
            <w:tcMar>
              <w:top w:w="80" w:type="dxa"/>
              <w:left w:w="120" w:type="dxa"/>
              <w:bottom w:w="80" w:type="dxa"/>
              <w:right w:w="120" w:type="dxa"/>
            </w:tcMar>
          </w:tcPr>
          <w:p w14:paraId="45FCFBC9"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15542577" w14:textId="77777777" w:rsidR="00332B24" w:rsidRDefault="00000000">
            <w:pPr>
              <w:rPr>
                <w:rFonts w:hint="eastAsia"/>
              </w:rPr>
            </w:pPr>
            <w:r>
              <w:t>Derived values subtotal, tax, total; rounded for display by Intl.NumberFormat.</w:t>
            </w:r>
          </w:p>
        </w:tc>
      </w:tr>
      <w:tr w:rsidR="00332B24" w14:paraId="1B777180" w14:textId="77777777">
        <w:tc>
          <w:tcPr>
            <w:tcW w:w="2304" w:type="dxa"/>
            <w:shd w:val="clear" w:color="auto" w:fill="EAF2FF"/>
            <w:tcMar>
              <w:top w:w="80" w:type="dxa"/>
              <w:left w:w="120" w:type="dxa"/>
              <w:bottom w:w="80" w:type="dxa"/>
              <w:right w:w="120" w:type="dxa"/>
            </w:tcMar>
          </w:tcPr>
          <w:p w14:paraId="76AC081B"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40BFDC69" w14:textId="77777777" w:rsidR="00332B24" w:rsidRDefault="00000000">
            <w:pPr>
              <w:rPr>
                <w:rFonts w:hint="eastAsia"/>
              </w:rPr>
            </w:pPr>
            <w:r>
              <w:t>Validation failure is shown in the current screen and must not corrupt persisted state.</w:t>
            </w:r>
          </w:p>
        </w:tc>
      </w:tr>
      <w:tr w:rsidR="00332B24" w14:paraId="5A2EB8EA" w14:textId="77777777">
        <w:tc>
          <w:tcPr>
            <w:tcW w:w="2304" w:type="dxa"/>
            <w:shd w:val="clear" w:color="auto" w:fill="EAF2FF"/>
            <w:tcMar>
              <w:top w:w="80" w:type="dxa"/>
              <w:left w:w="120" w:type="dxa"/>
              <w:bottom w:w="80" w:type="dxa"/>
              <w:right w:w="120" w:type="dxa"/>
            </w:tcMar>
          </w:tcPr>
          <w:p w14:paraId="504A0EAB"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4421A7CA" w14:textId="77777777" w:rsidR="00332B24" w:rsidRDefault="00000000">
            <w:pPr>
              <w:rPr>
                <w:rFonts w:hint="eastAsia"/>
              </w:rPr>
            </w:pPr>
            <w:r>
              <w:t>TC-RPS-009</w:t>
            </w:r>
          </w:p>
        </w:tc>
      </w:tr>
    </w:tbl>
    <w:p w14:paraId="4D78BC41" w14:textId="77777777" w:rsidR="00332B24" w:rsidRDefault="00000000">
      <w:pPr>
        <w:rPr>
          <w:rFonts w:hint="eastAsia"/>
        </w:rPr>
      </w:pPr>
      <w:r>
        <w:rPr>
          <w:b/>
        </w:rPr>
        <w:t>Implementation invariants</w:t>
      </w:r>
    </w:p>
    <w:p w14:paraId="2BDADBE3" w14:textId="77777777" w:rsidR="00332B24" w:rsidRDefault="00000000">
      <w:pPr>
        <w:pStyle w:val="ListBullet"/>
        <w:spacing w:after="40"/>
        <w:rPr>
          <w:rFonts w:hint="eastAsia"/>
        </w:rPr>
      </w:pPr>
      <w:r>
        <w:t>Subtotal equals the sum of all lines.</w:t>
      </w:r>
    </w:p>
    <w:p w14:paraId="063257E1" w14:textId="77777777" w:rsidR="00332B24" w:rsidRDefault="00000000">
      <w:pPr>
        <w:pStyle w:val="ListBullet"/>
        <w:spacing w:after="40"/>
        <w:rPr>
          <w:rFonts w:hint="eastAsia"/>
        </w:rPr>
      </w:pPr>
      <w:r>
        <w:t>Tax equals subtotal multiplied by 0.0825.</w:t>
      </w:r>
    </w:p>
    <w:p w14:paraId="5461FFFE" w14:textId="77777777" w:rsidR="00332B24" w:rsidRDefault="00000000">
      <w:pPr>
        <w:pStyle w:val="ListBullet"/>
        <w:spacing w:after="40"/>
        <w:rPr>
          <w:rFonts w:hint="eastAsia"/>
        </w:rPr>
      </w:pPr>
      <w:r>
        <w:t>Total equals subtotal plus tax.</w:t>
      </w:r>
    </w:p>
    <w:p w14:paraId="4EA6A863" w14:textId="77777777" w:rsidR="00332B24" w:rsidRDefault="00000000">
      <w:pPr>
        <w:pStyle w:val="ListBullet"/>
        <w:spacing w:after="40"/>
        <w:rPr>
          <w:rFonts w:hint="eastAsia"/>
        </w:rPr>
      </w:pPr>
      <w:r>
        <w:t>Displayed values use USD currency formatting.</w:t>
      </w:r>
    </w:p>
    <w:p w14:paraId="6A96B421" w14:textId="77777777" w:rsidR="00332B24" w:rsidRDefault="00000000">
      <w:pPr>
        <w:pStyle w:val="Heading2"/>
      </w:pPr>
      <w:r>
        <w:t>REQ-RPS-CART-003 - Start checkout</w:t>
      </w:r>
    </w:p>
    <w:p w14:paraId="328951D9" w14:textId="77777777" w:rsidR="00332B24" w:rsidRDefault="00000000">
      <w:pPr>
        <w:rPr>
          <w:rFonts w:hint="eastAsia"/>
        </w:rPr>
      </w:pPr>
      <w:r>
        <w:t>CartScreen disables checkout for empty cart; App.startPayment handles high-value popup and navigation.</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354B06CC" w14:textId="77777777">
        <w:tc>
          <w:tcPr>
            <w:tcW w:w="2304" w:type="dxa"/>
            <w:shd w:val="clear" w:color="auto" w:fill="EAF2FF"/>
            <w:tcMar>
              <w:top w:w="80" w:type="dxa"/>
              <w:left w:w="120" w:type="dxa"/>
              <w:bottom w:w="80" w:type="dxa"/>
              <w:right w:w="120" w:type="dxa"/>
            </w:tcMar>
          </w:tcPr>
          <w:p w14:paraId="5915AEF9"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2FE668B0" w14:textId="77777777" w:rsidR="00332B24" w:rsidRDefault="00000000">
            <w:pPr>
              <w:rPr>
                <w:rFonts w:hint="eastAsia"/>
              </w:rPr>
            </w:pPr>
            <w:r>
              <w:t>RPS shall prevent checkout from an empty cart and shall open Card Payment for a non-empty cart after any configured action delay or confirmation scenario.</w:t>
            </w:r>
          </w:p>
        </w:tc>
      </w:tr>
      <w:tr w:rsidR="00332B24" w14:paraId="2205BA13" w14:textId="77777777">
        <w:tc>
          <w:tcPr>
            <w:tcW w:w="2304" w:type="dxa"/>
            <w:shd w:val="clear" w:color="auto" w:fill="EAF2FF"/>
            <w:tcMar>
              <w:top w:w="80" w:type="dxa"/>
              <w:left w:w="120" w:type="dxa"/>
              <w:bottom w:w="80" w:type="dxa"/>
              <w:right w:w="120" w:type="dxa"/>
            </w:tcMar>
          </w:tcPr>
          <w:p w14:paraId="1A50984D"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20EF93CC" w14:textId="77777777" w:rsidR="00332B24" w:rsidRDefault="00000000">
            <w:pPr>
              <w:rPr>
                <w:rFonts w:hint="eastAsia"/>
              </w:rPr>
            </w:pPr>
            <w:r>
              <w:t>src/App.tsx::CartScreen</w:t>
            </w:r>
            <w:r>
              <w:br/>
              <w:t>src/App.tsx::App.handlePaymentNavigation</w:t>
            </w:r>
            <w:r>
              <w:br/>
              <w:t>src/App.tsx::PopupModal</w:t>
            </w:r>
          </w:p>
        </w:tc>
      </w:tr>
      <w:tr w:rsidR="00332B24" w14:paraId="08692F08" w14:textId="77777777">
        <w:tc>
          <w:tcPr>
            <w:tcW w:w="2304" w:type="dxa"/>
            <w:shd w:val="clear" w:color="auto" w:fill="EAF2FF"/>
            <w:tcMar>
              <w:top w:w="80" w:type="dxa"/>
              <w:left w:w="120" w:type="dxa"/>
              <w:bottom w:w="80" w:type="dxa"/>
              <w:right w:w="120" w:type="dxa"/>
            </w:tcMar>
          </w:tcPr>
          <w:p w14:paraId="50C030E2"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782040F7" w14:textId="77777777" w:rsidR="00332B24" w:rsidRDefault="00000000">
            <w:pPr>
              <w:rPr>
                <w:rFonts w:hint="eastAsia"/>
              </w:rPr>
            </w:pPr>
            <w:r>
              <w:t>None beyond UI state.</w:t>
            </w:r>
          </w:p>
        </w:tc>
      </w:tr>
      <w:tr w:rsidR="00332B24" w14:paraId="571FDEB2" w14:textId="77777777">
        <w:tc>
          <w:tcPr>
            <w:tcW w:w="2304" w:type="dxa"/>
            <w:shd w:val="clear" w:color="auto" w:fill="EAF2FF"/>
            <w:tcMar>
              <w:top w:w="80" w:type="dxa"/>
              <w:left w:w="120" w:type="dxa"/>
              <w:bottom w:w="80" w:type="dxa"/>
              <w:right w:w="120" w:type="dxa"/>
            </w:tcMar>
          </w:tcPr>
          <w:p w14:paraId="463DFD94"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5335EF08" w14:textId="77777777" w:rsidR="00332B24" w:rsidRDefault="00000000">
            <w:pPr>
              <w:rPr>
                <w:rFonts w:hint="eastAsia"/>
              </w:rPr>
            </w:pPr>
            <w:r>
              <w:t>Canceled confirmation leaves the user on the cart with cart state intact.</w:t>
            </w:r>
          </w:p>
        </w:tc>
      </w:tr>
      <w:tr w:rsidR="00332B24" w14:paraId="20DA6F92" w14:textId="77777777">
        <w:tc>
          <w:tcPr>
            <w:tcW w:w="2304" w:type="dxa"/>
            <w:shd w:val="clear" w:color="auto" w:fill="EAF2FF"/>
            <w:tcMar>
              <w:top w:w="80" w:type="dxa"/>
              <w:left w:w="120" w:type="dxa"/>
              <w:bottom w:w="80" w:type="dxa"/>
              <w:right w:w="120" w:type="dxa"/>
            </w:tcMar>
          </w:tcPr>
          <w:p w14:paraId="7CAF35DE"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68B2725E" w14:textId="77777777" w:rsidR="00332B24" w:rsidRDefault="00000000">
            <w:pPr>
              <w:rPr>
                <w:rFonts w:hint="eastAsia"/>
              </w:rPr>
            </w:pPr>
            <w:r>
              <w:t>TC-RPS-015</w:t>
            </w:r>
          </w:p>
        </w:tc>
      </w:tr>
    </w:tbl>
    <w:p w14:paraId="76F6EB55" w14:textId="77777777" w:rsidR="00332B24" w:rsidRDefault="00000000">
      <w:pPr>
        <w:rPr>
          <w:rFonts w:hint="eastAsia"/>
        </w:rPr>
      </w:pPr>
      <w:r>
        <w:rPr>
          <w:b/>
        </w:rPr>
        <w:t>Implementation invariants</w:t>
      </w:r>
    </w:p>
    <w:p w14:paraId="79AF1E07" w14:textId="77777777" w:rsidR="00332B24" w:rsidRDefault="00000000">
      <w:pPr>
        <w:pStyle w:val="ListBullet"/>
        <w:spacing w:after="40"/>
        <w:rPr>
          <w:rFonts w:hint="eastAsia"/>
        </w:rPr>
      </w:pPr>
      <w:r>
        <w:t>Empty cart cannot proceed.</w:t>
      </w:r>
    </w:p>
    <w:p w14:paraId="4E1FE003" w14:textId="77777777" w:rsidR="00332B24" w:rsidRDefault="00000000">
      <w:pPr>
        <w:pStyle w:val="ListBullet"/>
        <w:spacing w:after="40"/>
        <w:rPr>
          <w:rFonts w:hint="eastAsia"/>
        </w:rPr>
      </w:pPr>
      <w:r>
        <w:lastRenderedPageBreak/>
        <w:t>Non-empty cart opens payment.</w:t>
      </w:r>
    </w:p>
    <w:p w14:paraId="37E1BB77" w14:textId="77777777" w:rsidR="00332B24" w:rsidRDefault="00000000">
      <w:pPr>
        <w:pStyle w:val="ListBullet"/>
        <w:spacing w:after="40"/>
        <w:rPr>
          <w:rFonts w:hint="eastAsia"/>
        </w:rPr>
      </w:pPr>
      <w:r>
        <w:t>High-value confirmation can be exercised when configured.</w:t>
      </w:r>
    </w:p>
    <w:p w14:paraId="69E19F0B" w14:textId="77777777" w:rsidR="00332B24" w:rsidRDefault="00000000">
      <w:pPr>
        <w:pStyle w:val="ListBullet"/>
        <w:spacing w:after="40"/>
        <w:rPr>
          <w:rFonts w:hint="eastAsia"/>
        </w:rPr>
      </w:pPr>
      <w:r>
        <w:t>No order is saved at checkout start.</w:t>
      </w:r>
    </w:p>
    <w:p w14:paraId="0F9F4888" w14:textId="77777777" w:rsidR="00332B24" w:rsidRDefault="00000000">
      <w:pPr>
        <w:pStyle w:val="Heading2"/>
      </w:pPr>
      <w:r>
        <w:t>REQ-RPS-PAY-001 - Initialize card payment</w:t>
      </w:r>
    </w:p>
    <w:p w14:paraId="6CAE5395" w14:textId="77777777" w:rsidR="00332B24" w:rsidRDefault="00000000">
      <w:pPr>
        <w:rPr>
          <w:rFonts w:hint="eastAsia"/>
        </w:rPr>
      </w:pPr>
      <w:r>
        <w:t>PaymentScreen receives totals and reads CARD_READER_CONFIG to render payment controls.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42C0C966" w14:textId="77777777">
        <w:tc>
          <w:tcPr>
            <w:tcW w:w="2304" w:type="dxa"/>
            <w:shd w:val="clear" w:color="auto" w:fill="EAF2FF"/>
            <w:tcMar>
              <w:top w:w="80" w:type="dxa"/>
              <w:left w:w="120" w:type="dxa"/>
              <w:bottom w:w="80" w:type="dxa"/>
              <w:right w:w="120" w:type="dxa"/>
            </w:tcMar>
          </w:tcPr>
          <w:p w14:paraId="76C97496"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298A8944" w14:textId="77777777" w:rsidR="00332B24" w:rsidRDefault="00000000">
            <w:pPr>
              <w:rPr>
                <w:rFonts w:hint="eastAsia"/>
              </w:rPr>
            </w:pPr>
            <w:r>
              <w:t>RPS shall present the order total and offer the configured real-reader session and mock-card fallback payment paths.</w:t>
            </w:r>
          </w:p>
        </w:tc>
      </w:tr>
      <w:tr w:rsidR="00332B24" w14:paraId="4B3530C3" w14:textId="77777777">
        <w:tc>
          <w:tcPr>
            <w:tcW w:w="2304" w:type="dxa"/>
            <w:shd w:val="clear" w:color="auto" w:fill="EAF2FF"/>
            <w:tcMar>
              <w:top w:w="80" w:type="dxa"/>
              <w:left w:w="120" w:type="dxa"/>
              <w:bottom w:w="80" w:type="dxa"/>
              <w:right w:w="120" w:type="dxa"/>
            </w:tcMar>
          </w:tcPr>
          <w:p w14:paraId="78FB23C5"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559834FA" w14:textId="77777777" w:rsidR="00332B24" w:rsidRDefault="00000000">
            <w:pPr>
              <w:rPr>
                <w:rFonts w:hint="eastAsia"/>
              </w:rPr>
            </w:pPr>
            <w:r>
              <w:t>src/App.tsx::PaymentScreen</w:t>
            </w:r>
            <w:r>
              <w:br/>
              <w:t>src/config/developerSettings.ts::CARD_READER_CONFIG</w:t>
            </w:r>
          </w:p>
        </w:tc>
      </w:tr>
      <w:tr w:rsidR="00332B24" w14:paraId="0726005C" w14:textId="77777777">
        <w:tc>
          <w:tcPr>
            <w:tcW w:w="2304" w:type="dxa"/>
            <w:shd w:val="clear" w:color="auto" w:fill="EAF2FF"/>
            <w:tcMar>
              <w:top w:w="80" w:type="dxa"/>
              <w:left w:w="120" w:type="dxa"/>
              <w:bottom w:w="80" w:type="dxa"/>
              <w:right w:w="120" w:type="dxa"/>
            </w:tcMar>
          </w:tcPr>
          <w:p w14:paraId="529C8FCA"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5B452840" w14:textId="77777777" w:rsidR="00332B24" w:rsidRDefault="00000000">
            <w:pPr>
              <w:rPr>
                <w:rFonts w:hint="eastAsia"/>
              </w:rPr>
            </w:pPr>
            <w:r>
              <w:t>PaymentDetails is created only after payment-path initialization.</w:t>
            </w:r>
          </w:p>
        </w:tc>
      </w:tr>
      <w:tr w:rsidR="00332B24" w14:paraId="466474B8" w14:textId="77777777">
        <w:tc>
          <w:tcPr>
            <w:tcW w:w="2304" w:type="dxa"/>
            <w:shd w:val="clear" w:color="auto" w:fill="EAF2FF"/>
            <w:tcMar>
              <w:top w:w="80" w:type="dxa"/>
              <w:left w:w="120" w:type="dxa"/>
              <w:bottom w:w="80" w:type="dxa"/>
              <w:right w:w="120" w:type="dxa"/>
            </w:tcMar>
          </w:tcPr>
          <w:p w14:paraId="57E88C7B"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0F623A54" w14:textId="77777777" w:rsidR="00332B24" w:rsidRDefault="00000000">
            <w:pPr>
              <w:rPr>
                <w:rFonts w:hint="eastAsia"/>
              </w:rPr>
            </w:pPr>
            <w:r>
              <w:t>Validation failure is shown in the current screen and must not corrupt persisted state.</w:t>
            </w:r>
          </w:p>
        </w:tc>
      </w:tr>
      <w:tr w:rsidR="00332B24" w14:paraId="18BADA7A" w14:textId="77777777">
        <w:tc>
          <w:tcPr>
            <w:tcW w:w="2304" w:type="dxa"/>
            <w:shd w:val="clear" w:color="auto" w:fill="EAF2FF"/>
            <w:tcMar>
              <w:top w:w="80" w:type="dxa"/>
              <w:left w:w="120" w:type="dxa"/>
              <w:bottom w:w="80" w:type="dxa"/>
              <w:right w:w="120" w:type="dxa"/>
            </w:tcMar>
          </w:tcPr>
          <w:p w14:paraId="16DE8645"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71D1CD38" w14:textId="77777777" w:rsidR="00332B24" w:rsidRDefault="00000000">
            <w:pPr>
              <w:rPr>
                <w:rFonts w:hint="eastAsia"/>
              </w:rPr>
            </w:pPr>
            <w:r>
              <w:t>TC-RPS-002</w:t>
            </w:r>
          </w:p>
        </w:tc>
      </w:tr>
    </w:tbl>
    <w:p w14:paraId="535C3AFC" w14:textId="77777777" w:rsidR="00332B24" w:rsidRDefault="00000000">
      <w:pPr>
        <w:rPr>
          <w:rFonts w:hint="eastAsia"/>
        </w:rPr>
      </w:pPr>
      <w:r>
        <w:rPr>
          <w:b/>
        </w:rPr>
        <w:t>Implementation invariants</w:t>
      </w:r>
    </w:p>
    <w:p w14:paraId="144FA606" w14:textId="77777777" w:rsidR="00332B24" w:rsidRDefault="00000000">
      <w:pPr>
        <w:pStyle w:val="ListBullet"/>
        <w:spacing w:after="40"/>
        <w:rPr>
          <w:rFonts w:hint="eastAsia"/>
        </w:rPr>
      </w:pPr>
      <w:r>
        <w:t>Payment screen displays totals.</w:t>
      </w:r>
    </w:p>
    <w:p w14:paraId="4EA0EACD" w14:textId="77777777" w:rsidR="00332B24" w:rsidRDefault="00000000">
      <w:pPr>
        <w:pStyle w:val="ListBullet"/>
        <w:spacing w:after="40"/>
        <w:rPr>
          <w:rFonts w:hint="eastAsia"/>
        </w:rPr>
      </w:pPr>
      <w:r>
        <w:t>Back returns to cart.</w:t>
      </w:r>
    </w:p>
    <w:p w14:paraId="0E5CA446" w14:textId="77777777" w:rsidR="00332B24" w:rsidRDefault="00000000">
      <w:pPr>
        <w:pStyle w:val="ListBullet"/>
        <w:spacing w:after="40"/>
        <w:rPr>
          <w:rFonts w:hint="eastAsia"/>
        </w:rPr>
      </w:pPr>
      <w:r>
        <w:t>Reader path is available when configured.</w:t>
      </w:r>
    </w:p>
    <w:p w14:paraId="1316D731" w14:textId="77777777" w:rsidR="00332B24" w:rsidRDefault="00000000">
      <w:pPr>
        <w:pStyle w:val="ListBullet"/>
        <w:spacing w:after="40"/>
        <w:rPr>
          <w:rFonts w:hint="eastAsia"/>
        </w:rPr>
      </w:pPr>
      <w:r>
        <w:t>Mock path is available only when allowMockFallback is true.</w:t>
      </w:r>
    </w:p>
    <w:p w14:paraId="6E4A2A65" w14:textId="77777777" w:rsidR="00332B24" w:rsidRDefault="00000000">
      <w:pPr>
        <w:pStyle w:val="Heading2"/>
      </w:pPr>
      <w:r>
        <w:t>REQ-RPS-PAY-002 - Collect mock card number</w:t>
      </w:r>
    </w:p>
    <w:p w14:paraId="2E495C5A" w14:textId="77777777" w:rsidR="00332B24" w:rsidRDefault="00000000">
      <w:pPr>
        <w:rPr>
          <w:rFonts w:hint="eastAsia"/>
        </w:rPr>
      </w:pPr>
      <w:r>
        <w:t>PaymentScreen mockMode controls visibility; confirmMockCard normalizes the value.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6F78CED8" w14:textId="77777777">
        <w:tc>
          <w:tcPr>
            <w:tcW w:w="2304" w:type="dxa"/>
            <w:shd w:val="clear" w:color="auto" w:fill="EAF2FF"/>
            <w:tcMar>
              <w:top w:w="80" w:type="dxa"/>
              <w:left w:w="120" w:type="dxa"/>
              <w:bottom w:w="80" w:type="dxa"/>
              <w:right w:w="120" w:type="dxa"/>
            </w:tcMar>
          </w:tcPr>
          <w:p w14:paraId="4F68C5AE"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01748E04" w14:textId="77777777" w:rsidR="00332B24" w:rsidRDefault="00000000">
            <w:pPr>
              <w:rPr>
                <w:rFonts w:hint="eastAsia"/>
              </w:rPr>
            </w:pPr>
            <w:r>
              <w:t>When Use Mock Card is selected, RPS shall display a numeric card-number input and Pay with Mock Card action.</w:t>
            </w:r>
          </w:p>
        </w:tc>
      </w:tr>
      <w:tr w:rsidR="00332B24" w14:paraId="34D44FFE" w14:textId="77777777">
        <w:tc>
          <w:tcPr>
            <w:tcW w:w="2304" w:type="dxa"/>
            <w:shd w:val="clear" w:color="auto" w:fill="EAF2FF"/>
            <w:tcMar>
              <w:top w:w="80" w:type="dxa"/>
              <w:left w:w="120" w:type="dxa"/>
              <w:bottom w:w="80" w:type="dxa"/>
              <w:right w:w="120" w:type="dxa"/>
            </w:tcMar>
          </w:tcPr>
          <w:p w14:paraId="08A438CC"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1F23A096" w14:textId="77777777" w:rsidR="00332B24" w:rsidRDefault="00000000">
            <w:pPr>
              <w:rPr>
                <w:rFonts w:hint="eastAsia"/>
              </w:rPr>
            </w:pPr>
            <w:r>
              <w:t>src/App.tsx::PaymentScreen</w:t>
            </w:r>
            <w:r>
              <w:br/>
              <w:t>src/App.tsx::PaymentScreen.confirmMockCard</w:t>
            </w:r>
          </w:p>
        </w:tc>
      </w:tr>
      <w:tr w:rsidR="00332B24" w14:paraId="77B0F6EA" w14:textId="77777777">
        <w:tc>
          <w:tcPr>
            <w:tcW w:w="2304" w:type="dxa"/>
            <w:shd w:val="clear" w:color="auto" w:fill="EAF2FF"/>
            <w:tcMar>
              <w:top w:w="80" w:type="dxa"/>
              <w:left w:w="120" w:type="dxa"/>
              <w:bottom w:w="80" w:type="dxa"/>
              <w:right w:w="120" w:type="dxa"/>
            </w:tcMar>
          </w:tcPr>
          <w:p w14:paraId="500D9146"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338B07A4" w14:textId="77777777" w:rsidR="00332B24" w:rsidRDefault="00000000">
            <w:pPr>
              <w:rPr>
                <w:rFonts w:hint="eastAsia"/>
              </w:rPr>
            </w:pPr>
            <w:r>
              <w:t>Local component state mockCardNumber, mockMode, mockError.</w:t>
            </w:r>
          </w:p>
        </w:tc>
      </w:tr>
      <w:tr w:rsidR="00332B24" w14:paraId="70F62960" w14:textId="77777777">
        <w:tc>
          <w:tcPr>
            <w:tcW w:w="2304" w:type="dxa"/>
            <w:shd w:val="clear" w:color="auto" w:fill="EAF2FF"/>
            <w:tcMar>
              <w:top w:w="80" w:type="dxa"/>
              <w:left w:w="120" w:type="dxa"/>
              <w:bottom w:w="80" w:type="dxa"/>
              <w:right w:w="120" w:type="dxa"/>
            </w:tcMar>
          </w:tcPr>
          <w:p w14:paraId="5AFD7521"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48835239" w14:textId="77777777" w:rsidR="00332B24" w:rsidRDefault="00000000">
            <w:pPr>
              <w:rPr>
                <w:rFonts w:hint="eastAsia"/>
              </w:rPr>
            </w:pPr>
            <w:r>
              <w:t>Validation failure is shown in the current screen and must not corrupt persisted state.</w:t>
            </w:r>
          </w:p>
        </w:tc>
      </w:tr>
      <w:tr w:rsidR="00332B24" w14:paraId="692EC636" w14:textId="77777777">
        <w:tc>
          <w:tcPr>
            <w:tcW w:w="2304" w:type="dxa"/>
            <w:shd w:val="clear" w:color="auto" w:fill="EAF2FF"/>
            <w:tcMar>
              <w:top w:w="80" w:type="dxa"/>
              <w:left w:w="120" w:type="dxa"/>
              <w:bottom w:w="80" w:type="dxa"/>
              <w:right w:w="120" w:type="dxa"/>
            </w:tcMar>
          </w:tcPr>
          <w:p w14:paraId="2E9E2B75"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04F5EA6B" w14:textId="77777777" w:rsidR="00332B24" w:rsidRDefault="00000000">
            <w:pPr>
              <w:rPr>
                <w:rFonts w:hint="eastAsia"/>
              </w:rPr>
            </w:pPr>
            <w:r>
              <w:t>TC-RPS-002</w:t>
            </w:r>
          </w:p>
        </w:tc>
      </w:tr>
    </w:tbl>
    <w:p w14:paraId="4277006D" w14:textId="77777777" w:rsidR="00332B24" w:rsidRDefault="00000000">
      <w:pPr>
        <w:rPr>
          <w:rFonts w:hint="eastAsia"/>
        </w:rPr>
      </w:pPr>
      <w:r>
        <w:rPr>
          <w:b/>
        </w:rPr>
        <w:t>Implementation invariants</w:t>
      </w:r>
    </w:p>
    <w:p w14:paraId="6A582445" w14:textId="77777777" w:rsidR="00332B24" w:rsidRDefault="00000000">
      <w:pPr>
        <w:pStyle w:val="ListBullet"/>
        <w:spacing w:after="40"/>
        <w:rPr>
          <w:rFonts w:hint="eastAsia"/>
        </w:rPr>
      </w:pPr>
      <w:r>
        <w:t>Mock entry is hidden initially.</w:t>
      </w:r>
    </w:p>
    <w:p w14:paraId="527460A1" w14:textId="77777777" w:rsidR="00332B24" w:rsidRDefault="00000000">
      <w:pPr>
        <w:pStyle w:val="ListBullet"/>
        <w:spacing w:after="40"/>
        <w:rPr>
          <w:rFonts w:hint="eastAsia"/>
        </w:rPr>
      </w:pPr>
      <w:r>
        <w:t>Use Mock Card reveals mock-card-entry.</w:t>
      </w:r>
    </w:p>
    <w:p w14:paraId="55ABDA1A" w14:textId="77777777" w:rsidR="00332B24" w:rsidRDefault="00000000">
      <w:pPr>
        <w:pStyle w:val="ListBullet"/>
        <w:spacing w:after="40"/>
        <w:rPr>
          <w:rFonts w:hint="eastAsia"/>
        </w:rPr>
      </w:pPr>
      <w:r>
        <w:t>Blank card number is rejected.</w:t>
      </w:r>
    </w:p>
    <w:p w14:paraId="3CDAFA93" w14:textId="77777777" w:rsidR="00332B24" w:rsidRDefault="00000000">
      <w:pPr>
        <w:pStyle w:val="ListBullet"/>
        <w:spacing w:after="40"/>
        <w:rPr>
          <w:rFonts w:hint="eastAsia"/>
        </w:rPr>
      </w:pPr>
      <w:r>
        <w:t>Input is normalized to digits before lookup.</w:t>
      </w:r>
    </w:p>
    <w:p w14:paraId="37CBBF28" w14:textId="77777777" w:rsidR="00332B24" w:rsidRDefault="00000000">
      <w:pPr>
        <w:pStyle w:val="Heading2"/>
      </w:pPr>
      <w:r>
        <w:t>REQ-RPS-PAY-003 - Approve sufficient known card</w:t>
      </w:r>
    </w:p>
    <w:p w14:paraId="1E712EA3" w14:textId="77777777" w:rsidR="00332B24" w:rsidRDefault="00000000">
      <w:pPr>
        <w:rPr>
          <w:rFonts w:hint="eastAsia"/>
        </w:rPr>
      </w:pPr>
      <w:r>
        <w:t>refreshCard loads current shared state; createApprovedStatusFromCardNumber validates funds; recordCardTransaction writes balance and ledger; App.completeCardPayment persists the order.</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17655A10" w14:textId="77777777">
        <w:tc>
          <w:tcPr>
            <w:tcW w:w="2304" w:type="dxa"/>
            <w:shd w:val="clear" w:color="auto" w:fill="EAF2FF"/>
            <w:tcMar>
              <w:top w:w="80" w:type="dxa"/>
              <w:left w:w="120" w:type="dxa"/>
              <w:bottom w:w="80" w:type="dxa"/>
              <w:right w:w="120" w:type="dxa"/>
            </w:tcMar>
          </w:tcPr>
          <w:p w14:paraId="7716D32A" w14:textId="77777777" w:rsidR="00332B24" w:rsidRDefault="00000000">
            <w:pPr>
              <w:rPr>
                <w:rFonts w:hint="eastAsia"/>
              </w:rPr>
            </w:pPr>
            <w:r>
              <w:rPr>
                <w:b/>
              </w:rPr>
              <w:lastRenderedPageBreak/>
              <w:t>Requirement contract</w:t>
            </w:r>
          </w:p>
        </w:tc>
        <w:tc>
          <w:tcPr>
            <w:tcW w:w="7560" w:type="dxa"/>
            <w:tcMar>
              <w:top w:w="80" w:type="dxa"/>
              <w:left w:w="120" w:type="dxa"/>
              <w:bottom w:w="80" w:type="dxa"/>
              <w:right w:w="120" w:type="dxa"/>
            </w:tcMar>
          </w:tcPr>
          <w:p w14:paraId="41AFFC0D" w14:textId="77777777" w:rsidR="00332B24" w:rsidRDefault="00000000">
            <w:pPr>
              <w:rPr>
                <w:rFonts w:hint="eastAsia"/>
              </w:rPr>
            </w:pPr>
            <w:r>
              <w:t>RPS shall approve a known VPS-issued card when its balance is greater than or equal to the order total, deduct the total, record a PURCHASE transaction, and create the order.</w:t>
            </w:r>
          </w:p>
        </w:tc>
      </w:tr>
      <w:tr w:rsidR="00332B24" w14:paraId="78FEBA77" w14:textId="77777777">
        <w:tc>
          <w:tcPr>
            <w:tcW w:w="2304" w:type="dxa"/>
            <w:shd w:val="clear" w:color="auto" w:fill="EAF2FF"/>
            <w:tcMar>
              <w:top w:w="80" w:type="dxa"/>
              <w:left w:w="120" w:type="dxa"/>
              <w:bottom w:w="80" w:type="dxa"/>
              <w:right w:w="120" w:type="dxa"/>
            </w:tcMar>
          </w:tcPr>
          <w:p w14:paraId="263CDB66"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07B9ABC1" w14:textId="77777777" w:rsidR="00332B24" w:rsidRDefault="00000000">
            <w:pPr>
              <w:rPr>
                <w:rFonts w:hint="eastAsia"/>
              </w:rPr>
            </w:pPr>
            <w:r>
              <w:t>src/App.tsx::PaymentScreen.confirmMockCard</w:t>
            </w:r>
            <w:r>
              <w:br/>
              <w:t>src/App.tsx::createApprovedStatusFromCardNumber</w:t>
            </w:r>
            <w:r>
              <w:br/>
              <w:t>src/lib/storage.ts::refreshCard</w:t>
            </w:r>
            <w:r>
              <w:br/>
              <w:t>src/lib/storage.ts::recordCardTransaction</w:t>
            </w:r>
            <w:r>
              <w:br/>
              <w:t>src/App.tsx::App.completeCardPayment</w:t>
            </w:r>
          </w:p>
        </w:tc>
      </w:tr>
      <w:tr w:rsidR="00332B24" w14:paraId="2D1F9145" w14:textId="77777777">
        <w:tc>
          <w:tcPr>
            <w:tcW w:w="2304" w:type="dxa"/>
            <w:shd w:val="clear" w:color="auto" w:fill="EAF2FF"/>
            <w:tcMar>
              <w:top w:w="80" w:type="dxa"/>
              <w:left w:w="120" w:type="dxa"/>
              <w:bottom w:w="80" w:type="dxa"/>
              <w:right w:w="120" w:type="dxa"/>
            </w:tcMar>
          </w:tcPr>
          <w:p w14:paraId="5F445FA3"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5D15EC85" w14:textId="77777777" w:rsidR="00332B24" w:rsidRDefault="00000000">
            <w:pPr>
              <w:rPr>
                <w:rFonts w:hint="eastAsia"/>
              </w:rPr>
            </w:pPr>
            <w:r>
              <w:t>SmartCardRecord.balance and transactions; Order.payment.balanceBefore/balanceAfter.</w:t>
            </w:r>
          </w:p>
        </w:tc>
      </w:tr>
      <w:tr w:rsidR="00332B24" w14:paraId="652CE3DD" w14:textId="77777777">
        <w:tc>
          <w:tcPr>
            <w:tcW w:w="2304" w:type="dxa"/>
            <w:shd w:val="clear" w:color="auto" w:fill="EAF2FF"/>
            <w:tcMar>
              <w:top w:w="80" w:type="dxa"/>
              <w:left w:w="120" w:type="dxa"/>
              <w:bottom w:w="80" w:type="dxa"/>
              <w:right w:w="120" w:type="dxa"/>
            </w:tcMar>
          </w:tcPr>
          <w:p w14:paraId="2F14CD93"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4C1F3B25" w14:textId="77777777" w:rsidR="00332B24" w:rsidRDefault="00000000">
            <w:pPr>
              <w:rPr>
                <w:rFonts w:hint="eastAsia"/>
              </w:rPr>
            </w:pPr>
            <w:r>
              <w:t>Validation failure is shown in the current screen and must not corrupt persisted state.</w:t>
            </w:r>
          </w:p>
        </w:tc>
      </w:tr>
      <w:tr w:rsidR="00332B24" w14:paraId="5B3ECB2E" w14:textId="77777777">
        <w:tc>
          <w:tcPr>
            <w:tcW w:w="2304" w:type="dxa"/>
            <w:shd w:val="clear" w:color="auto" w:fill="EAF2FF"/>
            <w:tcMar>
              <w:top w:w="80" w:type="dxa"/>
              <w:left w:w="120" w:type="dxa"/>
              <w:bottom w:w="80" w:type="dxa"/>
              <w:right w:w="120" w:type="dxa"/>
            </w:tcMar>
          </w:tcPr>
          <w:p w14:paraId="062E84EF"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41AE6AAA" w14:textId="77777777" w:rsidR="00332B24" w:rsidRDefault="00000000">
            <w:pPr>
              <w:rPr>
                <w:rFonts w:hint="eastAsia"/>
              </w:rPr>
            </w:pPr>
            <w:r>
              <w:t>TC-RPS-003, TC-E2E-001, TC-E2E-003, TC-E2E-004</w:t>
            </w:r>
          </w:p>
        </w:tc>
      </w:tr>
    </w:tbl>
    <w:p w14:paraId="1305923C" w14:textId="77777777" w:rsidR="00332B24" w:rsidRDefault="00000000">
      <w:pPr>
        <w:rPr>
          <w:rFonts w:hint="eastAsia"/>
        </w:rPr>
      </w:pPr>
      <w:r>
        <w:rPr>
          <w:b/>
        </w:rPr>
        <w:t>Implementation invariants</w:t>
      </w:r>
    </w:p>
    <w:p w14:paraId="57C7B833" w14:textId="77777777" w:rsidR="00332B24" w:rsidRDefault="00000000">
      <w:pPr>
        <w:pStyle w:val="ListBullet"/>
        <w:spacing w:after="40"/>
        <w:rPr>
          <w:rFonts w:hint="eastAsia"/>
        </w:rPr>
      </w:pPr>
      <w:r>
        <w:t>Exact balance is accepted.</w:t>
      </w:r>
    </w:p>
    <w:p w14:paraId="23F26368" w14:textId="77777777" w:rsidR="00332B24" w:rsidRDefault="00000000">
      <w:pPr>
        <w:pStyle w:val="ListBullet"/>
        <w:spacing w:after="40"/>
        <w:rPr>
          <w:rFonts w:hint="eastAsia"/>
        </w:rPr>
      </w:pPr>
      <w:r>
        <w:t>balanceAfter equals balanceBefore minus total.</w:t>
      </w:r>
    </w:p>
    <w:p w14:paraId="24DC4F52" w14:textId="77777777" w:rsidR="00332B24" w:rsidRDefault="00000000">
      <w:pPr>
        <w:pStyle w:val="ListBullet"/>
        <w:spacing w:after="40"/>
        <w:rPr>
          <w:rFonts w:hint="eastAsia"/>
        </w:rPr>
      </w:pPr>
      <w:r>
        <w:t>PURCHASE contains RPS station ID and newest timestamp.</w:t>
      </w:r>
    </w:p>
    <w:p w14:paraId="32DBBBA8" w14:textId="77777777" w:rsidR="00332B24" w:rsidRDefault="00000000">
      <w:pPr>
        <w:pStyle w:val="ListBullet"/>
        <w:spacing w:after="40"/>
        <w:rPr>
          <w:rFonts w:hint="eastAsia"/>
        </w:rPr>
      </w:pPr>
      <w:r>
        <w:t>Success page is reached and order is saved.</w:t>
      </w:r>
    </w:p>
    <w:p w14:paraId="32BADEB8" w14:textId="77777777" w:rsidR="00332B24" w:rsidRDefault="00000000">
      <w:pPr>
        <w:pStyle w:val="Heading2"/>
      </w:pPr>
      <w:r>
        <w:t>REQ-RPS-PAY-004 - Decline insufficient known card</w:t>
      </w:r>
    </w:p>
    <w:p w14:paraId="45FF05A5" w14:textId="77777777" w:rsidR="00332B24" w:rsidRDefault="00000000">
      <w:pPr>
        <w:rPr>
          <w:rFonts w:hint="eastAsia"/>
        </w:rPr>
      </w:pPr>
      <w:r>
        <w:t>createApprovedStatusFromCardNumber returns declined before persistence; PaymentScreen surfaces mock decline; TapCardScreen supports retry for reader decline.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571FCDBC" w14:textId="77777777">
        <w:tc>
          <w:tcPr>
            <w:tcW w:w="2304" w:type="dxa"/>
            <w:shd w:val="clear" w:color="auto" w:fill="EAF2FF"/>
            <w:tcMar>
              <w:top w:w="80" w:type="dxa"/>
              <w:left w:w="120" w:type="dxa"/>
              <w:bottom w:w="80" w:type="dxa"/>
              <w:right w:w="120" w:type="dxa"/>
            </w:tcMar>
          </w:tcPr>
          <w:p w14:paraId="63886BBF"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039A724E" w14:textId="77777777" w:rsidR="00332B24" w:rsidRDefault="00000000">
            <w:pPr>
              <w:rPr>
                <w:rFonts w:hint="eastAsia"/>
              </w:rPr>
            </w:pPr>
            <w:r>
              <w:t>RPS shall decline a known VPS-issued card when the available balance is below the order total.</w:t>
            </w:r>
          </w:p>
        </w:tc>
      </w:tr>
      <w:tr w:rsidR="00332B24" w14:paraId="41BA7076" w14:textId="77777777">
        <w:tc>
          <w:tcPr>
            <w:tcW w:w="2304" w:type="dxa"/>
            <w:shd w:val="clear" w:color="auto" w:fill="EAF2FF"/>
            <w:tcMar>
              <w:top w:w="80" w:type="dxa"/>
              <w:left w:w="120" w:type="dxa"/>
              <w:bottom w:w="80" w:type="dxa"/>
              <w:right w:w="120" w:type="dxa"/>
            </w:tcMar>
          </w:tcPr>
          <w:p w14:paraId="7A24965C"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68A94B4B" w14:textId="77777777" w:rsidR="00332B24" w:rsidRDefault="00000000">
            <w:pPr>
              <w:rPr>
                <w:rFonts w:hint="eastAsia"/>
              </w:rPr>
            </w:pPr>
            <w:r>
              <w:t>src/App.tsx::createApprovedStatusFromCardNumber</w:t>
            </w:r>
            <w:r>
              <w:br/>
              <w:t>src/App.tsx::PaymentScreen.confirmMockCard</w:t>
            </w:r>
            <w:r>
              <w:br/>
              <w:t>src/App.tsx::TapCardScreen</w:t>
            </w:r>
          </w:p>
        </w:tc>
      </w:tr>
      <w:tr w:rsidR="00332B24" w14:paraId="37226168" w14:textId="77777777">
        <w:tc>
          <w:tcPr>
            <w:tcW w:w="2304" w:type="dxa"/>
            <w:shd w:val="clear" w:color="auto" w:fill="EAF2FF"/>
            <w:tcMar>
              <w:top w:w="80" w:type="dxa"/>
              <w:left w:w="120" w:type="dxa"/>
              <w:bottom w:w="80" w:type="dxa"/>
              <w:right w:w="120" w:type="dxa"/>
            </w:tcMar>
          </w:tcPr>
          <w:p w14:paraId="28792E25"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4BEBFBA9" w14:textId="77777777" w:rsidR="00332B24" w:rsidRDefault="00000000">
            <w:pPr>
              <w:rPr>
                <w:rFonts w:hint="eastAsia"/>
              </w:rPr>
            </w:pPr>
            <w:r>
              <w:t>None beyond UI state.</w:t>
            </w:r>
          </w:p>
        </w:tc>
      </w:tr>
      <w:tr w:rsidR="00332B24" w14:paraId="7AED86C2" w14:textId="77777777">
        <w:tc>
          <w:tcPr>
            <w:tcW w:w="2304" w:type="dxa"/>
            <w:shd w:val="clear" w:color="auto" w:fill="EAF2FF"/>
            <w:tcMar>
              <w:top w:w="80" w:type="dxa"/>
              <w:left w:w="120" w:type="dxa"/>
              <w:bottom w:w="80" w:type="dxa"/>
              <w:right w:w="120" w:type="dxa"/>
            </w:tcMar>
          </w:tcPr>
          <w:p w14:paraId="3CFF928C"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33A5CE71" w14:textId="77777777" w:rsidR="00332B24" w:rsidRDefault="00000000">
            <w:pPr>
              <w:rPr>
                <w:rFonts w:hint="eastAsia"/>
              </w:rPr>
            </w:pPr>
            <w:r>
              <w:t>Decline is a business outcome, not a service error; cart remains available for retry.</w:t>
            </w:r>
          </w:p>
        </w:tc>
      </w:tr>
      <w:tr w:rsidR="00332B24" w14:paraId="60E294C3" w14:textId="77777777">
        <w:tc>
          <w:tcPr>
            <w:tcW w:w="2304" w:type="dxa"/>
            <w:shd w:val="clear" w:color="auto" w:fill="EAF2FF"/>
            <w:tcMar>
              <w:top w:w="80" w:type="dxa"/>
              <w:left w:w="120" w:type="dxa"/>
              <w:bottom w:w="80" w:type="dxa"/>
              <w:right w:w="120" w:type="dxa"/>
            </w:tcMar>
          </w:tcPr>
          <w:p w14:paraId="0557CC26"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143F7119" w14:textId="77777777" w:rsidR="00332B24" w:rsidRDefault="00000000">
            <w:pPr>
              <w:rPr>
                <w:rFonts w:hint="eastAsia"/>
              </w:rPr>
            </w:pPr>
            <w:r>
              <w:t>TC-RPS-004, TC-RPS-005, TC-E2E-002</w:t>
            </w:r>
          </w:p>
        </w:tc>
      </w:tr>
    </w:tbl>
    <w:p w14:paraId="6F71DE05" w14:textId="77777777" w:rsidR="00332B24" w:rsidRDefault="00000000">
      <w:pPr>
        <w:rPr>
          <w:rFonts w:hint="eastAsia"/>
        </w:rPr>
      </w:pPr>
      <w:r>
        <w:rPr>
          <w:b/>
        </w:rPr>
        <w:t>Implementation invariants</w:t>
      </w:r>
    </w:p>
    <w:p w14:paraId="7E5F5635" w14:textId="77777777" w:rsidR="00332B24" w:rsidRDefault="00000000">
      <w:pPr>
        <w:pStyle w:val="ListBullet"/>
        <w:spacing w:after="40"/>
        <w:rPr>
          <w:rFonts w:hint="eastAsia"/>
        </w:rPr>
      </w:pPr>
      <w:r>
        <w:t>Decline message includes available balance and order total.</w:t>
      </w:r>
    </w:p>
    <w:p w14:paraId="2A7B1AC7" w14:textId="77777777" w:rsidR="00332B24" w:rsidRDefault="00000000">
      <w:pPr>
        <w:pStyle w:val="ListBullet"/>
        <w:spacing w:after="40"/>
        <w:rPr>
          <w:rFonts w:hint="eastAsia"/>
        </w:rPr>
      </w:pPr>
      <w:r>
        <w:t>Card balance is unchanged.</w:t>
      </w:r>
    </w:p>
    <w:p w14:paraId="4FBF10F2" w14:textId="77777777" w:rsidR="00332B24" w:rsidRDefault="00000000">
      <w:pPr>
        <w:pStyle w:val="ListBullet"/>
        <w:spacing w:after="40"/>
        <w:rPr>
          <w:rFonts w:hint="eastAsia"/>
        </w:rPr>
      </w:pPr>
      <w:r>
        <w:t>No PURCHASE transaction is appended.</w:t>
      </w:r>
    </w:p>
    <w:p w14:paraId="6FF9E6C8" w14:textId="77777777" w:rsidR="00332B24" w:rsidRDefault="00000000">
      <w:pPr>
        <w:pStyle w:val="ListBullet"/>
        <w:spacing w:after="40"/>
        <w:rPr>
          <w:rFonts w:hint="eastAsia"/>
        </w:rPr>
      </w:pPr>
      <w:r>
        <w:t>No order is created.</w:t>
      </w:r>
    </w:p>
    <w:p w14:paraId="611782D0" w14:textId="77777777" w:rsidR="00332B24" w:rsidRDefault="00000000">
      <w:pPr>
        <w:pStyle w:val="Heading2"/>
      </w:pPr>
      <w:r>
        <w:t>REQ-RPS-PAY-005 - Reject unknown mock card</w:t>
      </w:r>
    </w:p>
    <w:p w14:paraId="5E023EA7" w14:textId="77777777" w:rsidR="00332B24" w:rsidRDefault="00000000">
      <w:pPr>
        <w:rPr>
          <w:rFonts w:hint="eastAsia"/>
        </w:rPr>
      </w:pPr>
      <w:r>
        <w:t>confirmMockCard refreshes the card and checks findSmartCard before payment decision logic.</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62AACE95" w14:textId="77777777">
        <w:tc>
          <w:tcPr>
            <w:tcW w:w="2304" w:type="dxa"/>
            <w:shd w:val="clear" w:color="auto" w:fill="EAF2FF"/>
            <w:tcMar>
              <w:top w:w="80" w:type="dxa"/>
              <w:left w:w="120" w:type="dxa"/>
              <w:bottom w:w="80" w:type="dxa"/>
              <w:right w:w="120" w:type="dxa"/>
            </w:tcMar>
          </w:tcPr>
          <w:p w14:paraId="172A6563"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50803CD6" w14:textId="77777777" w:rsidR="00332B24" w:rsidRDefault="00000000">
            <w:pPr>
              <w:rPr>
                <w:rFonts w:hint="eastAsia"/>
              </w:rPr>
            </w:pPr>
            <w:r>
              <w:t>The RPS mock-card path shall reject a card number that has not been issued by VPS.</w:t>
            </w:r>
          </w:p>
        </w:tc>
      </w:tr>
      <w:tr w:rsidR="00332B24" w14:paraId="634267C2" w14:textId="77777777">
        <w:tc>
          <w:tcPr>
            <w:tcW w:w="2304" w:type="dxa"/>
            <w:shd w:val="clear" w:color="auto" w:fill="EAF2FF"/>
            <w:tcMar>
              <w:top w:w="80" w:type="dxa"/>
              <w:left w:w="120" w:type="dxa"/>
              <w:bottom w:w="80" w:type="dxa"/>
              <w:right w:w="120" w:type="dxa"/>
            </w:tcMar>
          </w:tcPr>
          <w:p w14:paraId="4DC41919" w14:textId="77777777" w:rsidR="00332B24" w:rsidRDefault="00000000">
            <w:pPr>
              <w:rPr>
                <w:rFonts w:hint="eastAsia"/>
              </w:rPr>
            </w:pPr>
            <w:r>
              <w:rPr>
                <w:b/>
              </w:rPr>
              <w:lastRenderedPageBreak/>
              <w:t>Implementation symbols</w:t>
            </w:r>
          </w:p>
        </w:tc>
        <w:tc>
          <w:tcPr>
            <w:tcW w:w="7560" w:type="dxa"/>
            <w:tcMar>
              <w:top w:w="80" w:type="dxa"/>
              <w:left w:w="120" w:type="dxa"/>
              <w:bottom w:w="80" w:type="dxa"/>
              <w:right w:w="120" w:type="dxa"/>
            </w:tcMar>
          </w:tcPr>
          <w:p w14:paraId="7703AE4B" w14:textId="77777777" w:rsidR="00332B24" w:rsidRDefault="00000000">
            <w:pPr>
              <w:rPr>
                <w:rFonts w:hint="eastAsia"/>
              </w:rPr>
            </w:pPr>
            <w:r>
              <w:t>src/App.tsx::PaymentScreen.confirmMockCard</w:t>
            </w:r>
            <w:r>
              <w:br/>
              <w:t>src/lib/storage.ts::refreshCard</w:t>
            </w:r>
            <w:r>
              <w:br/>
              <w:t>src/lib/storage.ts::findSmartCard</w:t>
            </w:r>
          </w:p>
        </w:tc>
      </w:tr>
      <w:tr w:rsidR="00332B24" w14:paraId="2839DF1B" w14:textId="77777777">
        <w:tc>
          <w:tcPr>
            <w:tcW w:w="2304" w:type="dxa"/>
            <w:shd w:val="clear" w:color="auto" w:fill="EAF2FF"/>
            <w:tcMar>
              <w:top w:w="80" w:type="dxa"/>
              <w:left w:w="120" w:type="dxa"/>
              <w:bottom w:w="80" w:type="dxa"/>
              <w:right w:w="120" w:type="dxa"/>
            </w:tcMar>
          </w:tcPr>
          <w:p w14:paraId="059368B4"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03247219" w14:textId="77777777" w:rsidR="00332B24" w:rsidRDefault="00000000">
            <w:pPr>
              <w:rPr>
                <w:rFonts w:hint="eastAsia"/>
              </w:rPr>
            </w:pPr>
            <w:r>
              <w:t>None beyond UI state.</w:t>
            </w:r>
          </w:p>
        </w:tc>
      </w:tr>
      <w:tr w:rsidR="00332B24" w14:paraId="45106196" w14:textId="77777777">
        <w:tc>
          <w:tcPr>
            <w:tcW w:w="2304" w:type="dxa"/>
            <w:shd w:val="clear" w:color="auto" w:fill="EAF2FF"/>
            <w:tcMar>
              <w:top w:w="80" w:type="dxa"/>
              <w:left w:w="120" w:type="dxa"/>
              <w:bottom w:w="80" w:type="dxa"/>
              <w:right w:w="120" w:type="dxa"/>
            </w:tcMar>
          </w:tcPr>
          <w:p w14:paraId="4F30E73A"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22237370" w14:textId="77777777" w:rsidR="00332B24" w:rsidRDefault="00000000">
            <w:pPr>
              <w:rPr>
                <w:rFonts w:hint="eastAsia"/>
              </w:rPr>
            </w:pPr>
            <w:r>
              <w:t>Message directs the operator to load the card at VPS first.</w:t>
            </w:r>
          </w:p>
        </w:tc>
      </w:tr>
      <w:tr w:rsidR="00332B24" w14:paraId="729C8DBE" w14:textId="77777777">
        <w:tc>
          <w:tcPr>
            <w:tcW w:w="2304" w:type="dxa"/>
            <w:shd w:val="clear" w:color="auto" w:fill="EAF2FF"/>
            <w:tcMar>
              <w:top w:w="80" w:type="dxa"/>
              <w:left w:w="120" w:type="dxa"/>
              <w:bottom w:w="80" w:type="dxa"/>
              <w:right w:w="120" w:type="dxa"/>
            </w:tcMar>
          </w:tcPr>
          <w:p w14:paraId="207C7F6D"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63313A75" w14:textId="77777777" w:rsidR="00332B24" w:rsidRDefault="00000000">
            <w:pPr>
              <w:rPr>
                <w:rFonts w:hint="eastAsia"/>
              </w:rPr>
            </w:pPr>
            <w:r>
              <w:t>TC-RPS-016</w:t>
            </w:r>
          </w:p>
        </w:tc>
      </w:tr>
    </w:tbl>
    <w:p w14:paraId="7AF699CC" w14:textId="77777777" w:rsidR="00332B24" w:rsidRDefault="00000000">
      <w:pPr>
        <w:rPr>
          <w:rFonts w:hint="eastAsia"/>
        </w:rPr>
      </w:pPr>
      <w:r>
        <w:rPr>
          <w:b/>
        </w:rPr>
        <w:t>Implementation invariants</w:t>
      </w:r>
    </w:p>
    <w:p w14:paraId="617716FA" w14:textId="77777777" w:rsidR="00332B24" w:rsidRDefault="00000000">
      <w:pPr>
        <w:pStyle w:val="ListBullet"/>
        <w:spacing w:after="40"/>
        <w:rPr>
          <w:rFonts w:hint="eastAsia"/>
        </w:rPr>
      </w:pPr>
      <w:r>
        <w:t>Unknown mock card displays an issued-card error.</w:t>
      </w:r>
    </w:p>
    <w:p w14:paraId="30B95601" w14:textId="77777777" w:rsidR="00332B24" w:rsidRDefault="00000000">
      <w:pPr>
        <w:pStyle w:val="ListBullet"/>
        <w:spacing w:after="40"/>
        <w:rPr>
          <w:rFonts w:hint="eastAsia"/>
        </w:rPr>
      </w:pPr>
      <w:r>
        <w:t>No balance is created implicitly.</w:t>
      </w:r>
    </w:p>
    <w:p w14:paraId="51252E64" w14:textId="77777777" w:rsidR="00332B24" w:rsidRDefault="00000000">
      <w:pPr>
        <w:pStyle w:val="ListBullet"/>
        <w:spacing w:after="40"/>
        <w:rPr>
          <w:rFonts w:hint="eastAsia"/>
        </w:rPr>
      </w:pPr>
      <w:r>
        <w:t>No order is created.</w:t>
      </w:r>
    </w:p>
    <w:p w14:paraId="1A719DDA" w14:textId="77777777" w:rsidR="00332B24" w:rsidRDefault="00000000">
      <w:pPr>
        <w:pStyle w:val="ListBullet"/>
        <w:spacing w:after="40"/>
        <w:rPr>
          <w:rFonts w:hint="eastAsia"/>
        </w:rPr>
      </w:pPr>
      <w:r>
        <w:t>The user can correct the number and retry.</w:t>
      </w:r>
    </w:p>
    <w:p w14:paraId="13C180C6" w14:textId="77777777" w:rsidR="00332B24" w:rsidRDefault="00000000">
      <w:pPr>
        <w:pStyle w:val="Heading2"/>
      </w:pPr>
      <w:r>
        <w:t>REQ-RPS-PAY-006 - Start real card-reader session</w:t>
      </w:r>
    </w:p>
    <w:p w14:paraId="0175F7D6" w14:textId="77777777" w:rsidR="00332B24" w:rsidRDefault="00000000">
      <w:pPr>
        <w:rPr>
          <w:rFonts w:hint="eastAsia"/>
        </w:rPr>
      </w:pPr>
      <w:r>
        <w:t>PaymentScreen.startCardReaderPayment calls the bridge and forwards session data to App; TapCardScreen owns polling.</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29EA063D" w14:textId="77777777">
        <w:tc>
          <w:tcPr>
            <w:tcW w:w="2304" w:type="dxa"/>
            <w:shd w:val="clear" w:color="auto" w:fill="EAF2FF"/>
            <w:tcMar>
              <w:top w:w="80" w:type="dxa"/>
              <w:left w:w="120" w:type="dxa"/>
              <w:bottom w:w="80" w:type="dxa"/>
              <w:right w:w="120" w:type="dxa"/>
            </w:tcMar>
          </w:tcPr>
          <w:p w14:paraId="25B1804B"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259395E4" w14:textId="77777777" w:rsidR="00332B24" w:rsidRDefault="00000000">
            <w:pPr>
              <w:rPr>
                <w:rFonts w:hint="eastAsia"/>
              </w:rPr>
            </w:pPr>
            <w:r>
              <w:t>RPS shall create a card-reader payment session through the configured bridge and navigate to Tap Card when the bridge accepts the request.</w:t>
            </w:r>
          </w:p>
        </w:tc>
      </w:tr>
      <w:tr w:rsidR="00332B24" w14:paraId="7D9122E0" w14:textId="77777777">
        <w:tc>
          <w:tcPr>
            <w:tcW w:w="2304" w:type="dxa"/>
            <w:shd w:val="clear" w:color="auto" w:fill="EAF2FF"/>
            <w:tcMar>
              <w:top w:w="80" w:type="dxa"/>
              <w:left w:w="120" w:type="dxa"/>
              <w:bottom w:w="80" w:type="dxa"/>
              <w:right w:w="120" w:type="dxa"/>
            </w:tcMar>
          </w:tcPr>
          <w:p w14:paraId="11FE090C"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59ADDA00" w14:textId="77777777" w:rsidR="00332B24" w:rsidRDefault="00000000">
            <w:pPr>
              <w:rPr>
                <w:rFonts w:hint="eastAsia"/>
              </w:rPr>
            </w:pPr>
            <w:r>
              <w:t>src/App.tsx::PaymentScreen.startCardReaderPayment</w:t>
            </w:r>
            <w:r>
              <w:br/>
              <w:t>src/App.tsx::TapCardScreen</w:t>
            </w:r>
            <w:r>
              <w:br/>
              <w:t>src/config/developerSettings.ts::CARD_READER_CONFIG</w:t>
            </w:r>
          </w:p>
        </w:tc>
      </w:tr>
      <w:tr w:rsidR="00332B24" w14:paraId="5EC4FA18" w14:textId="77777777">
        <w:tc>
          <w:tcPr>
            <w:tcW w:w="2304" w:type="dxa"/>
            <w:shd w:val="clear" w:color="auto" w:fill="EAF2FF"/>
            <w:tcMar>
              <w:top w:w="80" w:type="dxa"/>
              <w:left w:w="120" w:type="dxa"/>
              <w:bottom w:w="80" w:type="dxa"/>
              <w:right w:w="120" w:type="dxa"/>
            </w:tcMar>
          </w:tcPr>
          <w:p w14:paraId="43F3F10C"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00733500" w14:textId="77777777" w:rsidR="00332B24" w:rsidRDefault="00000000">
            <w:pPr>
              <w:rPr>
                <w:rFonts w:hint="eastAsia"/>
              </w:rPr>
            </w:pPr>
            <w:r>
              <w:t>PaymentDetails.cardReaderSessionId, cardReaderBridgeUrl, cardReaderStatus.</w:t>
            </w:r>
          </w:p>
        </w:tc>
      </w:tr>
      <w:tr w:rsidR="00332B24" w14:paraId="40A69D67" w14:textId="77777777">
        <w:tc>
          <w:tcPr>
            <w:tcW w:w="2304" w:type="dxa"/>
            <w:shd w:val="clear" w:color="auto" w:fill="EAF2FF"/>
            <w:tcMar>
              <w:top w:w="80" w:type="dxa"/>
              <w:left w:w="120" w:type="dxa"/>
              <w:bottom w:w="80" w:type="dxa"/>
              <w:right w:w="120" w:type="dxa"/>
            </w:tcMar>
          </w:tcPr>
          <w:p w14:paraId="45BB544B"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3E9DA3ED" w14:textId="77777777" w:rsidR="00332B24" w:rsidRDefault="00000000">
            <w:pPr>
              <w:rPr>
                <w:rFonts w:hint="eastAsia"/>
              </w:rPr>
            </w:pPr>
            <w:r>
              <w:t>Validation failure is shown in the current screen and must not corrupt persisted state.</w:t>
            </w:r>
          </w:p>
        </w:tc>
      </w:tr>
      <w:tr w:rsidR="00332B24" w14:paraId="34490B34" w14:textId="77777777">
        <w:tc>
          <w:tcPr>
            <w:tcW w:w="2304" w:type="dxa"/>
            <w:shd w:val="clear" w:color="auto" w:fill="EAF2FF"/>
            <w:tcMar>
              <w:top w:w="80" w:type="dxa"/>
              <w:left w:w="120" w:type="dxa"/>
              <w:bottom w:w="80" w:type="dxa"/>
              <w:right w:w="120" w:type="dxa"/>
            </w:tcMar>
          </w:tcPr>
          <w:p w14:paraId="52F15E3F"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10B96AF6" w14:textId="77777777" w:rsidR="00332B24" w:rsidRDefault="00000000">
            <w:pPr>
              <w:rPr>
                <w:rFonts w:hint="eastAsia"/>
              </w:rPr>
            </w:pPr>
            <w:r>
              <w:t>TC-RPS-010</w:t>
            </w:r>
          </w:p>
        </w:tc>
      </w:tr>
    </w:tbl>
    <w:p w14:paraId="713F8754" w14:textId="77777777" w:rsidR="00332B24" w:rsidRDefault="00000000">
      <w:pPr>
        <w:rPr>
          <w:rFonts w:hint="eastAsia"/>
        </w:rPr>
      </w:pPr>
      <w:r>
        <w:rPr>
          <w:b/>
        </w:rPr>
        <w:t>Implementation invariants</w:t>
      </w:r>
    </w:p>
    <w:p w14:paraId="2D379F9F" w14:textId="77777777" w:rsidR="00332B24" w:rsidRDefault="00000000">
      <w:pPr>
        <w:pStyle w:val="ListBullet"/>
        <w:spacing w:after="40"/>
        <w:rPr>
          <w:rFonts w:hint="eastAsia"/>
        </w:rPr>
      </w:pPr>
      <w:r>
        <w:t>POST /reader/start-payment includes order amount and order reference.</w:t>
      </w:r>
    </w:p>
    <w:p w14:paraId="49F36536" w14:textId="77777777" w:rsidR="00332B24" w:rsidRDefault="00000000">
      <w:pPr>
        <w:pStyle w:val="ListBullet"/>
        <w:spacing w:after="40"/>
        <w:rPr>
          <w:rFonts w:hint="eastAsia"/>
        </w:rPr>
      </w:pPr>
      <w:r>
        <w:t>Returned session ID and bridge URL are retained in PaymentDetails.</w:t>
      </w:r>
    </w:p>
    <w:p w14:paraId="197EA947" w14:textId="77777777" w:rsidR="00332B24" w:rsidRDefault="00000000">
      <w:pPr>
        <w:pStyle w:val="ListBullet"/>
        <w:spacing w:after="40"/>
        <w:rPr>
          <w:rFonts w:hint="eastAsia"/>
        </w:rPr>
      </w:pPr>
      <w:r>
        <w:t>Bridge failure is shown without losing cart state.</w:t>
      </w:r>
    </w:p>
    <w:p w14:paraId="2B30C869" w14:textId="77777777" w:rsidR="00332B24" w:rsidRDefault="00000000">
      <w:pPr>
        <w:pStyle w:val="ListBullet"/>
        <w:spacing w:after="40"/>
        <w:rPr>
          <w:rFonts w:hint="eastAsia"/>
        </w:rPr>
      </w:pPr>
      <w:r>
        <w:t>Tap Card polls only when a session exists.</w:t>
      </w:r>
    </w:p>
    <w:p w14:paraId="09851FCB" w14:textId="77777777" w:rsidR="00332B24" w:rsidRDefault="00000000">
      <w:pPr>
        <w:pStyle w:val="Heading2"/>
      </w:pPr>
      <w:r>
        <w:t>REQ-RPS-PAY-007 - Capture USB keyboard-wedge card data</w:t>
      </w:r>
    </w:p>
    <w:p w14:paraId="53215256" w14:textId="77777777" w:rsidR="00332B24" w:rsidRDefault="00000000">
      <w:pPr>
        <w:rPr>
          <w:rFonts w:hint="eastAsia"/>
        </w:rPr>
      </w:pPr>
      <w:r>
        <w:t>TapCardScreen uses reader-wedge-input, buffering, delayed flush, and approvedRef. extractCardNumber and PAN helpers normalize payloads.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705943B9" w14:textId="77777777">
        <w:tc>
          <w:tcPr>
            <w:tcW w:w="2304" w:type="dxa"/>
            <w:shd w:val="clear" w:color="auto" w:fill="EAF2FF"/>
            <w:tcMar>
              <w:top w:w="80" w:type="dxa"/>
              <w:left w:w="120" w:type="dxa"/>
              <w:bottom w:w="80" w:type="dxa"/>
              <w:right w:w="120" w:type="dxa"/>
            </w:tcMar>
          </w:tcPr>
          <w:p w14:paraId="406091CC"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53C60FCE" w14:textId="77777777" w:rsidR="00332B24" w:rsidRDefault="00000000">
            <w:pPr>
              <w:rPr>
                <w:rFonts w:hint="eastAsia"/>
              </w:rPr>
            </w:pPr>
            <w:r>
              <w:t>On Tap Card, RPS shall continuously focus the reader input, parse common Track 1, Track 2, PAN, and lab-token payloads, and process one recognized card input.</w:t>
            </w:r>
          </w:p>
        </w:tc>
      </w:tr>
      <w:tr w:rsidR="00332B24" w14:paraId="7054AEEF" w14:textId="77777777">
        <w:tc>
          <w:tcPr>
            <w:tcW w:w="2304" w:type="dxa"/>
            <w:shd w:val="clear" w:color="auto" w:fill="EAF2FF"/>
            <w:tcMar>
              <w:top w:w="80" w:type="dxa"/>
              <w:left w:w="120" w:type="dxa"/>
              <w:bottom w:w="80" w:type="dxa"/>
              <w:right w:w="120" w:type="dxa"/>
            </w:tcMar>
          </w:tcPr>
          <w:p w14:paraId="2B881402"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1E7457B0" w14:textId="77777777" w:rsidR="00332B24" w:rsidRDefault="00000000">
            <w:pPr>
              <w:rPr>
                <w:rFonts w:hint="eastAsia"/>
              </w:rPr>
            </w:pPr>
            <w:r>
              <w:t>src/App.tsx::extractCardNumber</w:t>
            </w:r>
            <w:r>
              <w:br/>
              <w:t>src/App.tsx::findValidPanCandidate</w:t>
            </w:r>
            <w:r>
              <w:br/>
              <w:t>src/App.tsx::TapCardScreen.approveFromKeyboardWedge</w:t>
            </w:r>
            <w:r>
              <w:br/>
              <w:t>src/App.tsx::TapCardScreen.handleGlobalWedgeKeyDown</w:t>
            </w:r>
          </w:p>
        </w:tc>
      </w:tr>
      <w:tr w:rsidR="00332B24" w14:paraId="008E850A" w14:textId="77777777">
        <w:tc>
          <w:tcPr>
            <w:tcW w:w="2304" w:type="dxa"/>
            <w:shd w:val="clear" w:color="auto" w:fill="EAF2FF"/>
            <w:tcMar>
              <w:top w:w="80" w:type="dxa"/>
              <w:left w:w="120" w:type="dxa"/>
              <w:bottom w:w="80" w:type="dxa"/>
              <w:right w:w="120" w:type="dxa"/>
            </w:tcMar>
          </w:tcPr>
          <w:p w14:paraId="7BC80945" w14:textId="77777777" w:rsidR="00332B24" w:rsidRDefault="00000000">
            <w:pPr>
              <w:rPr>
                <w:rFonts w:hint="eastAsia"/>
              </w:rPr>
            </w:pPr>
            <w:r>
              <w:rPr>
                <w:b/>
              </w:rPr>
              <w:lastRenderedPageBreak/>
              <w:t>State / persistence</w:t>
            </w:r>
          </w:p>
        </w:tc>
        <w:tc>
          <w:tcPr>
            <w:tcW w:w="7560" w:type="dxa"/>
            <w:tcMar>
              <w:top w:w="80" w:type="dxa"/>
              <w:left w:w="120" w:type="dxa"/>
              <w:bottom w:w="80" w:type="dxa"/>
              <w:right w:w="120" w:type="dxa"/>
            </w:tcMar>
          </w:tcPr>
          <w:p w14:paraId="4418A569" w14:textId="77777777" w:rsidR="00332B24" w:rsidRDefault="00000000">
            <w:pPr>
              <w:rPr>
                <w:rFonts w:hint="eastAsia"/>
              </w:rPr>
            </w:pPr>
            <w:r>
              <w:t>Ephemeral wedge buffer; no raw track data is persisted.</w:t>
            </w:r>
          </w:p>
        </w:tc>
      </w:tr>
      <w:tr w:rsidR="00332B24" w14:paraId="6E5EA4DD" w14:textId="77777777">
        <w:tc>
          <w:tcPr>
            <w:tcW w:w="2304" w:type="dxa"/>
            <w:shd w:val="clear" w:color="auto" w:fill="EAF2FF"/>
            <w:tcMar>
              <w:top w:w="80" w:type="dxa"/>
              <w:left w:w="120" w:type="dxa"/>
              <w:bottom w:w="80" w:type="dxa"/>
              <w:right w:w="120" w:type="dxa"/>
            </w:tcMar>
          </w:tcPr>
          <w:p w14:paraId="76928694"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6E41D393" w14:textId="77777777" w:rsidR="00332B24" w:rsidRDefault="00000000">
            <w:pPr>
              <w:rPr>
                <w:rFonts w:hint="eastAsia"/>
              </w:rPr>
            </w:pPr>
            <w:r>
              <w:t>Unrecognized input remains in waiting state; decline displays retry without creating an order.</w:t>
            </w:r>
          </w:p>
        </w:tc>
      </w:tr>
      <w:tr w:rsidR="00332B24" w14:paraId="65B94C07" w14:textId="77777777">
        <w:tc>
          <w:tcPr>
            <w:tcW w:w="2304" w:type="dxa"/>
            <w:shd w:val="clear" w:color="auto" w:fill="EAF2FF"/>
            <w:tcMar>
              <w:top w:w="80" w:type="dxa"/>
              <w:left w:w="120" w:type="dxa"/>
              <w:bottom w:w="80" w:type="dxa"/>
              <w:right w:w="120" w:type="dxa"/>
            </w:tcMar>
          </w:tcPr>
          <w:p w14:paraId="3FE792DE"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31FA2DBC" w14:textId="77777777" w:rsidR="00332B24" w:rsidRDefault="00000000">
            <w:pPr>
              <w:rPr>
                <w:rFonts w:hint="eastAsia"/>
              </w:rPr>
            </w:pPr>
            <w:r>
              <w:t>TC-RPS-010</w:t>
            </w:r>
          </w:p>
        </w:tc>
      </w:tr>
    </w:tbl>
    <w:p w14:paraId="10A6945E" w14:textId="77777777" w:rsidR="00332B24" w:rsidRDefault="00000000">
      <w:pPr>
        <w:rPr>
          <w:rFonts w:hint="eastAsia"/>
        </w:rPr>
      </w:pPr>
      <w:r>
        <w:rPr>
          <w:b/>
        </w:rPr>
        <w:t>Implementation invariants</w:t>
      </w:r>
    </w:p>
    <w:p w14:paraId="61969C3C" w14:textId="77777777" w:rsidR="00332B24" w:rsidRDefault="00000000">
      <w:pPr>
        <w:pStyle w:val="ListBullet"/>
        <w:spacing w:after="40"/>
        <w:rPr>
          <w:rFonts w:hint="eastAsia"/>
        </w:rPr>
      </w:pPr>
      <w:r>
        <w:t>Track 1 and Track 2 PANs are extracted.</w:t>
      </w:r>
    </w:p>
    <w:p w14:paraId="69F48B93" w14:textId="77777777" w:rsidR="00332B24" w:rsidRDefault="00000000">
      <w:pPr>
        <w:pStyle w:val="ListBullet"/>
        <w:spacing w:after="40"/>
        <w:rPr>
          <w:rFonts w:hint="eastAsia"/>
        </w:rPr>
      </w:pPr>
      <w:r>
        <w:t>Digit-only valid PANs and lab token IDs are accepted.</w:t>
      </w:r>
    </w:p>
    <w:p w14:paraId="659B882D" w14:textId="77777777" w:rsidR="00332B24" w:rsidRDefault="00000000">
      <w:pPr>
        <w:pStyle w:val="ListBullet"/>
        <w:spacing w:after="40"/>
        <w:rPr>
          <w:rFonts w:hint="eastAsia"/>
        </w:rPr>
      </w:pPr>
      <w:r>
        <w:t>Input, key, paste, and global key events are handled.</w:t>
      </w:r>
    </w:p>
    <w:p w14:paraId="1AC41744" w14:textId="77777777" w:rsidR="00332B24" w:rsidRDefault="00000000">
      <w:pPr>
        <w:pStyle w:val="ListBullet"/>
        <w:spacing w:after="40"/>
        <w:rPr>
          <w:rFonts w:hint="eastAsia"/>
        </w:rPr>
      </w:pPr>
      <w:r>
        <w:t>Approved input completes once; declined input can be retried.</w:t>
      </w:r>
    </w:p>
    <w:p w14:paraId="6FBD5B46" w14:textId="77777777" w:rsidR="00332B24" w:rsidRDefault="00000000">
      <w:pPr>
        <w:pStyle w:val="Heading2"/>
      </w:pPr>
      <w:r>
        <w:t>REQ-RPS-PAY-008 - Process real known and lab cards</w:t>
      </w:r>
    </w:p>
    <w:p w14:paraId="4E6388E3" w14:textId="77777777" w:rsidR="00332B24" w:rsidRDefault="00000000">
      <w:pPr>
        <w:rPr>
          <w:rFonts w:hint="eastAsia"/>
        </w:rPr>
      </w:pPr>
      <w:r>
        <w:t>createApprovedStatusFromCardNumber combines findTestCard, findSmartCard, balance lookup, disposition, and transaction persistence.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6EE24A84" w14:textId="77777777">
        <w:tc>
          <w:tcPr>
            <w:tcW w:w="2304" w:type="dxa"/>
            <w:shd w:val="clear" w:color="auto" w:fill="EAF2FF"/>
            <w:tcMar>
              <w:top w:w="80" w:type="dxa"/>
              <w:left w:w="120" w:type="dxa"/>
              <w:bottom w:w="80" w:type="dxa"/>
              <w:right w:w="120" w:type="dxa"/>
            </w:tcMar>
          </w:tcPr>
          <w:p w14:paraId="5B873B10"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6DF1C367" w14:textId="77777777" w:rsidR="00332B24" w:rsidRDefault="00000000">
            <w:pPr>
              <w:rPr>
                <w:rFonts w:hint="eastAsia"/>
              </w:rPr>
            </w:pPr>
            <w:r>
              <w:t>RPS shall apply balance validation to a known VPS-issued real card and shall apply configured test-card disposition to lab cards; unknown real-reader lab tokens may follow the configured unknown disposition.</w:t>
            </w:r>
          </w:p>
        </w:tc>
      </w:tr>
      <w:tr w:rsidR="00332B24" w14:paraId="0A9B6917" w14:textId="77777777">
        <w:tc>
          <w:tcPr>
            <w:tcW w:w="2304" w:type="dxa"/>
            <w:shd w:val="clear" w:color="auto" w:fill="EAF2FF"/>
            <w:tcMar>
              <w:top w:w="80" w:type="dxa"/>
              <w:left w:w="120" w:type="dxa"/>
              <w:bottom w:w="80" w:type="dxa"/>
              <w:right w:w="120" w:type="dxa"/>
            </w:tcMar>
          </w:tcPr>
          <w:p w14:paraId="7A518CC8"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2592C4FA" w14:textId="77777777" w:rsidR="00332B24" w:rsidRDefault="00000000">
            <w:pPr>
              <w:rPr>
                <w:rFonts w:hint="eastAsia"/>
              </w:rPr>
            </w:pPr>
            <w:r>
              <w:t>src/App.tsx::createApprovedStatusFromCardNumber</w:t>
            </w:r>
            <w:r>
              <w:br/>
              <w:t>src/config/testCards.ts::TEST_CARDS</w:t>
            </w:r>
            <w:r>
              <w:br/>
              <w:t>src/config/testCards.ts::UNKNOWN_TEST_CARD_DISPOSITION</w:t>
            </w:r>
          </w:p>
        </w:tc>
      </w:tr>
      <w:tr w:rsidR="00332B24" w14:paraId="10729049" w14:textId="77777777">
        <w:tc>
          <w:tcPr>
            <w:tcW w:w="2304" w:type="dxa"/>
            <w:shd w:val="clear" w:color="auto" w:fill="EAF2FF"/>
            <w:tcMar>
              <w:top w:w="80" w:type="dxa"/>
              <w:left w:w="120" w:type="dxa"/>
              <w:bottom w:w="80" w:type="dxa"/>
              <w:right w:w="120" w:type="dxa"/>
            </w:tcMar>
          </w:tcPr>
          <w:p w14:paraId="071B48A9"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3CBF42CD" w14:textId="77777777" w:rsidR="00332B24" w:rsidRDefault="00000000">
            <w:pPr>
              <w:rPr>
                <w:rFonts w:hint="eastAsia"/>
              </w:rPr>
            </w:pPr>
            <w:r>
              <w:t>Test-card balances use kiosk.testCardBalances; VPS cards use SmartCardRecord.</w:t>
            </w:r>
          </w:p>
        </w:tc>
      </w:tr>
      <w:tr w:rsidR="00332B24" w14:paraId="3AC513E9" w14:textId="77777777">
        <w:tc>
          <w:tcPr>
            <w:tcW w:w="2304" w:type="dxa"/>
            <w:shd w:val="clear" w:color="auto" w:fill="EAF2FF"/>
            <w:tcMar>
              <w:top w:w="80" w:type="dxa"/>
              <w:left w:w="120" w:type="dxa"/>
              <w:bottom w:w="80" w:type="dxa"/>
              <w:right w:w="120" w:type="dxa"/>
            </w:tcMar>
          </w:tcPr>
          <w:p w14:paraId="161603E2"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659FB3E4" w14:textId="77777777" w:rsidR="00332B24" w:rsidRDefault="00000000">
            <w:pPr>
              <w:rPr>
                <w:rFonts w:hint="eastAsia"/>
              </w:rPr>
            </w:pPr>
            <w:r>
              <w:t>Validation failure is shown in the current screen and must not corrupt persisted state.</w:t>
            </w:r>
          </w:p>
        </w:tc>
      </w:tr>
      <w:tr w:rsidR="00332B24" w14:paraId="79DF843E" w14:textId="77777777">
        <w:tc>
          <w:tcPr>
            <w:tcW w:w="2304" w:type="dxa"/>
            <w:shd w:val="clear" w:color="auto" w:fill="EAF2FF"/>
            <w:tcMar>
              <w:top w:w="80" w:type="dxa"/>
              <w:left w:w="120" w:type="dxa"/>
              <w:bottom w:w="80" w:type="dxa"/>
              <w:right w:w="120" w:type="dxa"/>
            </w:tcMar>
          </w:tcPr>
          <w:p w14:paraId="3599A291"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61FE751B" w14:textId="77777777" w:rsidR="00332B24" w:rsidRDefault="00000000">
            <w:pPr>
              <w:rPr>
                <w:rFonts w:hint="eastAsia"/>
              </w:rPr>
            </w:pPr>
            <w:r>
              <w:t>TC-RPS-010, TC-E2E-006</w:t>
            </w:r>
          </w:p>
        </w:tc>
      </w:tr>
    </w:tbl>
    <w:p w14:paraId="0EE12CE5" w14:textId="77777777" w:rsidR="00332B24" w:rsidRDefault="00000000">
      <w:pPr>
        <w:rPr>
          <w:rFonts w:hint="eastAsia"/>
        </w:rPr>
      </w:pPr>
      <w:r>
        <w:rPr>
          <w:b/>
        </w:rPr>
        <w:t>Implementation invariants</w:t>
      </w:r>
    </w:p>
    <w:p w14:paraId="6F841618" w14:textId="77777777" w:rsidR="00332B24" w:rsidRDefault="00000000">
      <w:pPr>
        <w:pStyle w:val="ListBullet"/>
        <w:spacing w:after="40"/>
        <w:rPr>
          <w:rFonts w:hint="eastAsia"/>
        </w:rPr>
      </w:pPr>
      <w:r>
        <w:t>Known issued card uses current shared balance.</w:t>
      </w:r>
    </w:p>
    <w:p w14:paraId="39508CCE" w14:textId="77777777" w:rsidR="00332B24" w:rsidRDefault="00000000">
      <w:pPr>
        <w:pStyle w:val="ListBullet"/>
        <w:spacing w:after="40"/>
        <w:rPr>
          <w:rFonts w:hint="eastAsia"/>
        </w:rPr>
      </w:pPr>
      <w:r>
        <w:t>Known declined test card follows TEST_CARDS disposition.</w:t>
      </w:r>
    </w:p>
    <w:p w14:paraId="62369EDD" w14:textId="77777777" w:rsidR="00332B24" w:rsidRDefault="00000000">
      <w:pPr>
        <w:pStyle w:val="ListBullet"/>
        <w:spacing w:after="40"/>
        <w:rPr>
          <w:rFonts w:hint="eastAsia"/>
        </w:rPr>
      </w:pPr>
      <w:r>
        <w:t>Unknown reader disposition follows UNKNOWN_TEST_CARD_DISPOSITION.</w:t>
      </w:r>
    </w:p>
    <w:p w14:paraId="647970EE" w14:textId="77777777" w:rsidR="00332B24" w:rsidRDefault="00000000">
      <w:pPr>
        <w:pStyle w:val="ListBullet"/>
        <w:spacing w:after="40"/>
        <w:rPr>
          <w:rFonts w:hint="eastAsia"/>
        </w:rPr>
      </w:pPr>
      <w:r>
        <w:t>Approved known card records PURCHASE and balanceAfter.</w:t>
      </w:r>
    </w:p>
    <w:p w14:paraId="21EE42D7" w14:textId="77777777" w:rsidR="00332B24" w:rsidRDefault="00000000">
      <w:pPr>
        <w:pStyle w:val="Heading2"/>
      </w:pPr>
      <w:r>
        <w:t>REQ-RPS-PAY-009 - Display remaining card balance</w:t>
      </w:r>
    </w:p>
    <w:p w14:paraId="4C86E68E" w14:textId="77777777" w:rsidR="00332B24" w:rsidRDefault="00000000">
      <w:pPr>
        <w:rPr>
          <w:rFonts w:hint="eastAsia"/>
        </w:rPr>
      </w:pPr>
      <w:r>
        <w:t>OrderResultScreen derives cardBalance from order.payment.balanceAfter and conditionally renders payment-success-card-balance.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18DB324D" w14:textId="77777777">
        <w:tc>
          <w:tcPr>
            <w:tcW w:w="2304" w:type="dxa"/>
            <w:shd w:val="clear" w:color="auto" w:fill="EAF2FF"/>
            <w:tcMar>
              <w:top w:w="80" w:type="dxa"/>
              <w:left w:w="120" w:type="dxa"/>
              <w:bottom w:w="80" w:type="dxa"/>
              <w:right w:w="120" w:type="dxa"/>
            </w:tcMar>
          </w:tcPr>
          <w:p w14:paraId="6E47B51E"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4FFC3071" w14:textId="77777777" w:rsidR="00332B24" w:rsidRDefault="00000000">
            <w:pPr>
              <w:rPr>
                <w:rFonts w:hint="eastAsia"/>
              </w:rPr>
            </w:pPr>
            <w:r>
              <w:t>When an approved payment provides balanceAfter, RPS shall display the remaining card balance on the Payment Successful page.</w:t>
            </w:r>
          </w:p>
        </w:tc>
      </w:tr>
      <w:tr w:rsidR="00332B24" w14:paraId="0897E637" w14:textId="77777777">
        <w:tc>
          <w:tcPr>
            <w:tcW w:w="2304" w:type="dxa"/>
            <w:shd w:val="clear" w:color="auto" w:fill="EAF2FF"/>
            <w:tcMar>
              <w:top w:w="80" w:type="dxa"/>
              <w:left w:w="120" w:type="dxa"/>
              <w:bottom w:w="80" w:type="dxa"/>
              <w:right w:w="120" w:type="dxa"/>
            </w:tcMar>
          </w:tcPr>
          <w:p w14:paraId="2C255FE2"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30DC2583" w14:textId="77777777" w:rsidR="00332B24" w:rsidRDefault="00000000">
            <w:pPr>
              <w:rPr>
                <w:rFonts w:hint="eastAsia"/>
              </w:rPr>
            </w:pPr>
            <w:r>
              <w:t>src/App.tsx::OrderResultScreen</w:t>
            </w:r>
            <w:r>
              <w:br/>
              <w:t>src/types.ts::PaymentDetails</w:t>
            </w:r>
          </w:p>
        </w:tc>
      </w:tr>
      <w:tr w:rsidR="00332B24" w14:paraId="26C6C8EC" w14:textId="77777777">
        <w:tc>
          <w:tcPr>
            <w:tcW w:w="2304" w:type="dxa"/>
            <w:shd w:val="clear" w:color="auto" w:fill="EAF2FF"/>
            <w:tcMar>
              <w:top w:w="80" w:type="dxa"/>
              <w:left w:w="120" w:type="dxa"/>
              <w:bottom w:w="80" w:type="dxa"/>
              <w:right w:w="120" w:type="dxa"/>
            </w:tcMar>
          </w:tcPr>
          <w:p w14:paraId="4667745E"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09E81052" w14:textId="77777777" w:rsidR="00332B24" w:rsidRDefault="00000000">
            <w:pPr>
              <w:rPr>
                <w:rFonts w:hint="eastAsia"/>
              </w:rPr>
            </w:pPr>
            <w:r>
              <w:t>Order.payment.balanceAfter.</w:t>
            </w:r>
          </w:p>
        </w:tc>
      </w:tr>
      <w:tr w:rsidR="00332B24" w14:paraId="082E322C" w14:textId="77777777">
        <w:tc>
          <w:tcPr>
            <w:tcW w:w="2304" w:type="dxa"/>
            <w:shd w:val="clear" w:color="auto" w:fill="EAF2FF"/>
            <w:tcMar>
              <w:top w:w="80" w:type="dxa"/>
              <w:left w:w="120" w:type="dxa"/>
              <w:bottom w:w="80" w:type="dxa"/>
              <w:right w:w="120" w:type="dxa"/>
            </w:tcMar>
          </w:tcPr>
          <w:p w14:paraId="3316C2E1"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0B3EED9C" w14:textId="77777777" w:rsidR="00332B24" w:rsidRDefault="00000000">
            <w:pPr>
              <w:rPr>
                <w:rFonts w:hint="eastAsia"/>
              </w:rPr>
            </w:pPr>
            <w:r>
              <w:t>Validation failure is shown in the current screen and must not corrupt persisted state.</w:t>
            </w:r>
          </w:p>
        </w:tc>
      </w:tr>
      <w:tr w:rsidR="00332B24" w14:paraId="6DA4CAED" w14:textId="77777777">
        <w:tc>
          <w:tcPr>
            <w:tcW w:w="2304" w:type="dxa"/>
            <w:shd w:val="clear" w:color="auto" w:fill="EAF2FF"/>
            <w:tcMar>
              <w:top w:w="80" w:type="dxa"/>
              <w:left w:w="120" w:type="dxa"/>
              <w:bottom w:w="80" w:type="dxa"/>
              <w:right w:w="120" w:type="dxa"/>
            </w:tcMar>
          </w:tcPr>
          <w:p w14:paraId="6F4773CF" w14:textId="77777777" w:rsidR="00332B24" w:rsidRDefault="00000000">
            <w:pPr>
              <w:rPr>
                <w:rFonts w:hint="eastAsia"/>
              </w:rPr>
            </w:pPr>
            <w:r>
              <w:rPr>
                <w:b/>
              </w:rPr>
              <w:lastRenderedPageBreak/>
              <w:t>Verification links</w:t>
            </w:r>
          </w:p>
        </w:tc>
        <w:tc>
          <w:tcPr>
            <w:tcW w:w="7560" w:type="dxa"/>
            <w:tcMar>
              <w:top w:w="80" w:type="dxa"/>
              <w:left w:w="120" w:type="dxa"/>
              <w:bottom w:w="80" w:type="dxa"/>
              <w:right w:w="120" w:type="dxa"/>
            </w:tcMar>
          </w:tcPr>
          <w:p w14:paraId="2332C463" w14:textId="77777777" w:rsidR="00332B24" w:rsidRDefault="00000000">
            <w:pPr>
              <w:rPr>
                <w:rFonts w:hint="eastAsia"/>
              </w:rPr>
            </w:pPr>
            <w:r>
              <w:t>TC-RPS-011, TC-E2E-001, TC-E2E-004</w:t>
            </w:r>
          </w:p>
        </w:tc>
      </w:tr>
    </w:tbl>
    <w:p w14:paraId="6609D271" w14:textId="77777777" w:rsidR="00332B24" w:rsidRDefault="00000000">
      <w:pPr>
        <w:rPr>
          <w:rFonts w:hint="eastAsia"/>
        </w:rPr>
      </w:pPr>
      <w:r>
        <w:rPr>
          <w:b/>
        </w:rPr>
        <w:t>Implementation invariants</w:t>
      </w:r>
    </w:p>
    <w:p w14:paraId="21DB2C11" w14:textId="77777777" w:rsidR="00332B24" w:rsidRDefault="00000000">
      <w:pPr>
        <w:pStyle w:val="ListBullet"/>
        <w:spacing w:after="40"/>
        <w:rPr>
          <w:rFonts w:hint="eastAsia"/>
        </w:rPr>
      </w:pPr>
      <w:r>
        <w:t>Known VPS card success shows Card Balance.</w:t>
      </w:r>
    </w:p>
    <w:p w14:paraId="70365B0B" w14:textId="77777777" w:rsidR="00332B24" w:rsidRDefault="00000000">
      <w:pPr>
        <w:pStyle w:val="ListBullet"/>
        <w:spacing w:after="40"/>
        <w:rPr>
          <w:rFonts w:hint="eastAsia"/>
        </w:rPr>
      </w:pPr>
      <w:r>
        <w:t>The value equals the persisted balanceAfter.</w:t>
      </w:r>
    </w:p>
    <w:p w14:paraId="704FB126" w14:textId="77777777" w:rsidR="00332B24" w:rsidRDefault="00000000">
      <w:pPr>
        <w:pStyle w:val="ListBullet"/>
        <w:spacing w:after="40"/>
        <w:rPr>
          <w:rFonts w:hint="eastAsia"/>
        </w:rPr>
      </w:pPr>
      <w:r>
        <w:t>Payment types without a known balance omit the balance block.</w:t>
      </w:r>
    </w:p>
    <w:p w14:paraId="3C4BFE42" w14:textId="77777777" w:rsidR="00332B24" w:rsidRDefault="00000000">
      <w:pPr>
        <w:pStyle w:val="ListBullet"/>
        <w:spacing w:after="40"/>
        <w:rPr>
          <w:rFonts w:hint="eastAsia"/>
        </w:rPr>
      </w:pPr>
      <w:r>
        <w:t>The balance remains part of the saved Order payment details.</w:t>
      </w:r>
    </w:p>
    <w:p w14:paraId="4A6602C4" w14:textId="77777777" w:rsidR="00332B24" w:rsidRDefault="00000000">
      <w:pPr>
        <w:pStyle w:val="Heading2"/>
      </w:pPr>
      <w:r>
        <w:t>REQ-RPS-ORD-001 - Persist successful order</w:t>
      </w:r>
    </w:p>
    <w:p w14:paraId="4684FC68" w14:textId="77777777" w:rsidR="00332B24" w:rsidRDefault="00000000">
      <w:pPr>
        <w:rPr>
          <w:rFonts w:hint="eastAsia"/>
        </w:rPr>
      </w:pPr>
      <w:r>
        <w:t>App.completeCardPayment constructs Order, calls saveOrder, updates state, clears cart, and navigates to result.</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06FABC50" w14:textId="77777777">
        <w:tc>
          <w:tcPr>
            <w:tcW w:w="2304" w:type="dxa"/>
            <w:shd w:val="clear" w:color="auto" w:fill="EAF2FF"/>
            <w:tcMar>
              <w:top w:w="80" w:type="dxa"/>
              <w:left w:w="120" w:type="dxa"/>
              <w:bottom w:w="80" w:type="dxa"/>
              <w:right w:w="120" w:type="dxa"/>
            </w:tcMar>
          </w:tcPr>
          <w:p w14:paraId="76D40E80"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403D33D8" w14:textId="77777777" w:rsidR="00332B24" w:rsidRDefault="00000000">
            <w:pPr>
              <w:rPr>
                <w:rFonts w:hint="eastAsia"/>
              </w:rPr>
            </w:pPr>
            <w:r>
              <w:t>RPS shall create and save one order only after an approved payment.</w:t>
            </w:r>
          </w:p>
        </w:tc>
      </w:tr>
      <w:tr w:rsidR="00332B24" w14:paraId="3CB92808" w14:textId="77777777">
        <w:tc>
          <w:tcPr>
            <w:tcW w:w="2304" w:type="dxa"/>
            <w:shd w:val="clear" w:color="auto" w:fill="EAF2FF"/>
            <w:tcMar>
              <w:top w:w="80" w:type="dxa"/>
              <w:left w:w="120" w:type="dxa"/>
              <w:bottom w:w="80" w:type="dxa"/>
              <w:right w:w="120" w:type="dxa"/>
            </w:tcMar>
          </w:tcPr>
          <w:p w14:paraId="5C17108B"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7BE28945" w14:textId="77777777" w:rsidR="00332B24" w:rsidRDefault="00000000">
            <w:pPr>
              <w:rPr>
                <w:rFonts w:hint="eastAsia"/>
              </w:rPr>
            </w:pPr>
            <w:r>
              <w:t>src/App.tsx::App.completeCardPayment</w:t>
            </w:r>
            <w:r>
              <w:br/>
              <w:t>src/lib/storage.ts::saveOrder</w:t>
            </w:r>
            <w:r>
              <w:br/>
              <w:t>src/types.ts::Order</w:t>
            </w:r>
          </w:p>
        </w:tc>
      </w:tr>
      <w:tr w:rsidR="00332B24" w14:paraId="328CE0C9" w14:textId="77777777">
        <w:tc>
          <w:tcPr>
            <w:tcW w:w="2304" w:type="dxa"/>
            <w:shd w:val="clear" w:color="auto" w:fill="EAF2FF"/>
            <w:tcMar>
              <w:top w:w="80" w:type="dxa"/>
              <w:left w:w="120" w:type="dxa"/>
              <w:bottom w:w="80" w:type="dxa"/>
              <w:right w:w="120" w:type="dxa"/>
            </w:tcMar>
          </w:tcPr>
          <w:p w14:paraId="2641A070"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3EB4A0E2" w14:textId="77777777" w:rsidR="00332B24" w:rsidRDefault="00000000">
            <w:pPr>
              <w:rPr>
                <w:rFonts w:hint="eastAsia"/>
              </w:rPr>
            </w:pPr>
            <w:r>
              <w:t>localStorage key robotics-pos-orders, keyed by user ID.</w:t>
            </w:r>
          </w:p>
        </w:tc>
      </w:tr>
      <w:tr w:rsidR="00332B24" w14:paraId="2871B33C" w14:textId="77777777">
        <w:tc>
          <w:tcPr>
            <w:tcW w:w="2304" w:type="dxa"/>
            <w:shd w:val="clear" w:color="auto" w:fill="EAF2FF"/>
            <w:tcMar>
              <w:top w:w="80" w:type="dxa"/>
              <w:left w:w="120" w:type="dxa"/>
              <w:bottom w:w="80" w:type="dxa"/>
              <w:right w:w="120" w:type="dxa"/>
            </w:tcMar>
          </w:tcPr>
          <w:p w14:paraId="61983AF6"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281AD532" w14:textId="77777777" w:rsidR="00332B24" w:rsidRDefault="00000000">
            <w:pPr>
              <w:rPr>
                <w:rFonts w:hint="eastAsia"/>
              </w:rPr>
            </w:pPr>
            <w:r>
              <w:t>Validation failure is shown in the current screen and must not corrupt persisted state.</w:t>
            </w:r>
          </w:p>
        </w:tc>
      </w:tr>
      <w:tr w:rsidR="00332B24" w14:paraId="02CD8103" w14:textId="77777777">
        <w:tc>
          <w:tcPr>
            <w:tcW w:w="2304" w:type="dxa"/>
            <w:shd w:val="clear" w:color="auto" w:fill="EAF2FF"/>
            <w:tcMar>
              <w:top w:w="80" w:type="dxa"/>
              <w:left w:w="120" w:type="dxa"/>
              <w:bottom w:w="80" w:type="dxa"/>
              <w:right w:w="120" w:type="dxa"/>
            </w:tcMar>
          </w:tcPr>
          <w:p w14:paraId="2CF5D6FF"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6E45B213" w14:textId="77777777" w:rsidR="00332B24" w:rsidRDefault="00000000">
            <w:pPr>
              <w:rPr>
                <w:rFonts w:hint="eastAsia"/>
              </w:rPr>
            </w:pPr>
            <w:r>
              <w:t>TC-RPS-003, TC-E2E-001</w:t>
            </w:r>
          </w:p>
        </w:tc>
      </w:tr>
    </w:tbl>
    <w:p w14:paraId="20DAF82E" w14:textId="77777777" w:rsidR="00332B24" w:rsidRDefault="00000000">
      <w:pPr>
        <w:rPr>
          <w:rFonts w:hint="eastAsia"/>
        </w:rPr>
      </w:pPr>
      <w:r>
        <w:rPr>
          <w:b/>
        </w:rPr>
        <w:t>Implementation invariants</w:t>
      </w:r>
    </w:p>
    <w:p w14:paraId="0B6FB703" w14:textId="77777777" w:rsidR="00332B24" w:rsidRDefault="00000000">
      <w:pPr>
        <w:pStyle w:val="ListBullet"/>
        <w:spacing w:after="40"/>
        <w:rPr>
          <w:rFonts w:hint="eastAsia"/>
        </w:rPr>
      </w:pPr>
      <w:r>
        <w:t>Order includes ID, timestamp, items, subtotal, tax, total, payment, and SUCCESS status.</w:t>
      </w:r>
    </w:p>
    <w:p w14:paraId="57CC9E58" w14:textId="77777777" w:rsidR="00332B24" w:rsidRDefault="00000000">
      <w:pPr>
        <w:pStyle w:val="ListBullet"/>
        <w:spacing w:after="40"/>
        <w:rPr>
          <w:rFonts w:hint="eastAsia"/>
        </w:rPr>
      </w:pPr>
      <w:r>
        <w:t>Order is associated with the authenticated user.</w:t>
      </w:r>
    </w:p>
    <w:p w14:paraId="5FE36EE8" w14:textId="77777777" w:rsidR="00332B24" w:rsidRDefault="00000000">
      <w:pPr>
        <w:pStyle w:val="ListBullet"/>
        <w:spacing w:after="40"/>
        <w:rPr>
          <w:rFonts w:hint="eastAsia"/>
        </w:rPr>
      </w:pPr>
      <w:r>
        <w:t>Cart is cleared after save.</w:t>
      </w:r>
    </w:p>
    <w:p w14:paraId="3322AB6D" w14:textId="77777777" w:rsidR="00332B24" w:rsidRDefault="00000000">
      <w:pPr>
        <w:pStyle w:val="ListBullet"/>
        <w:spacing w:after="40"/>
        <w:rPr>
          <w:rFonts w:hint="eastAsia"/>
        </w:rPr>
      </w:pPr>
      <w:r>
        <w:t>Result opens with the saved order.</w:t>
      </w:r>
    </w:p>
    <w:p w14:paraId="541732B6" w14:textId="77777777" w:rsidR="00332B24" w:rsidRDefault="00000000">
      <w:pPr>
        <w:pStyle w:val="Heading2"/>
      </w:pPr>
      <w:r>
        <w:t>REQ-RPS-ORD-002 - Do not persist declined order</w:t>
      </w:r>
    </w:p>
    <w:p w14:paraId="19016036" w14:textId="77777777" w:rsidR="00332B24" w:rsidRDefault="00000000">
      <w:pPr>
        <w:rPr>
          <w:rFonts w:hint="eastAsia"/>
        </w:rPr>
      </w:pPr>
      <w:r>
        <w:t>All decline guards return before App.completeCardPayment; only onApprove invokes the completion path.</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1973219C" w14:textId="77777777">
        <w:tc>
          <w:tcPr>
            <w:tcW w:w="2304" w:type="dxa"/>
            <w:shd w:val="clear" w:color="auto" w:fill="EAF2FF"/>
            <w:tcMar>
              <w:top w:w="80" w:type="dxa"/>
              <w:left w:w="120" w:type="dxa"/>
              <w:bottom w:w="80" w:type="dxa"/>
              <w:right w:w="120" w:type="dxa"/>
            </w:tcMar>
          </w:tcPr>
          <w:p w14:paraId="64D4C744"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51ED58C3" w14:textId="77777777" w:rsidR="00332B24" w:rsidRDefault="00000000">
            <w:pPr>
              <w:rPr>
                <w:rFonts w:hint="eastAsia"/>
              </w:rPr>
            </w:pPr>
            <w:r>
              <w:t>RPS shall not save an order or clear the cart when payment is declined or card validation fails.</w:t>
            </w:r>
          </w:p>
        </w:tc>
      </w:tr>
      <w:tr w:rsidR="00332B24" w14:paraId="1C663F1F" w14:textId="77777777">
        <w:tc>
          <w:tcPr>
            <w:tcW w:w="2304" w:type="dxa"/>
            <w:shd w:val="clear" w:color="auto" w:fill="EAF2FF"/>
            <w:tcMar>
              <w:top w:w="80" w:type="dxa"/>
              <w:left w:w="120" w:type="dxa"/>
              <w:bottom w:w="80" w:type="dxa"/>
              <w:right w:w="120" w:type="dxa"/>
            </w:tcMar>
          </w:tcPr>
          <w:p w14:paraId="70DD1F4E"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6E06F808" w14:textId="77777777" w:rsidR="00332B24" w:rsidRDefault="00000000">
            <w:pPr>
              <w:rPr>
                <w:rFonts w:hint="eastAsia"/>
              </w:rPr>
            </w:pPr>
            <w:r>
              <w:t>src/App.tsx::createApprovedStatusFromCardNumber</w:t>
            </w:r>
            <w:r>
              <w:br/>
              <w:t>src/App.tsx::PaymentScreen.confirmMockCard</w:t>
            </w:r>
            <w:r>
              <w:br/>
              <w:t>src/App.tsx::TapCardScreen</w:t>
            </w:r>
          </w:p>
        </w:tc>
      </w:tr>
      <w:tr w:rsidR="00332B24" w14:paraId="6582DC98" w14:textId="77777777">
        <w:tc>
          <w:tcPr>
            <w:tcW w:w="2304" w:type="dxa"/>
            <w:shd w:val="clear" w:color="auto" w:fill="EAF2FF"/>
            <w:tcMar>
              <w:top w:w="80" w:type="dxa"/>
              <w:left w:w="120" w:type="dxa"/>
              <w:bottom w:w="80" w:type="dxa"/>
              <w:right w:w="120" w:type="dxa"/>
            </w:tcMar>
          </w:tcPr>
          <w:p w14:paraId="1990579D"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517DE339" w14:textId="77777777" w:rsidR="00332B24" w:rsidRDefault="00000000">
            <w:pPr>
              <w:rPr>
                <w:rFonts w:hint="eastAsia"/>
              </w:rPr>
            </w:pPr>
            <w:r>
              <w:t>None beyond UI state.</w:t>
            </w:r>
          </w:p>
        </w:tc>
      </w:tr>
      <w:tr w:rsidR="00332B24" w14:paraId="3FD1482C" w14:textId="77777777">
        <w:tc>
          <w:tcPr>
            <w:tcW w:w="2304" w:type="dxa"/>
            <w:shd w:val="clear" w:color="auto" w:fill="EAF2FF"/>
            <w:tcMar>
              <w:top w:w="80" w:type="dxa"/>
              <w:left w:w="120" w:type="dxa"/>
              <w:bottom w:w="80" w:type="dxa"/>
              <w:right w:w="120" w:type="dxa"/>
            </w:tcMar>
          </w:tcPr>
          <w:p w14:paraId="685599B8"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36F71444" w14:textId="77777777" w:rsidR="00332B24" w:rsidRDefault="00000000">
            <w:pPr>
              <w:rPr>
                <w:rFonts w:hint="eastAsia"/>
              </w:rPr>
            </w:pPr>
            <w:r>
              <w:t>Decline state is displayed inline and is recoverable.</w:t>
            </w:r>
          </w:p>
        </w:tc>
      </w:tr>
      <w:tr w:rsidR="00332B24" w14:paraId="42DABB14" w14:textId="77777777">
        <w:tc>
          <w:tcPr>
            <w:tcW w:w="2304" w:type="dxa"/>
            <w:shd w:val="clear" w:color="auto" w:fill="EAF2FF"/>
            <w:tcMar>
              <w:top w:w="80" w:type="dxa"/>
              <w:left w:w="120" w:type="dxa"/>
              <w:bottom w:w="80" w:type="dxa"/>
              <w:right w:w="120" w:type="dxa"/>
            </w:tcMar>
          </w:tcPr>
          <w:p w14:paraId="5ACAA729"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2B7BAE4E" w14:textId="77777777" w:rsidR="00332B24" w:rsidRDefault="00000000">
            <w:pPr>
              <w:rPr>
                <w:rFonts w:hint="eastAsia"/>
              </w:rPr>
            </w:pPr>
            <w:r>
              <w:t>TC-RPS-005, TC-E2E-002</w:t>
            </w:r>
          </w:p>
        </w:tc>
      </w:tr>
    </w:tbl>
    <w:p w14:paraId="5C47D8D0" w14:textId="77777777" w:rsidR="00332B24" w:rsidRDefault="00000000">
      <w:pPr>
        <w:rPr>
          <w:rFonts w:hint="eastAsia"/>
        </w:rPr>
      </w:pPr>
      <w:r>
        <w:rPr>
          <w:b/>
        </w:rPr>
        <w:t>Implementation invariants</w:t>
      </w:r>
    </w:p>
    <w:p w14:paraId="4B5588A4" w14:textId="77777777" w:rsidR="00332B24" w:rsidRDefault="00000000">
      <w:pPr>
        <w:pStyle w:val="ListBullet"/>
        <w:spacing w:after="40"/>
        <w:rPr>
          <w:rFonts w:hint="eastAsia"/>
        </w:rPr>
      </w:pPr>
      <w:r>
        <w:t>Order history count is unchanged.</w:t>
      </w:r>
    </w:p>
    <w:p w14:paraId="2B67D6B1" w14:textId="77777777" w:rsidR="00332B24" w:rsidRDefault="00000000">
      <w:pPr>
        <w:pStyle w:val="ListBullet"/>
        <w:spacing w:after="40"/>
        <w:rPr>
          <w:rFonts w:hint="eastAsia"/>
        </w:rPr>
      </w:pPr>
      <w:r>
        <w:t>Cart remains available.</w:t>
      </w:r>
    </w:p>
    <w:p w14:paraId="49A41958" w14:textId="77777777" w:rsidR="00332B24" w:rsidRDefault="00000000">
      <w:pPr>
        <w:pStyle w:val="ListBullet"/>
        <w:spacing w:after="40"/>
        <w:rPr>
          <w:rFonts w:hint="eastAsia"/>
        </w:rPr>
      </w:pPr>
      <w:r>
        <w:t>Card balance and ledger are unchanged.</w:t>
      </w:r>
    </w:p>
    <w:p w14:paraId="376D2507" w14:textId="77777777" w:rsidR="00332B24" w:rsidRDefault="00000000">
      <w:pPr>
        <w:pStyle w:val="ListBullet"/>
        <w:spacing w:after="40"/>
        <w:rPr>
          <w:rFonts w:hint="eastAsia"/>
        </w:rPr>
      </w:pPr>
      <w:r>
        <w:t>Retry can be initiated.</w:t>
      </w:r>
    </w:p>
    <w:p w14:paraId="71325222" w14:textId="77777777" w:rsidR="00332B24" w:rsidRDefault="00000000">
      <w:pPr>
        <w:pStyle w:val="Heading2"/>
      </w:pPr>
      <w:r>
        <w:lastRenderedPageBreak/>
        <w:t>REQ-RPS-ORD-003 - Display order history</w:t>
      </w:r>
    </w:p>
    <w:p w14:paraId="3285E554" w14:textId="77777777" w:rsidR="00332B24" w:rsidRDefault="00000000">
      <w:pPr>
        <w:rPr>
          <w:rFonts w:hint="eastAsia"/>
        </w:rPr>
      </w:pPr>
      <w:r>
        <w:t>getOrders returns the user array; saveOrder prepends; OrderHistoryScreen and OrderDetails render records.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48DB2FE0" w14:textId="77777777">
        <w:tc>
          <w:tcPr>
            <w:tcW w:w="2304" w:type="dxa"/>
            <w:shd w:val="clear" w:color="auto" w:fill="EAF2FF"/>
            <w:tcMar>
              <w:top w:w="80" w:type="dxa"/>
              <w:left w:w="120" w:type="dxa"/>
              <w:bottom w:w="80" w:type="dxa"/>
              <w:right w:w="120" w:type="dxa"/>
            </w:tcMar>
          </w:tcPr>
          <w:p w14:paraId="55BB8E79"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17559253" w14:textId="77777777" w:rsidR="00332B24" w:rsidRDefault="00000000">
            <w:pPr>
              <w:rPr>
                <w:rFonts w:hint="eastAsia"/>
              </w:rPr>
            </w:pPr>
            <w:r>
              <w:t>RPS shall display prior successful orders for the current user newest first with order details and totals.</w:t>
            </w:r>
          </w:p>
        </w:tc>
      </w:tr>
      <w:tr w:rsidR="00332B24" w14:paraId="08BF4DD5" w14:textId="77777777">
        <w:tc>
          <w:tcPr>
            <w:tcW w:w="2304" w:type="dxa"/>
            <w:shd w:val="clear" w:color="auto" w:fill="EAF2FF"/>
            <w:tcMar>
              <w:top w:w="80" w:type="dxa"/>
              <w:left w:w="120" w:type="dxa"/>
              <w:bottom w:w="80" w:type="dxa"/>
              <w:right w:w="120" w:type="dxa"/>
            </w:tcMar>
          </w:tcPr>
          <w:p w14:paraId="1BC88748"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76FAA600" w14:textId="77777777" w:rsidR="00332B24" w:rsidRDefault="00000000">
            <w:pPr>
              <w:rPr>
                <w:rFonts w:hint="eastAsia"/>
              </w:rPr>
            </w:pPr>
            <w:r>
              <w:t>src/lib/storage.ts::getOrders</w:t>
            </w:r>
            <w:r>
              <w:br/>
              <w:t>src/lib/storage.ts::saveOrder</w:t>
            </w:r>
            <w:r>
              <w:br/>
              <w:t>src/App.tsx::OrderHistoryScreen</w:t>
            </w:r>
            <w:r>
              <w:br/>
              <w:t>src/App.tsx::OrderDetails</w:t>
            </w:r>
          </w:p>
        </w:tc>
      </w:tr>
      <w:tr w:rsidR="00332B24" w14:paraId="27EDA563" w14:textId="77777777">
        <w:tc>
          <w:tcPr>
            <w:tcW w:w="2304" w:type="dxa"/>
            <w:shd w:val="clear" w:color="auto" w:fill="EAF2FF"/>
            <w:tcMar>
              <w:top w:w="80" w:type="dxa"/>
              <w:left w:w="120" w:type="dxa"/>
              <w:bottom w:w="80" w:type="dxa"/>
              <w:right w:w="120" w:type="dxa"/>
            </w:tcMar>
          </w:tcPr>
          <w:p w14:paraId="2E19935C"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263705FE" w14:textId="77777777" w:rsidR="00332B24" w:rsidRDefault="00000000">
            <w:pPr>
              <w:rPr>
                <w:rFonts w:hint="eastAsia"/>
              </w:rPr>
            </w:pPr>
            <w:r>
              <w:t>localStorage robotics-pos-orders.</w:t>
            </w:r>
          </w:p>
        </w:tc>
      </w:tr>
      <w:tr w:rsidR="00332B24" w14:paraId="3074B05E" w14:textId="77777777">
        <w:tc>
          <w:tcPr>
            <w:tcW w:w="2304" w:type="dxa"/>
            <w:shd w:val="clear" w:color="auto" w:fill="EAF2FF"/>
            <w:tcMar>
              <w:top w:w="80" w:type="dxa"/>
              <w:left w:w="120" w:type="dxa"/>
              <w:bottom w:w="80" w:type="dxa"/>
              <w:right w:w="120" w:type="dxa"/>
            </w:tcMar>
          </w:tcPr>
          <w:p w14:paraId="62EE7EB6"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727FEB59" w14:textId="77777777" w:rsidR="00332B24" w:rsidRDefault="00000000">
            <w:pPr>
              <w:rPr>
                <w:rFonts w:hint="eastAsia"/>
              </w:rPr>
            </w:pPr>
            <w:r>
              <w:t>Validation failure is shown in the current screen and must not corrupt persisted state.</w:t>
            </w:r>
          </w:p>
        </w:tc>
      </w:tr>
      <w:tr w:rsidR="00332B24" w14:paraId="7B2E0510" w14:textId="77777777">
        <w:tc>
          <w:tcPr>
            <w:tcW w:w="2304" w:type="dxa"/>
            <w:shd w:val="clear" w:color="auto" w:fill="EAF2FF"/>
            <w:tcMar>
              <w:top w:w="80" w:type="dxa"/>
              <w:left w:w="120" w:type="dxa"/>
              <w:bottom w:w="80" w:type="dxa"/>
              <w:right w:w="120" w:type="dxa"/>
            </w:tcMar>
          </w:tcPr>
          <w:p w14:paraId="079EC385"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70BF6FB9" w14:textId="77777777" w:rsidR="00332B24" w:rsidRDefault="00000000">
            <w:pPr>
              <w:rPr>
                <w:rFonts w:hint="eastAsia"/>
              </w:rPr>
            </w:pPr>
            <w:r>
              <w:t>TC-RPS-017</w:t>
            </w:r>
          </w:p>
        </w:tc>
      </w:tr>
    </w:tbl>
    <w:p w14:paraId="2F853691" w14:textId="77777777" w:rsidR="00332B24" w:rsidRDefault="00000000">
      <w:pPr>
        <w:rPr>
          <w:rFonts w:hint="eastAsia"/>
        </w:rPr>
      </w:pPr>
      <w:r>
        <w:rPr>
          <w:b/>
        </w:rPr>
        <w:t>Implementation invariants</w:t>
      </w:r>
    </w:p>
    <w:p w14:paraId="248B26FA" w14:textId="77777777" w:rsidR="00332B24" w:rsidRDefault="00000000">
      <w:pPr>
        <w:pStyle w:val="ListBullet"/>
        <w:spacing w:after="40"/>
        <w:rPr>
          <w:rFonts w:hint="eastAsia"/>
        </w:rPr>
      </w:pPr>
      <w:r>
        <w:t>Only the current user's saved orders are shown.</w:t>
      </w:r>
    </w:p>
    <w:p w14:paraId="0963178B" w14:textId="77777777" w:rsidR="00332B24" w:rsidRDefault="00000000">
      <w:pPr>
        <w:pStyle w:val="ListBullet"/>
        <w:spacing w:after="40"/>
        <w:rPr>
          <w:rFonts w:hint="eastAsia"/>
        </w:rPr>
      </w:pPr>
      <w:r>
        <w:t>Newest saved order appears first.</w:t>
      </w:r>
    </w:p>
    <w:p w14:paraId="398AF75A" w14:textId="77777777" w:rsidR="00332B24" w:rsidRDefault="00000000">
      <w:pPr>
        <w:pStyle w:val="ListBullet"/>
        <w:spacing w:after="40"/>
        <w:rPr>
          <w:rFonts w:hint="eastAsia"/>
        </w:rPr>
      </w:pPr>
      <w:r>
        <w:t>Each order shows ID, date, status, lines, totals, and payment card display.</w:t>
      </w:r>
    </w:p>
    <w:p w14:paraId="234018F4" w14:textId="77777777" w:rsidR="00332B24" w:rsidRDefault="00000000">
      <w:pPr>
        <w:pStyle w:val="ListBullet"/>
        <w:spacing w:after="40"/>
        <w:rPr>
          <w:rFonts w:hint="eastAsia"/>
        </w:rPr>
      </w:pPr>
      <w:r>
        <w:t>No-order state provides a return action.</w:t>
      </w:r>
    </w:p>
    <w:p w14:paraId="6D0A19A3" w14:textId="77777777" w:rsidR="00332B24" w:rsidRDefault="00000000">
      <w:pPr>
        <w:pStyle w:val="Heading2"/>
      </w:pPr>
      <w:r>
        <w:t>REQ-VPS-CARD-001 - Issue fixed mock card</w:t>
      </w:r>
    </w:p>
    <w:p w14:paraId="3786699E" w14:textId="77777777" w:rsidR="00332B24" w:rsidRDefault="00000000">
      <w:pPr>
        <w:rPr>
          <w:rFonts w:hint="eastAsia"/>
        </w:rPr>
      </w:pPr>
      <w:r>
        <w:t>ValuePassSmartCardStationApp issueMockCard refreshes 0005322931 and calls issueCard with source mock.</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4036AC93" w14:textId="77777777">
        <w:tc>
          <w:tcPr>
            <w:tcW w:w="2304" w:type="dxa"/>
            <w:shd w:val="clear" w:color="auto" w:fill="EAF2FF"/>
            <w:tcMar>
              <w:top w:w="80" w:type="dxa"/>
              <w:left w:w="120" w:type="dxa"/>
              <w:bottom w:w="80" w:type="dxa"/>
              <w:right w:w="120" w:type="dxa"/>
            </w:tcMar>
          </w:tcPr>
          <w:p w14:paraId="3A8E9F5A"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0C840814" w14:textId="77777777" w:rsidR="00332B24" w:rsidRDefault="00000000">
            <w:pPr>
              <w:rPr>
                <w:rFonts w:hint="eastAsia"/>
              </w:rPr>
            </w:pPr>
            <w:r>
              <w:t>When Use Mock Card is selected for a new load, VPS shall issue or reload card number 0005322931 using the entered load amount.</w:t>
            </w:r>
          </w:p>
        </w:tc>
      </w:tr>
      <w:tr w:rsidR="00332B24" w14:paraId="43AF4192" w14:textId="77777777">
        <w:tc>
          <w:tcPr>
            <w:tcW w:w="2304" w:type="dxa"/>
            <w:shd w:val="clear" w:color="auto" w:fill="EAF2FF"/>
            <w:tcMar>
              <w:top w:w="80" w:type="dxa"/>
              <w:left w:w="120" w:type="dxa"/>
              <w:bottom w:w="80" w:type="dxa"/>
              <w:right w:w="120" w:type="dxa"/>
            </w:tcMar>
          </w:tcPr>
          <w:p w14:paraId="0C875DEB"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402AC408" w14:textId="77777777" w:rsidR="00332B24" w:rsidRDefault="00000000">
            <w:pPr>
              <w:rPr>
                <w:rFonts w:hint="eastAsia"/>
              </w:rPr>
            </w:pPr>
            <w:r>
              <w:t>src/App.tsx::ValuePassSmartCardStationApp.issueMockCard</w:t>
            </w:r>
            <w:r>
              <w:br/>
              <w:t>src/App.tsx::ValuePassSmartCardStationApp.issueCard</w:t>
            </w:r>
          </w:p>
        </w:tc>
      </w:tr>
      <w:tr w:rsidR="00332B24" w14:paraId="08E32991" w14:textId="77777777">
        <w:tc>
          <w:tcPr>
            <w:tcW w:w="2304" w:type="dxa"/>
            <w:shd w:val="clear" w:color="auto" w:fill="EAF2FF"/>
            <w:tcMar>
              <w:top w:w="80" w:type="dxa"/>
              <w:left w:w="120" w:type="dxa"/>
              <w:bottom w:w="80" w:type="dxa"/>
              <w:right w:w="120" w:type="dxa"/>
            </w:tcMar>
          </w:tcPr>
          <w:p w14:paraId="35734FA3"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23C2F2A3" w14:textId="77777777" w:rsidR="00332B24" w:rsidRDefault="00000000">
            <w:pPr>
              <w:rPr>
                <w:rFonts w:hint="eastAsia"/>
              </w:rPr>
            </w:pPr>
            <w:r>
              <w:t>SmartCardRecord cardNumber 0005322931, balance, sourceKioskId, transactions.</w:t>
            </w:r>
          </w:p>
        </w:tc>
      </w:tr>
      <w:tr w:rsidR="00332B24" w14:paraId="4DAACC99" w14:textId="77777777">
        <w:tc>
          <w:tcPr>
            <w:tcW w:w="2304" w:type="dxa"/>
            <w:shd w:val="clear" w:color="auto" w:fill="EAF2FF"/>
            <w:tcMar>
              <w:top w:w="80" w:type="dxa"/>
              <w:left w:w="120" w:type="dxa"/>
              <w:bottom w:w="80" w:type="dxa"/>
              <w:right w:w="120" w:type="dxa"/>
            </w:tcMar>
          </w:tcPr>
          <w:p w14:paraId="0DBE44B2"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575E09CC" w14:textId="77777777" w:rsidR="00332B24" w:rsidRDefault="00000000">
            <w:pPr>
              <w:rPr>
                <w:rFonts w:hint="eastAsia"/>
              </w:rPr>
            </w:pPr>
            <w:r>
              <w:t>Validation failure is shown in the current screen and must not corrupt persisted state.</w:t>
            </w:r>
          </w:p>
        </w:tc>
      </w:tr>
      <w:tr w:rsidR="00332B24" w14:paraId="3209232B" w14:textId="77777777">
        <w:tc>
          <w:tcPr>
            <w:tcW w:w="2304" w:type="dxa"/>
            <w:shd w:val="clear" w:color="auto" w:fill="EAF2FF"/>
            <w:tcMar>
              <w:top w:w="80" w:type="dxa"/>
              <w:left w:w="120" w:type="dxa"/>
              <w:bottom w:w="80" w:type="dxa"/>
              <w:right w:w="120" w:type="dxa"/>
            </w:tcMar>
          </w:tcPr>
          <w:p w14:paraId="2C77DC3B"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0D488453" w14:textId="77777777" w:rsidR="00332B24" w:rsidRDefault="00000000">
            <w:pPr>
              <w:rPr>
                <w:rFonts w:hint="eastAsia"/>
              </w:rPr>
            </w:pPr>
            <w:r>
              <w:t>TC-VPS-001, TC-VPS-007, TC-VPS-010</w:t>
            </w:r>
          </w:p>
        </w:tc>
      </w:tr>
    </w:tbl>
    <w:p w14:paraId="2396F93F" w14:textId="77777777" w:rsidR="00332B24" w:rsidRDefault="00000000">
      <w:pPr>
        <w:rPr>
          <w:rFonts w:hint="eastAsia"/>
        </w:rPr>
      </w:pPr>
      <w:r>
        <w:rPr>
          <w:b/>
        </w:rPr>
        <w:t>Implementation invariants</w:t>
      </w:r>
    </w:p>
    <w:p w14:paraId="71E4AA72" w14:textId="77777777" w:rsidR="00332B24" w:rsidRDefault="00000000">
      <w:pPr>
        <w:pStyle w:val="ListBullet"/>
        <w:spacing w:after="40"/>
        <w:rPr>
          <w:rFonts w:hint="eastAsia"/>
        </w:rPr>
      </w:pPr>
      <w:r>
        <w:t>The card number is exactly 0005322931.</w:t>
      </w:r>
    </w:p>
    <w:p w14:paraId="6C6BB8F8" w14:textId="77777777" w:rsidR="00332B24" w:rsidRDefault="00000000">
      <w:pPr>
        <w:pStyle w:val="ListBullet"/>
        <w:spacing w:after="40"/>
        <w:rPr>
          <w:rFonts w:hint="eastAsia"/>
        </w:rPr>
      </w:pPr>
      <w:r>
        <w:t>Balance equals the entered load amount.</w:t>
      </w:r>
    </w:p>
    <w:p w14:paraId="7BA3EF1C" w14:textId="77777777" w:rsidR="00332B24" w:rsidRDefault="00000000">
      <w:pPr>
        <w:pStyle w:val="ListBullet"/>
        <w:spacing w:after="40"/>
        <w:rPr>
          <w:rFonts w:hint="eastAsia"/>
        </w:rPr>
      </w:pPr>
      <w:r>
        <w:t>A LOAD transaction is newest.</w:t>
      </w:r>
    </w:p>
    <w:p w14:paraId="5B191076" w14:textId="77777777" w:rsidR="00332B24" w:rsidRDefault="00000000">
      <w:pPr>
        <w:pStyle w:val="ListBullet"/>
        <w:spacing w:after="40"/>
        <w:rPr>
          <w:rFonts w:hint="eastAsia"/>
        </w:rPr>
      </w:pPr>
      <w:r>
        <w:t>Existing record is refreshed before replacement.</w:t>
      </w:r>
    </w:p>
    <w:p w14:paraId="6B99727B" w14:textId="77777777" w:rsidR="00332B24" w:rsidRDefault="00000000">
      <w:pPr>
        <w:pStyle w:val="Heading2"/>
      </w:pPr>
      <w:r>
        <w:t>REQ-VPS-CARD-002 - Validate initial load amount</w:t>
      </w:r>
    </w:p>
    <w:p w14:paraId="78C9BCEF" w14:textId="77777777" w:rsidR="00332B24" w:rsidRDefault="00000000">
      <w:pPr>
        <w:rPr>
          <w:rFonts w:hint="eastAsia"/>
        </w:rPr>
      </w:pPr>
      <w:r>
        <w:t>issueCard converts loadAmount to Number, checks amount &gt; 0, and rounds the stored value.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5907A821" w14:textId="77777777">
        <w:tc>
          <w:tcPr>
            <w:tcW w:w="2304" w:type="dxa"/>
            <w:shd w:val="clear" w:color="auto" w:fill="EAF2FF"/>
            <w:tcMar>
              <w:top w:w="80" w:type="dxa"/>
              <w:left w:w="120" w:type="dxa"/>
              <w:bottom w:w="80" w:type="dxa"/>
              <w:right w:w="120" w:type="dxa"/>
            </w:tcMar>
          </w:tcPr>
          <w:p w14:paraId="6E621E86"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4539E4B4" w14:textId="77777777" w:rsidR="00332B24" w:rsidRDefault="00000000">
            <w:pPr>
              <w:rPr>
                <w:rFonts w:hint="eastAsia"/>
              </w:rPr>
            </w:pPr>
            <w:r>
              <w:t>VPS shall require a positive numeric load amount before issuing a new card.</w:t>
            </w:r>
          </w:p>
        </w:tc>
      </w:tr>
      <w:tr w:rsidR="00332B24" w14:paraId="4F2E5A2F" w14:textId="77777777">
        <w:tc>
          <w:tcPr>
            <w:tcW w:w="2304" w:type="dxa"/>
            <w:shd w:val="clear" w:color="auto" w:fill="EAF2FF"/>
            <w:tcMar>
              <w:top w:w="80" w:type="dxa"/>
              <w:left w:w="120" w:type="dxa"/>
              <w:bottom w:w="80" w:type="dxa"/>
              <w:right w:w="120" w:type="dxa"/>
            </w:tcMar>
          </w:tcPr>
          <w:p w14:paraId="15C9D28E" w14:textId="77777777" w:rsidR="00332B24" w:rsidRDefault="00000000">
            <w:pPr>
              <w:rPr>
                <w:rFonts w:hint="eastAsia"/>
              </w:rPr>
            </w:pPr>
            <w:r>
              <w:rPr>
                <w:b/>
              </w:rPr>
              <w:t xml:space="preserve">Implementation </w:t>
            </w:r>
            <w:r>
              <w:rPr>
                <w:b/>
              </w:rPr>
              <w:lastRenderedPageBreak/>
              <w:t>symbols</w:t>
            </w:r>
          </w:p>
        </w:tc>
        <w:tc>
          <w:tcPr>
            <w:tcW w:w="7560" w:type="dxa"/>
            <w:tcMar>
              <w:top w:w="80" w:type="dxa"/>
              <w:left w:w="120" w:type="dxa"/>
              <w:bottom w:w="80" w:type="dxa"/>
              <w:right w:w="120" w:type="dxa"/>
            </w:tcMar>
          </w:tcPr>
          <w:p w14:paraId="7A9F5FE2" w14:textId="77777777" w:rsidR="00332B24" w:rsidRDefault="00000000">
            <w:pPr>
              <w:rPr>
                <w:rFonts w:hint="eastAsia"/>
              </w:rPr>
            </w:pPr>
            <w:r>
              <w:lastRenderedPageBreak/>
              <w:t>src/App.tsx::ValuePassSmartCardStationApp.issueCard</w:t>
            </w:r>
          </w:p>
        </w:tc>
      </w:tr>
      <w:tr w:rsidR="00332B24" w14:paraId="40124EDC" w14:textId="77777777">
        <w:tc>
          <w:tcPr>
            <w:tcW w:w="2304" w:type="dxa"/>
            <w:shd w:val="clear" w:color="auto" w:fill="EAF2FF"/>
            <w:tcMar>
              <w:top w:w="80" w:type="dxa"/>
              <w:left w:w="120" w:type="dxa"/>
              <w:bottom w:w="80" w:type="dxa"/>
              <w:right w:w="120" w:type="dxa"/>
            </w:tcMar>
          </w:tcPr>
          <w:p w14:paraId="4046AB4B"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72263D80" w14:textId="77777777" w:rsidR="00332B24" w:rsidRDefault="00000000">
            <w:pPr>
              <w:rPr>
                <w:rFonts w:hint="eastAsia"/>
              </w:rPr>
            </w:pPr>
            <w:r>
              <w:t>None beyond UI state.</w:t>
            </w:r>
          </w:p>
        </w:tc>
      </w:tr>
      <w:tr w:rsidR="00332B24" w14:paraId="0D830415" w14:textId="77777777">
        <w:tc>
          <w:tcPr>
            <w:tcW w:w="2304" w:type="dxa"/>
            <w:shd w:val="clear" w:color="auto" w:fill="EAF2FF"/>
            <w:tcMar>
              <w:top w:w="80" w:type="dxa"/>
              <w:left w:w="120" w:type="dxa"/>
              <w:bottom w:w="80" w:type="dxa"/>
              <w:right w:w="120" w:type="dxa"/>
            </w:tcMar>
          </w:tcPr>
          <w:p w14:paraId="19683567"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4DD55DF9" w14:textId="77777777" w:rsidR="00332B24" w:rsidRDefault="00000000">
            <w:pPr>
              <w:rPr>
                <w:rFonts w:hint="eastAsia"/>
              </w:rPr>
            </w:pPr>
            <w:r>
              <w:t>station-load-error reports the validation problem.</w:t>
            </w:r>
          </w:p>
        </w:tc>
      </w:tr>
      <w:tr w:rsidR="00332B24" w14:paraId="62398994" w14:textId="77777777">
        <w:tc>
          <w:tcPr>
            <w:tcW w:w="2304" w:type="dxa"/>
            <w:shd w:val="clear" w:color="auto" w:fill="EAF2FF"/>
            <w:tcMar>
              <w:top w:w="80" w:type="dxa"/>
              <w:left w:w="120" w:type="dxa"/>
              <w:bottom w:w="80" w:type="dxa"/>
              <w:right w:w="120" w:type="dxa"/>
            </w:tcMar>
          </w:tcPr>
          <w:p w14:paraId="76405F4F"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1E95570E" w14:textId="77777777" w:rsidR="00332B24" w:rsidRDefault="00000000">
            <w:pPr>
              <w:rPr>
                <w:rFonts w:hint="eastAsia"/>
              </w:rPr>
            </w:pPr>
            <w:r>
              <w:t>TC-VPS-013</w:t>
            </w:r>
          </w:p>
        </w:tc>
      </w:tr>
    </w:tbl>
    <w:p w14:paraId="545FD645" w14:textId="77777777" w:rsidR="00332B24" w:rsidRDefault="00000000">
      <w:pPr>
        <w:rPr>
          <w:rFonts w:hint="eastAsia"/>
        </w:rPr>
      </w:pPr>
      <w:r>
        <w:rPr>
          <w:b/>
        </w:rPr>
        <w:t>Implementation invariants</w:t>
      </w:r>
    </w:p>
    <w:p w14:paraId="7BABF74B" w14:textId="77777777" w:rsidR="00332B24" w:rsidRDefault="00000000">
      <w:pPr>
        <w:pStyle w:val="ListBullet"/>
        <w:spacing w:after="40"/>
        <w:rPr>
          <w:rFonts w:hint="eastAsia"/>
        </w:rPr>
      </w:pPr>
      <w:r>
        <w:t>Blank, nonnumeric, zero, and negative values are rejected.</w:t>
      </w:r>
    </w:p>
    <w:p w14:paraId="0F3AFD79" w14:textId="77777777" w:rsidR="00332B24" w:rsidRDefault="00000000">
      <w:pPr>
        <w:pStyle w:val="ListBullet"/>
        <w:spacing w:after="40"/>
        <w:rPr>
          <w:rFonts w:hint="eastAsia"/>
        </w:rPr>
      </w:pPr>
      <w:r>
        <w:t>Valid amount is rounded to two decimals.</w:t>
      </w:r>
    </w:p>
    <w:p w14:paraId="651ABCEF" w14:textId="77777777" w:rsidR="00332B24" w:rsidRDefault="00000000">
      <w:pPr>
        <w:pStyle w:val="ListBullet"/>
        <w:spacing w:after="40"/>
        <w:rPr>
          <w:rFonts w:hint="eastAsia"/>
        </w:rPr>
      </w:pPr>
      <w:r>
        <w:t>Rejected input creates no card or transaction.</w:t>
      </w:r>
    </w:p>
    <w:p w14:paraId="4DCEFC95" w14:textId="77777777" w:rsidR="00332B24" w:rsidRDefault="00000000">
      <w:pPr>
        <w:pStyle w:val="Heading2"/>
      </w:pPr>
      <w:r>
        <w:t>REQ-VPS-CARD-003 - Issue card using real reader</w:t>
      </w:r>
    </w:p>
    <w:p w14:paraId="18BCBF37" w14:textId="77777777" w:rsidR="00332B24" w:rsidRDefault="00000000">
      <w:pPr>
        <w:rPr>
          <w:rFonts w:hint="eastAsia"/>
        </w:rPr>
      </w:pPr>
      <w:r>
        <w:t>stationReader tap-load mode focuses station-reader-wedge-input; reader event handlers call issueCard with source real-reader.</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116C8BA4" w14:textId="77777777">
        <w:tc>
          <w:tcPr>
            <w:tcW w:w="2304" w:type="dxa"/>
            <w:shd w:val="clear" w:color="auto" w:fill="EAF2FF"/>
            <w:tcMar>
              <w:top w:w="80" w:type="dxa"/>
              <w:left w:w="120" w:type="dxa"/>
              <w:bottom w:w="80" w:type="dxa"/>
              <w:right w:w="120" w:type="dxa"/>
            </w:tcMar>
          </w:tcPr>
          <w:p w14:paraId="1C0067B7"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56979CF0" w14:textId="77777777" w:rsidR="00332B24" w:rsidRDefault="00000000">
            <w:pPr>
              <w:rPr>
                <w:rFonts w:hint="eastAsia"/>
              </w:rPr>
            </w:pPr>
            <w:r>
              <w:t>VPS shall support presenting a real card to the reader for initial load and shall issue the recognized card number with the entered balance.</w:t>
            </w:r>
          </w:p>
        </w:tc>
      </w:tr>
      <w:tr w:rsidR="00332B24" w14:paraId="52DF3C47" w14:textId="77777777">
        <w:tc>
          <w:tcPr>
            <w:tcW w:w="2304" w:type="dxa"/>
            <w:shd w:val="clear" w:color="auto" w:fill="EAF2FF"/>
            <w:tcMar>
              <w:top w:w="80" w:type="dxa"/>
              <w:left w:w="120" w:type="dxa"/>
              <w:bottom w:w="80" w:type="dxa"/>
              <w:right w:w="120" w:type="dxa"/>
            </w:tcMar>
          </w:tcPr>
          <w:p w14:paraId="0C35CE00"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072C8B0E" w14:textId="77777777" w:rsidR="00332B24" w:rsidRDefault="00000000">
            <w:pPr>
              <w:rPr>
                <w:rFonts w:hint="eastAsia"/>
              </w:rPr>
            </w:pPr>
            <w:r>
              <w:t>src/App.tsx::ValuePassSmartCardStationApp</w:t>
            </w:r>
            <w:r>
              <w:br/>
              <w:t>src/App.tsx::extractCardNumber</w:t>
            </w:r>
          </w:p>
        </w:tc>
      </w:tr>
      <w:tr w:rsidR="00332B24" w14:paraId="4E724C0C" w14:textId="77777777">
        <w:tc>
          <w:tcPr>
            <w:tcW w:w="2304" w:type="dxa"/>
            <w:shd w:val="clear" w:color="auto" w:fill="EAF2FF"/>
            <w:tcMar>
              <w:top w:w="80" w:type="dxa"/>
              <w:left w:w="120" w:type="dxa"/>
              <w:bottom w:w="80" w:type="dxa"/>
              <w:right w:w="120" w:type="dxa"/>
            </w:tcMar>
          </w:tcPr>
          <w:p w14:paraId="59183F5E"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1243CF3F" w14:textId="77777777" w:rsidR="00332B24" w:rsidRDefault="00000000">
            <w:pPr>
              <w:rPr>
                <w:rFonts w:hint="eastAsia"/>
              </w:rPr>
            </w:pPr>
            <w:r>
              <w:t>Ephemeral reader input; SmartCardRecord persisted after validation.</w:t>
            </w:r>
          </w:p>
        </w:tc>
      </w:tr>
      <w:tr w:rsidR="00332B24" w14:paraId="1E4D49CD" w14:textId="77777777">
        <w:tc>
          <w:tcPr>
            <w:tcW w:w="2304" w:type="dxa"/>
            <w:shd w:val="clear" w:color="auto" w:fill="EAF2FF"/>
            <w:tcMar>
              <w:top w:w="80" w:type="dxa"/>
              <w:left w:w="120" w:type="dxa"/>
              <w:bottom w:w="80" w:type="dxa"/>
              <w:right w:w="120" w:type="dxa"/>
            </w:tcMar>
          </w:tcPr>
          <w:p w14:paraId="11DC4FFD"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4BF55867" w14:textId="77777777" w:rsidR="00332B24" w:rsidRDefault="00000000">
            <w:pPr>
              <w:rPr>
                <w:rFonts w:hint="eastAsia"/>
              </w:rPr>
            </w:pPr>
            <w:r>
              <w:t>Validation failure is shown in the current screen and must not corrupt persisted state.</w:t>
            </w:r>
          </w:p>
        </w:tc>
      </w:tr>
      <w:tr w:rsidR="00332B24" w14:paraId="220CC902" w14:textId="77777777">
        <w:tc>
          <w:tcPr>
            <w:tcW w:w="2304" w:type="dxa"/>
            <w:shd w:val="clear" w:color="auto" w:fill="EAF2FF"/>
            <w:tcMar>
              <w:top w:w="80" w:type="dxa"/>
              <w:left w:w="120" w:type="dxa"/>
              <w:bottom w:w="80" w:type="dxa"/>
              <w:right w:w="120" w:type="dxa"/>
            </w:tcMar>
          </w:tcPr>
          <w:p w14:paraId="161503E8"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3F43AB3B" w14:textId="77777777" w:rsidR="00332B24" w:rsidRDefault="00000000">
            <w:pPr>
              <w:rPr>
                <w:rFonts w:hint="eastAsia"/>
              </w:rPr>
            </w:pPr>
            <w:r>
              <w:t>TC-VPS-012</w:t>
            </w:r>
          </w:p>
        </w:tc>
      </w:tr>
    </w:tbl>
    <w:p w14:paraId="5F880BA5" w14:textId="77777777" w:rsidR="00332B24" w:rsidRDefault="00000000">
      <w:pPr>
        <w:rPr>
          <w:rFonts w:hint="eastAsia"/>
        </w:rPr>
      </w:pPr>
      <w:r>
        <w:rPr>
          <w:b/>
        </w:rPr>
        <w:t>Implementation invariants</w:t>
      </w:r>
    </w:p>
    <w:p w14:paraId="0133A272" w14:textId="77777777" w:rsidR="00332B24" w:rsidRDefault="00000000">
      <w:pPr>
        <w:pStyle w:val="ListBullet"/>
        <w:spacing w:after="40"/>
        <w:rPr>
          <w:rFonts w:hint="eastAsia"/>
        </w:rPr>
      </w:pPr>
      <w:r>
        <w:t>Reader capture is armed for tap-load.</w:t>
      </w:r>
    </w:p>
    <w:p w14:paraId="34EB994D" w14:textId="77777777" w:rsidR="00332B24" w:rsidRDefault="00000000">
      <w:pPr>
        <w:pStyle w:val="ListBullet"/>
        <w:spacing w:after="40"/>
        <w:rPr>
          <w:rFonts w:hint="eastAsia"/>
        </w:rPr>
      </w:pPr>
      <w:r>
        <w:t>Recognized payload is normalized to a card number.</w:t>
      </w:r>
    </w:p>
    <w:p w14:paraId="4D64E70E" w14:textId="77777777" w:rsidR="00332B24" w:rsidRDefault="00000000">
      <w:pPr>
        <w:pStyle w:val="ListBullet"/>
        <w:spacing w:after="40"/>
        <w:rPr>
          <w:rFonts w:hint="eastAsia"/>
        </w:rPr>
      </w:pPr>
      <w:r>
        <w:t>The card receives a LOAD transaction.</w:t>
      </w:r>
    </w:p>
    <w:p w14:paraId="3300DF63" w14:textId="77777777" w:rsidR="00332B24" w:rsidRDefault="00000000">
      <w:pPr>
        <w:pStyle w:val="ListBullet"/>
        <w:spacing w:after="40"/>
        <w:rPr>
          <w:rFonts w:hint="eastAsia"/>
        </w:rPr>
      </w:pPr>
      <w:r>
        <w:t>The keyboard-wedge capture closes after a successful issue.</w:t>
      </w:r>
    </w:p>
    <w:p w14:paraId="4386AC49" w14:textId="77777777" w:rsidR="00332B24" w:rsidRDefault="00000000">
      <w:pPr>
        <w:pStyle w:val="Heading2"/>
      </w:pPr>
      <w:r>
        <w:t>REQ-VPS-CARD-004 - Top up existing card</w:t>
      </w:r>
    </w:p>
    <w:p w14:paraId="208C45C3" w14:textId="77777777" w:rsidR="00332B24" w:rsidRDefault="00000000">
      <w:pPr>
        <w:rPr>
          <w:rFonts w:hint="eastAsia"/>
        </w:rPr>
      </w:pPr>
      <w:r>
        <w:t>topUpCard refreshes the target, validates the shared amount state, calculates next balance, and calls recordCardTransaction with TOP_UP.</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4353F9C6" w14:textId="77777777">
        <w:tc>
          <w:tcPr>
            <w:tcW w:w="2304" w:type="dxa"/>
            <w:shd w:val="clear" w:color="auto" w:fill="EAF2FF"/>
            <w:tcMar>
              <w:top w:w="80" w:type="dxa"/>
              <w:left w:w="120" w:type="dxa"/>
              <w:bottom w:w="80" w:type="dxa"/>
              <w:right w:w="120" w:type="dxa"/>
            </w:tcMar>
          </w:tcPr>
          <w:p w14:paraId="405D0A21"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4C5A67FC" w14:textId="77777777" w:rsidR="00332B24" w:rsidRDefault="00000000">
            <w:pPr>
              <w:rPr>
                <w:rFonts w:hint="eastAsia"/>
              </w:rPr>
            </w:pPr>
            <w:r>
              <w:t>VPS shall add a positive amount from the current Load Amount input to an existing card and append a TOP_UP transaction without replacing prior history.</w:t>
            </w:r>
          </w:p>
        </w:tc>
      </w:tr>
      <w:tr w:rsidR="00332B24" w14:paraId="57D6A5FE" w14:textId="77777777">
        <w:tc>
          <w:tcPr>
            <w:tcW w:w="2304" w:type="dxa"/>
            <w:shd w:val="clear" w:color="auto" w:fill="EAF2FF"/>
            <w:tcMar>
              <w:top w:w="80" w:type="dxa"/>
              <w:left w:w="120" w:type="dxa"/>
              <w:bottom w:w="80" w:type="dxa"/>
              <w:right w:w="120" w:type="dxa"/>
            </w:tcMar>
          </w:tcPr>
          <w:p w14:paraId="07A208DC"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6E3A90EC" w14:textId="77777777" w:rsidR="00332B24" w:rsidRDefault="00000000">
            <w:pPr>
              <w:rPr>
                <w:rFonts w:hint="eastAsia"/>
              </w:rPr>
            </w:pPr>
            <w:r>
              <w:t>src/App.tsx::ValuePassSmartCardStationApp.topUpCard</w:t>
            </w:r>
            <w:r>
              <w:br/>
              <w:t>src/lib/storage.ts::recordCardTransaction</w:t>
            </w:r>
          </w:p>
        </w:tc>
      </w:tr>
      <w:tr w:rsidR="00332B24" w14:paraId="72BF55AF" w14:textId="77777777">
        <w:tc>
          <w:tcPr>
            <w:tcW w:w="2304" w:type="dxa"/>
            <w:shd w:val="clear" w:color="auto" w:fill="EAF2FF"/>
            <w:tcMar>
              <w:top w:w="80" w:type="dxa"/>
              <w:left w:w="120" w:type="dxa"/>
              <w:bottom w:w="80" w:type="dxa"/>
              <w:right w:w="120" w:type="dxa"/>
            </w:tcMar>
          </w:tcPr>
          <w:p w14:paraId="60AAEFA4"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18B855C6" w14:textId="77777777" w:rsidR="00332B24" w:rsidRDefault="00000000">
            <w:pPr>
              <w:rPr>
                <w:rFonts w:hint="eastAsia"/>
              </w:rPr>
            </w:pPr>
            <w:r>
              <w:t>SmartCardRecord.balance; CardTransaction type TOP_UP.</w:t>
            </w:r>
          </w:p>
        </w:tc>
      </w:tr>
      <w:tr w:rsidR="00332B24" w14:paraId="1CA176F6" w14:textId="77777777">
        <w:tc>
          <w:tcPr>
            <w:tcW w:w="2304" w:type="dxa"/>
            <w:shd w:val="clear" w:color="auto" w:fill="EAF2FF"/>
            <w:tcMar>
              <w:top w:w="80" w:type="dxa"/>
              <w:left w:w="120" w:type="dxa"/>
              <w:bottom w:w="80" w:type="dxa"/>
              <w:right w:w="120" w:type="dxa"/>
            </w:tcMar>
          </w:tcPr>
          <w:p w14:paraId="314702BA"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0C405FA2" w14:textId="77777777" w:rsidR="00332B24" w:rsidRDefault="00000000">
            <w:pPr>
              <w:rPr>
                <w:rFonts w:hint="eastAsia"/>
              </w:rPr>
            </w:pPr>
            <w:r>
              <w:t>Validation failure is shown in the current screen and must not corrupt persisted state.</w:t>
            </w:r>
          </w:p>
        </w:tc>
      </w:tr>
      <w:tr w:rsidR="00332B24" w14:paraId="3323AD02" w14:textId="77777777">
        <w:tc>
          <w:tcPr>
            <w:tcW w:w="2304" w:type="dxa"/>
            <w:shd w:val="clear" w:color="auto" w:fill="EAF2FF"/>
            <w:tcMar>
              <w:top w:w="80" w:type="dxa"/>
              <w:left w:w="120" w:type="dxa"/>
              <w:bottom w:w="80" w:type="dxa"/>
              <w:right w:w="120" w:type="dxa"/>
            </w:tcMar>
          </w:tcPr>
          <w:p w14:paraId="795D7C2D" w14:textId="77777777" w:rsidR="00332B24" w:rsidRDefault="00000000">
            <w:pPr>
              <w:rPr>
                <w:rFonts w:hint="eastAsia"/>
              </w:rPr>
            </w:pPr>
            <w:r>
              <w:rPr>
                <w:b/>
              </w:rPr>
              <w:lastRenderedPageBreak/>
              <w:t>Verification links</w:t>
            </w:r>
          </w:p>
        </w:tc>
        <w:tc>
          <w:tcPr>
            <w:tcW w:w="7560" w:type="dxa"/>
            <w:tcMar>
              <w:top w:w="80" w:type="dxa"/>
              <w:left w:w="120" w:type="dxa"/>
              <w:bottom w:w="80" w:type="dxa"/>
              <w:right w:w="120" w:type="dxa"/>
            </w:tcMar>
          </w:tcPr>
          <w:p w14:paraId="1271CF20" w14:textId="77777777" w:rsidR="00332B24" w:rsidRDefault="00000000">
            <w:pPr>
              <w:rPr>
                <w:rFonts w:hint="eastAsia"/>
              </w:rPr>
            </w:pPr>
            <w:r>
              <w:t>TC-VPS-008, TC-VPS-011</w:t>
            </w:r>
          </w:p>
        </w:tc>
      </w:tr>
    </w:tbl>
    <w:p w14:paraId="7AB0E9E8" w14:textId="77777777" w:rsidR="00332B24" w:rsidRDefault="00000000">
      <w:pPr>
        <w:rPr>
          <w:rFonts w:hint="eastAsia"/>
        </w:rPr>
      </w:pPr>
      <w:r>
        <w:rPr>
          <w:b/>
        </w:rPr>
        <w:t>Implementation invariants</w:t>
      </w:r>
    </w:p>
    <w:p w14:paraId="700A74B8" w14:textId="77777777" w:rsidR="00332B24" w:rsidRDefault="00000000">
      <w:pPr>
        <w:pStyle w:val="ListBullet"/>
        <w:spacing w:after="40"/>
        <w:rPr>
          <w:rFonts w:hint="eastAsia"/>
        </w:rPr>
      </w:pPr>
      <w:r>
        <w:t>Card must exist.</w:t>
      </w:r>
    </w:p>
    <w:p w14:paraId="5C2CB865" w14:textId="77777777" w:rsidR="00332B24" w:rsidRDefault="00000000">
      <w:pPr>
        <w:pStyle w:val="ListBullet"/>
        <w:spacing w:after="40"/>
        <w:rPr>
          <w:rFonts w:hint="eastAsia"/>
        </w:rPr>
      </w:pPr>
      <w:r>
        <w:t>The current implementation uses the Load Amount input as the amount to add.</w:t>
      </w:r>
    </w:p>
    <w:p w14:paraId="3AAAD6C7" w14:textId="77777777" w:rsidR="00332B24" w:rsidRDefault="00000000">
      <w:pPr>
        <w:pStyle w:val="ListBullet"/>
        <w:spacing w:after="40"/>
        <w:rPr>
          <w:rFonts w:hint="eastAsia"/>
        </w:rPr>
      </w:pPr>
      <w:r>
        <w:t>New balance equals old balance plus top-up.</w:t>
      </w:r>
    </w:p>
    <w:p w14:paraId="46FE7333" w14:textId="77777777" w:rsidR="00332B24" w:rsidRDefault="00000000">
      <w:pPr>
        <w:pStyle w:val="ListBullet"/>
        <w:spacing w:after="40"/>
        <w:rPr>
          <w:rFonts w:hint="eastAsia"/>
        </w:rPr>
      </w:pPr>
      <w:r>
        <w:t>Newest transaction type is TOP_UP and uses VPS station ID.</w:t>
      </w:r>
    </w:p>
    <w:p w14:paraId="2A963C60" w14:textId="77777777" w:rsidR="00332B24" w:rsidRDefault="00000000">
      <w:pPr>
        <w:pStyle w:val="Heading2"/>
      </w:pPr>
      <w:r>
        <w:t>REQ-VPS-CARD-005 - Check card balance</w:t>
      </w:r>
    </w:p>
    <w:p w14:paraId="60970856" w14:textId="77777777" w:rsidR="00332B24" w:rsidRDefault="00000000">
      <w:pPr>
        <w:rPr>
          <w:rFonts w:hint="eastAsia"/>
        </w:rPr>
      </w:pPr>
      <w:r>
        <w:t>runCheck normalizes input, refreshes the card, then reads findSmartCard and stores checkedCard.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6A46CE29" w14:textId="77777777">
        <w:tc>
          <w:tcPr>
            <w:tcW w:w="2304" w:type="dxa"/>
            <w:shd w:val="clear" w:color="auto" w:fill="EAF2FF"/>
            <w:tcMar>
              <w:top w:w="80" w:type="dxa"/>
              <w:left w:w="120" w:type="dxa"/>
              <w:bottom w:w="80" w:type="dxa"/>
              <w:right w:w="120" w:type="dxa"/>
            </w:tcMar>
          </w:tcPr>
          <w:p w14:paraId="1D27C6CD"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1A026E1B" w14:textId="77777777" w:rsidR="00332B24" w:rsidRDefault="00000000">
            <w:pPr>
              <w:rPr>
                <w:rFonts w:hint="eastAsia"/>
              </w:rPr>
            </w:pPr>
            <w:r>
              <w:t>VPS shall retrieve a known card by normalized card number and display its current balance and details.</w:t>
            </w:r>
          </w:p>
        </w:tc>
      </w:tr>
      <w:tr w:rsidR="00332B24" w14:paraId="4552D158" w14:textId="77777777">
        <w:tc>
          <w:tcPr>
            <w:tcW w:w="2304" w:type="dxa"/>
            <w:shd w:val="clear" w:color="auto" w:fill="EAF2FF"/>
            <w:tcMar>
              <w:top w:w="80" w:type="dxa"/>
              <w:left w:w="120" w:type="dxa"/>
              <w:bottom w:w="80" w:type="dxa"/>
              <w:right w:w="120" w:type="dxa"/>
            </w:tcMar>
          </w:tcPr>
          <w:p w14:paraId="395FD842"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2CF81BE4" w14:textId="77777777" w:rsidR="00332B24" w:rsidRDefault="00000000">
            <w:pPr>
              <w:rPr>
                <w:rFonts w:hint="eastAsia"/>
              </w:rPr>
            </w:pPr>
            <w:r>
              <w:t>src/App.tsx::ValuePassSmartCardStationApp.runCheck</w:t>
            </w:r>
            <w:r>
              <w:br/>
              <w:t>src/lib/storage.ts::refreshCard</w:t>
            </w:r>
            <w:r>
              <w:br/>
              <w:t>src/lib/storage.ts::findSmartCard</w:t>
            </w:r>
          </w:p>
        </w:tc>
      </w:tr>
      <w:tr w:rsidR="00332B24" w14:paraId="79DC3FA7" w14:textId="77777777">
        <w:tc>
          <w:tcPr>
            <w:tcW w:w="2304" w:type="dxa"/>
            <w:shd w:val="clear" w:color="auto" w:fill="EAF2FF"/>
            <w:tcMar>
              <w:top w:w="80" w:type="dxa"/>
              <w:left w:w="120" w:type="dxa"/>
              <w:bottom w:w="80" w:type="dxa"/>
              <w:right w:w="120" w:type="dxa"/>
            </w:tcMar>
          </w:tcPr>
          <w:p w14:paraId="1535FCCE"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53302A86" w14:textId="77777777" w:rsidR="00332B24" w:rsidRDefault="00000000">
            <w:pPr>
              <w:rPr>
                <w:rFonts w:hint="eastAsia"/>
              </w:rPr>
            </w:pPr>
            <w:r>
              <w:t>checkedCard state derived from SmartCardRecord.</w:t>
            </w:r>
          </w:p>
        </w:tc>
      </w:tr>
      <w:tr w:rsidR="00332B24" w14:paraId="11385F29" w14:textId="77777777">
        <w:tc>
          <w:tcPr>
            <w:tcW w:w="2304" w:type="dxa"/>
            <w:shd w:val="clear" w:color="auto" w:fill="EAF2FF"/>
            <w:tcMar>
              <w:top w:w="80" w:type="dxa"/>
              <w:left w:w="120" w:type="dxa"/>
              <w:bottom w:w="80" w:type="dxa"/>
              <w:right w:w="120" w:type="dxa"/>
            </w:tcMar>
          </w:tcPr>
          <w:p w14:paraId="1182D5DE"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63536436" w14:textId="77777777" w:rsidR="00332B24" w:rsidRDefault="00000000">
            <w:pPr>
              <w:rPr>
                <w:rFonts w:hint="eastAsia"/>
              </w:rPr>
            </w:pPr>
            <w:r>
              <w:t>Validation failure is shown in the current screen and must not corrupt persisted state.</w:t>
            </w:r>
          </w:p>
        </w:tc>
      </w:tr>
      <w:tr w:rsidR="00332B24" w14:paraId="4938746F" w14:textId="77777777">
        <w:tc>
          <w:tcPr>
            <w:tcW w:w="2304" w:type="dxa"/>
            <w:shd w:val="clear" w:color="auto" w:fill="EAF2FF"/>
            <w:tcMar>
              <w:top w:w="80" w:type="dxa"/>
              <w:left w:w="120" w:type="dxa"/>
              <w:bottom w:w="80" w:type="dxa"/>
              <w:right w:w="120" w:type="dxa"/>
            </w:tcMar>
          </w:tcPr>
          <w:p w14:paraId="3AA75ED1"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41ED573C" w14:textId="77777777" w:rsidR="00332B24" w:rsidRDefault="00000000">
            <w:pPr>
              <w:rPr>
                <w:rFonts w:hint="eastAsia"/>
              </w:rPr>
            </w:pPr>
            <w:r>
              <w:t>TC-VPS-003, TC-VPS-007, TC-VPS-009, TC-E2E-001</w:t>
            </w:r>
          </w:p>
        </w:tc>
      </w:tr>
    </w:tbl>
    <w:p w14:paraId="15D7A5C9" w14:textId="77777777" w:rsidR="00332B24" w:rsidRDefault="00000000">
      <w:pPr>
        <w:rPr>
          <w:rFonts w:hint="eastAsia"/>
        </w:rPr>
      </w:pPr>
      <w:r>
        <w:rPr>
          <w:b/>
        </w:rPr>
        <w:t>Implementation invariants</w:t>
      </w:r>
    </w:p>
    <w:p w14:paraId="0CFFD33C" w14:textId="77777777" w:rsidR="00332B24" w:rsidRDefault="00000000">
      <w:pPr>
        <w:pStyle w:val="ListBullet"/>
        <w:spacing w:after="40"/>
        <w:rPr>
          <w:rFonts w:hint="eastAsia"/>
        </w:rPr>
      </w:pPr>
      <w:r>
        <w:t>Manual card-number lookup succeeds for known card.</w:t>
      </w:r>
    </w:p>
    <w:p w14:paraId="4D5755A6" w14:textId="77777777" w:rsidR="00332B24" w:rsidRDefault="00000000">
      <w:pPr>
        <w:pStyle w:val="ListBullet"/>
        <w:spacing w:after="40"/>
        <w:rPr>
          <w:rFonts w:hint="eastAsia"/>
        </w:rPr>
      </w:pPr>
      <w:r>
        <w:t>Reader presentation can initiate lookup.</w:t>
      </w:r>
    </w:p>
    <w:p w14:paraId="2A7DABA1" w14:textId="77777777" w:rsidR="00332B24" w:rsidRDefault="00000000">
      <w:pPr>
        <w:pStyle w:val="ListBullet"/>
        <w:spacing w:after="40"/>
        <w:rPr>
          <w:rFonts w:hint="eastAsia"/>
        </w:rPr>
      </w:pPr>
      <w:r>
        <w:t>Shared service is refreshed before final display when enabled.</w:t>
      </w:r>
    </w:p>
    <w:p w14:paraId="322E0FAA" w14:textId="77777777" w:rsidR="00332B24" w:rsidRDefault="00000000">
      <w:pPr>
        <w:pStyle w:val="ListBullet"/>
        <w:spacing w:after="40"/>
        <w:rPr>
          <w:rFonts w:hint="eastAsia"/>
        </w:rPr>
      </w:pPr>
      <w:r>
        <w:t>Displayed balance matches the canonical record.</w:t>
      </w:r>
    </w:p>
    <w:p w14:paraId="2C1BADDF" w14:textId="77777777" w:rsidR="00332B24" w:rsidRDefault="00000000">
      <w:pPr>
        <w:pStyle w:val="Heading2"/>
      </w:pPr>
      <w:r>
        <w:t>REQ-VPS-CARD-006 - Display transaction history</w:t>
      </w:r>
    </w:p>
    <w:p w14:paraId="3CEA17EF" w14:textId="77777777" w:rsidR="00332B24" w:rsidRDefault="00000000">
      <w:pPr>
        <w:rPr>
          <w:rFonts w:hint="eastAsia"/>
        </w:rPr>
      </w:pPr>
      <w:r>
        <w:t>recordCardTransaction prepends and caps stored history; getCardTransactions slices; VPS maps the returned entries to Recent Transactions.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3C3360FD" w14:textId="77777777">
        <w:tc>
          <w:tcPr>
            <w:tcW w:w="2304" w:type="dxa"/>
            <w:shd w:val="clear" w:color="auto" w:fill="EAF2FF"/>
            <w:tcMar>
              <w:top w:w="80" w:type="dxa"/>
              <w:left w:w="120" w:type="dxa"/>
              <w:bottom w:w="80" w:type="dxa"/>
              <w:right w:w="120" w:type="dxa"/>
            </w:tcMar>
          </w:tcPr>
          <w:p w14:paraId="7BA4F015"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019B41AE" w14:textId="77777777" w:rsidR="00332B24" w:rsidRDefault="00000000">
            <w:pPr>
              <w:rPr>
                <w:rFonts w:hint="eastAsia"/>
              </w:rPr>
            </w:pPr>
            <w:r>
              <w:t>VPS shall display at most the ten most recent card transactions in newest-first order using Load, Purchase, and Top-up labels with amount, station ID, date/time, and balance after.</w:t>
            </w:r>
          </w:p>
        </w:tc>
      </w:tr>
      <w:tr w:rsidR="00332B24" w14:paraId="1E1C32F4" w14:textId="77777777">
        <w:tc>
          <w:tcPr>
            <w:tcW w:w="2304" w:type="dxa"/>
            <w:shd w:val="clear" w:color="auto" w:fill="EAF2FF"/>
            <w:tcMar>
              <w:top w:w="80" w:type="dxa"/>
              <w:left w:w="120" w:type="dxa"/>
              <w:bottom w:w="80" w:type="dxa"/>
              <w:right w:w="120" w:type="dxa"/>
            </w:tcMar>
          </w:tcPr>
          <w:p w14:paraId="1A1CAD45"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592FE976" w14:textId="77777777" w:rsidR="00332B24" w:rsidRDefault="00000000">
            <w:pPr>
              <w:rPr>
                <w:rFonts w:hint="eastAsia"/>
              </w:rPr>
            </w:pPr>
            <w:r>
              <w:t>src/lib/storage.ts::recordCardTransaction</w:t>
            </w:r>
            <w:r>
              <w:br/>
              <w:t>src/lib/storage.ts::getCardTransactions</w:t>
            </w:r>
            <w:r>
              <w:br/>
              <w:t>src/App.tsx::ValuePassSmartCardStationApp</w:t>
            </w:r>
          </w:p>
        </w:tc>
      </w:tr>
      <w:tr w:rsidR="00332B24" w14:paraId="7F7C7653" w14:textId="77777777">
        <w:tc>
          <w:tcPr>
            <w:tcW w:w="2304" w:type="dxa"/>
            <w:shd w:val="clear" w:color="auto" w:fill="EAF2FF"/>
            <w:tcMar>
              <w:top w:w="80" w:type="dxa"/>
              <w:left w:w="120" w:type="dxa"/>
              <w:bottom w:w="80" w:type="dxa"/>
              <w:right w:w="120" w:type="dxa"/>
            </w:tcMar>
          </w:tcPr>
          <w:p w14:paraId="3ADB8160"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11FF0556" w14:textId="77777777" w:rsidR="00332B24" w:rsidRDefault="00000000">
            <w:pPr>
              <w:rPr>
                <w:rFonts w:hint="eastAsia"/>
              </w:rPr>
            </w:pPr>
            <w:r>
              <w:t>CardTransaction id, at, type, amount, balanceAfter, kioskId, note.</w:t>
            </w:r>
          </w:p>
        </w:tc>
      </w:tr>
      <w:tr w:rsidR="00332B24" w14:paraId="246EF99B" w14:textId="77777777">
        <w:tc>
          <w:tcPr>
            <w:tcW w:w="2304" w:type="dxa"/>
            <w:shd w:val="clear" w:color="auto" w:fill="EAF2FF"/>
            <w:tcMar>
              <w:top w:w="80" w:type="dxa"/>
              <w:left w:w="120" w:type="dxa"/>
              <w:bottom w:w="80" w:type="dxa"/>
              <w:right w:w="120" w:type="dxa"/>
            </w:tcMar>
          </w:tcPr>
          <w:p w14:paraId="64D4564C"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40FF7D19" w14:textId="77777777" w:rsidR="00332B24" w:rsidRDefault="00000000">
            <w:pPr>
              <w:rPr>
                <w:rFonts w:hint="eastAsia"/>
              </w:rPr>
            </w:pPr>
            <w:r>
              <w:t>Validation failure is shown in the current screen and must not corrupt persisted state.</w:t>
            </w:r>
          </w:p>
        </w:tc>
      </w:tr>
      <w:tr w:rsidR="00332B24" w14:paraId="7D45DEB3" w14:textId="77777777">
        <w:tc>
          <w:tcPr>
            <w:tcW w:w="2304" w:type="dxa"/>
            <w:shd w:val="clear" w:color="auto" w:fill="EAF2FF"/>
            <w:tcMar>
              <w:top w:w="80" w:type="dxa"/>
              <w:left w:w="120" w:type="dxa"/>
              <w:bottom w:w="80" w:type="dxa"/>
              <w:right w:w="120" w:type="dxa"/>
            </w:tcMar>
          </w:tcPr>
          <w:p w14:paraId="506A7AC3"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1FF4614F" w14:textId="77777777" w:rsidR="00332B24" w:rsidRDefault="00000000">
            <w:pPr>
              <w:rPr>
                <w:rFonts w:hint="eastAsia"/>
              </w:rPr>
            </w:pPr>
            <w:r>
              <w:t>TC-VPS-005, TC-VPS-008, TC-VPS-009, TC-E2E-003</w:t>
            </w:r>
          </w:p>
        </w:tc>
      </w:tr>
    </w:tbl>
    <w:p w14:paraId="7C7D7268" w14:textId="77777777" w:rsidR="00332B24" w:rsidRDefault="00000000">
      <w:pPr>
        <w:rPr>
          <w:rFonts w:hint="eastAsia"/>
        </w:rPr>
      </w:pPr>
      <w:r>
        <w:rPr>
          <w:b/>
        </w:rPr>
        <w:t>Implementation invariants</w:t>
      </w:r>
    </w:p>
    <w:p w14:paraId="739B09DF" w14:textId="77777777" w:rsidR="00332B24" w:rsidRDefault="00000000">
      <w:pPr>
        <w:pStyle w:val="ListBullet"/>
        <w:spacing w:after="40"/>
        <w:rPr>
          <w:rFonts w:hint="eastAsia"/>
        </w:rPr>
      </w:pPr>
      <w:r>
        <w:t>Maximum displayed count is 10.</w:t>
      </w:r>
    </w:p>
    <w:p w14:paraId="1DD6A73A" w14:textId="77777777" w:rsidR="00332B24" w:rsidRDefault="00000000">
      <w:pPr>
        <w:pStyle w:val="ListBullet"/>
        <w:spacing w:after="40"/>
        <w:rPr>
          <w:rFonts w:hint="eastAsia"/>
        </w:rPr>
      </w:pPr>
      <w:r>
        <w:lastRenderedPageBreak/>
        <w:t>Newest transaction appears first.</w:t>
      </w:r>
    </w:p>
    <w:p w14:paraId="4EDA0F3F" w14:textId="77777777" w:rsidR="00332B24" w:rsidRDefault="00000000">
      <w:pPr>
        <w:pStyle w:val="ListBullet"/>
        <w:spacing w:after="40"/>
        <w:rPr>
          <w:rFonts w:hint="eastAsia"/>
        </w:rPr>
      </w:pPr>
      <w:r>
        <w:t>LOAD renders as Load, PURCHASE as Purchase, TOP_UP as Top-up.</w:t>
      </w:r>
    </w:p>
    <w:p w14:paraId="1E87C00D" w14:textId="77777777" w:rsidR="00332B24" w:rsidRDefault="00000000">
      <w:pPr>
        <w:pStyle w:val="ListBullet"/>
        <w:spacing w:after="40"/>
        <w:rPr>
          <w:rFonts w:hint="eastAsia"/>
        </w:rPr>
      </w:pPr>
      <w:r>
        <w:t>Each row exposes transaction type and resulting balance.</w:t>
      </w:r>
    </w:p>
    <w:p w14:paraId="58DF763B" w14:textId="77777777" w:rsidR="00332B24" w:rsidRDefault="00000000">
      <w:pPr>
        <w:pStyle w:val="Heading2"/>
      </w:pPr>
      <w:r>
        <w:t>REQ-VPS-CARD-007 - Report unknown card</w:t>
      </w:r>
    </w:p>
    <w:p w14:paraId="0FC7A887" w14:textId="77777777" w:rsidR="00332B24" w:rsidRDefault="00000000">
      <w:pPr>
        <w:rPr>
          <w:rFonts w:hint="eastAsia"/>
        </w:rPr>
      </w:pPr>
      <w:r>
        <w:t>runCheck and topUpCard guard missing findSmartCard results and set station error state.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43294C73" w14:textId="77777777">
        <w:tc>
          <w:tcPr>
            <w:tcW w:w="2304" w:type="dxa"/>
            <w:shd w:val="clear" w:color="auto" w:fill="EAF2FF"/>
            <w:tcMar>
              <w:top w:w="80" w:type="dxa"/>
              <w:left w:w="120" w:type="dxa"/>
              <w:bottom w:w="80" w:type="dxa"/>
              <w:right w:w="120" w:type="dxa"/>
            </w:tcMar>
          </w:tcPr>
          <w:p w14:paraId="7998F684"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7C361DFC" w14:textId="77777777" w:rsidR="00332B24" w:rsidRDefault="00000000">
            <w:pPr>
              <w:rPr>
                <w:rFonts w:hint="eastAsia"/>
              </w:rPr>
            </w:pPr>
            <w:r>
              <w:t>VPS shall report a clear not-found result when balance check or top-up targets a card that has not been issued.</w:t>
            </w:r>
          </w:p>
        </w:tc>
      </w:tr>
      <w:tr w:rsidR="00332B24" w14:paraId="0D46E46F" w14:textId="77777777">
        <w:tc>
          <w:tcPr>
            <w:tcW w:w="2304" w:type="dxa"/>
            <w:shd w:val="clear" w:color="auto" w:fill="EAF2FF"/>
            <w:tcMar>
              <w:top w:w="80" w:type="dxa"/>
              <w:left w:w="120" w:type="dxa"/>
              <w:bottom w:w="80" w:type="dxa"/>
              <w:right w:w="120" w:type="dxa"/>
            </w:tcMar>
          </w:tcPr>
          <w:p w14:paraId="2266B404"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5914C7EE" w14:textId="77777777" w:rsidR="00332B24" w:rsidRDefault="00000000">
            <w:pPr>
              <w:rPr>
                <w:rFonts w:hint="eastAsia"/>
              </w:rPr>
            </w:pPr>
            <w:r>
              <w:t>src/App.tsx::ValuePassSmartCardStationApp.runCheck</w:t>
            </w:r>
            <w:r>
              <w:br/>
              <w:t>src/App.tsx::ValuePassSmartCardStationApp.topUpCard</w:t>
            </w:r>
          </w:p>
        </w:tc>
      </w:tr>
      <w:tr w:rsidR="00332B24" w14:paraId="050AC95D" w14:textId="77777777">
        <w:tc>
          <w:tcPr>
            <w:tcW w:w="2304" w:type="dxa"/>
            <w:shd w:val="clear" w:color="auto" w:fill="EAF2FF"/>
            <w:tcMar>
              <w:top w:w="80" w:type="dxa"/>
              <w:left w:w="120" w:type="dxa"/>
              <w:bottom w:w="80" w:type="dxa"/>
              <w:right w:w="120" w:type="dxa"/>
            </w:tcMar>
          </w:tcPr>
          <w:p w14:paraId="73B62A2C"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2E7CCE80" w14:textId="77777777" w:rsidR="00332B24" w:rsidRDefault="00000000">
            <w:pPr>
              <w:rPr>
                <w:rFonts w:hint="eastAsia"/>
              </w:rPr>
            </w:pPr>
            <w:r>
              <w:t>None beyond UI state.</w:t>
            </w:r>
          </w:p>
        </w:tc>
      </w:tr>
      <w:tr w:rsidR="00332B24" w14:paraId="2754D287" w14:textId="77777777">
        <w:tc>
          <w:tcPr>
            <w:tcW w:w="2304" w:type="dxa"/>
            <w:shd w:val="clear" w:color="auto" w:fill="EAF2FF"/>
            <w:tcMar>
              <w:top w:w="80" w:type="dxa"/>
              <w:left w:w="120" w:type="dxa"/>
              <w:bottom w:w="80" w:type="dxa"/>
              <w:right w:w="120" w:type="dxa"/>
            </w:tcMar>
          </w:tcPr>
          <w:p w14:paraId="09DBA57E"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4A6888CC" w14:textId="77777777" w:rsidR="00332B24" w:rsidRDefault="00000000">
            <w:pPr>
              <w:rPr>
                <w:rFonts w:hint="eastAsia"/>
              </w:rPr>
            </w:pPr>
            <w:r>
              <w:t>station-check-error or station-load-error is shown.</w:t>
            </w:r>
          </w:p>
        </w:tc>
      </w:tr>
      <w:tr w:rsidR="00332B24" w14:paraId="370A43A5" w14:textId="77777777">
        <w:tc>
          <w:tcPr>
            <w:tcW w:w="2304" w:type="dxa"/>
            <w:shd w:val="clear" w:color="auto" w:fill="EAF2FF"/>
            <w:tcMar>
              <w:top w:w="80" w:type="dxa"/>
              <w:left w:w="120" w:type="dxa"/>
              <w:bottom w:w="80" w:type="dxa"/>
              <w:right w:w="120" w:type="dxa"/>
            </w:tcMar>
          </w:tcPr>
          <w:p w14:paraId="7C1D4567"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09FC81BF" w14:textId="77777777" w:rsidR="00332B24" w:rsidRDefault="00000000">
            <w:pPr>
              <w:rPr>
                <w:rFonts w:hint="eastAsia"/>
              </w:rPr>
            </w:pPr>
            <w:r>
              <w:t>TC-VPS-006</w:t>
            </w:r>
          </w:p>
        </w:tc>
      </w:tr>
    </w:tbl>
    <w:p w14:paraId="1FD1E0D1" w14:textId="77777777" w:rsidR="00332B24" w:rsidRDefault="00000000">
      <w:pPr>
        <w:rPr>
          <w:rFonts w:hint="eastAsia"/>
        </w:rPr>
      </w:pPr>
      <w:r>
        <w:rPr>
          <w:b/>
        </w:rPr>
        <w:t>Implementation invariants</w:t>
      </w:r>
    </w:p>
    <w:p w14:paraId="51AA7D87" w14:textId="77777777" w:rsidR="00332B24" w:rsidRDefault="00000000">
      <w:pPr>
        <w:pStyle w:val="ListBullet"/>
        <w:spacing w:after="40"/>
        <w:rPr>
          <w:rFonts w:hint="eastAsia"/>
        </w:rPr>
      </w:pPr>
      <w:r>
        <w:t>No balance or history is fabricated.</w:t>
      </w:r>
    </w:p>
    <w:p w14:paraId="149E8873" w14:textId="77777777" w:rsidR="00332B24" w:rsidRDefault="00000000">
      <w:pPr>
        <w:pStyle w:val="ListBullet"/>
        <w:spacing w:after="40"/>
        <w:rPr>
          <w:rFonts w:hint="eastAsia"/>
        </w:rPr>
      </w:pPr>
      <w:r>
        <w:t>The card number is included in feedback.</w:t>
      </w:r>
    </w:p>
    <w:p w14:paraId="20E5668A" w14:textId="77777777" w:rsidR="00332B24" w:rsidRDefault="00000000">
      <w:pPr>
        <w:pStyle w:val="ListBullet"/>
        <w:spacing w:after="40"/>
        <w:rPr>
          <w:rFonts w:hint="eastAsia"/>
        </w:rPr>
      </w:pPr>
      <w:r>
        <w:t>The operator can correct and retry.</w:t>
      </w:r>
    </w:p>
    <w:p w14:paraId="1B9B8FE8" w14:textId="77777777" w:rsidR="00332B24" w:rsidRDefault="00000000">
      <w:pPr>
        <w:pStyle w:val="ListBullet"/>
        <w:spacing w:after="40"/>
        <w:rPr>
          <w:rFonts w:hint="eastAsia"/>
        </w:rPr>
      </w:pPr>
      <w:r>
        <w:t>No shared or local record is changed.</w:t>
      </w:r>
    </w:p>
    <w:p w14:paraId="39EC6D9B" w14:textId="77777777" w:rsidR="00332B24" w:rsidRDefault="00000000">
      <w:pPr>
        <w:pStyle w:val="Heading2"/>
      </w:pPr>
      <w:r>
        <w:t>REQ-VPS-CARD-008 - Clear stale station results</w:t>
      </w:r>
    </w:p>
    <w:p w14:paraId="3E35A13C" w14:textId="77777777" w:rsidR="00332B24" w:rsidRDefault="00000000">
      <w:pPr>
        <w:rPr>
          <w:rFonts w:hint="eastAsia"/>
        </w:rPr>
      </w:pPr>
      <w:r>
        <w:t>VPS event handlers reset issuedCard and operation messages while retaining storage records.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6E6B7D1A" w14:textId="77777777">
        <w:tc>
          <w:tcPr>
            <w:tcW w:w="2304" w:type="dxa"/>
            <w:shd w:val="clear" w:color="auto" w:fill="EAF2FF"/>
            <w:tcMar>
              <w:top w:w="80" w:type="dxa"/>
              <w:left w:w="120" w:type="dxa"/>
              <w:bottom w:w="80" w:type="dxa"/>
              <w:right w:w="120" w:type="dxa"/>
            </w:tcMar>
          </w:tcPr>
          <w:p w14:paraId="2A77510A"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3E6CC918" w14:textId="77777777" w:rsidR="00332B24" w:rsidRDefault="00000000">
            <w:pPr>
              <w:rPr>
                <w:rFonts w:hint="eastAsia"/>
              </w:rPr>
            </w:pPr>
            <w:r>
              <w:t>When the operator starts Add Money to Existing Card after issuing a card, VPS shall clear the prior card-loaded result so current-operation feedback is unambiguous.</w:t>
            </w:r>
          </w:p>
        </w:tc>
      </w:tr>
      <w:tr w:rsidR="00332B24" w14:paraId="269A7866" w14:textId="77777777">
        <w:tc>
          <w:tcPr>
            <w:tcW w:w="2304" w:type="dxa"/>
            <w:shd w:val="clear" w:color="auto" w:fill="EAF2FF"/>
            <w:tcMar>
              <w:top w:w="80" w:type="dxa"/>
              <w:left w:w="120" w:type="dxa"/>
              <w:bottom w:w="80" w:type="dxa"/>
              <w:right w:w="120" w:type="dxa"/>
            </w:tcMar>
          </w:tcPr>
          <w:p w14:paraId="2CAB310D"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3E859B10" w14:textId="77777777" w:rsidR="00332B24" w:rsidRDefault="00000000">
            <w:pPr>
              <w:rPr>
                <w:rFonts w:hint="eastAsia"/>
              </w:rPr>
            </w:pPr>
            <w:r>
              <w:t>src/App.tsx::ValuePassSmartCardStationApp</w:t>
            </w:r>
          </w:p>
        </w:tc>
      </w:tr>
      <w:tr w:rsidR="00332B24" w14:paraId="6AC070A3" w14:textId="77777777">
        <w:tc>
          <w:tcPr>
            <w:tcW w:w="2304" w:type="dxa"/>
            <w:shd w:val="clear" w:color="auto" w:fill="EAF2FF"/>
            <w:tcMar>
              <w:top w:w="80" w:type="dxa"/>
              <w:left w:w="120" w:type="dxa"/>
              <w:bottom w:w="80" w:type="dxa"/>
              <w:right w:w="120" w:type="dxa"/>
            </w:tcMar>
          </w:tcPr>
          <w:p w14:paraId="0F09B4C1"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0267FF79" w14:textId="77777777" w:rsidR="00332B24" w:rsidRDefault="00000000">
            <w:pPr>
              <w:rPr>
                <w:rFonts w:hint="eastAsia"/>
              </w:rPr>
            </w:pPr>
            <w:r>
              <w:t>React UI state only.</w:t>
            </w:r>
          </w:p>
        </w:tc>
      </w:tr>
      <w:tr w:rsidR="00332B24" w14:paraId="6DF530FA" w14:textId="77777777">
        <w:tc>
          <w:tcPr>
            <w:tcW w:w="2304" w:type="dxa"/>
            <w:shd w:val="clear" w:color="auto" w:fill="EAF2FF"/>
            <w:tcMar>
              <w:top w:w="80" w:type="dxa"/>
              <w:left w:w="120" w:type="dxa"/>
              <w:bottom w:w="80" w:type="dxa"/>
              <w:right w:w="120" w:type="dxa"/>
            </w:tcMar>
          </w:tcPr>
          <w:p w14:paraId="73AE1972"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79132166" w14:textId="77777777" w:rsidR="00332B24" w:rsidRDefault="00000000">
            <w:pPr>
              <w:rPr>
                <w:rFonts w:hint="eastAsia"/>
              </w:rPr>
            </w:pPr>
            <w:r>
              <w:t>Validation failure is shown in the current screen and must not corrupt persisted state.</w:t>
            </w:r>
          </w:p>
        </w:tc>
      </w:tr>
      <w:tr w:rsidR="00332B24" w14:paraId="60E17B23" w14:textId="77777777">
        <w:tc>
          <w:tcPr>
            <w:tcW w:w="2304" w:type="dxa"/>
            <w:shd w:val="clear" w:color="auto" w:fill="EAF2FF"/>
            <w:tcMar>
              <w:top w:w="80" w:type="dxa"/>
              <w:left w:w="120" w:type="dxa"/>
              <w:bottom w:w="80" w:type="dxa"/>
              <w:right w:w="120" w:type="dxa"/>
            </w:tcMar>
          </w:tcPr>
          <w:p w14:paraId="7264C873"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1F6AD7B2" w14:textId="77777777" w:rsidR="00332B24" w:rsidRDefault="00000000">
            <w:pPr>
              <w:rPr>
                <w:rFonts w:hint="eastAsia"/>
              </w:rPr>
            </w:pPr>
            <w:r>
              <w:t>TC-VPS-014</w:t>
            </w:r>
          </w:p>
        </w:tc>
      </w:tr>
    </w:tbl>
    <w:p w14:paraId="453DE5C0" w14:textId="77777777" w:rsidR="00332B24" w:rsidRDefault="00000000">
      <w:pPr>
        <w:rPr>
          <w:rFonts w:hint="eastAsia"/>
        </w:rPr>
      </w:pPr>
      <w:r>
        <w:rPr>
          <w:b/>
        </w:rPr>
        <w:t>Implementation invariants</w:t>
      </w:r>
    </w:p>
    <w:p w14:paraId="72A3D023" w14:textId="77777777" w:rsidR="00332B24" w:rsidRDefault="00000000">
      <w:pPr>
        <w:pStyle w:val="ListBullet"/>
        <w:spacing w:after="40"/>
        <w:rPr>
          <w:rFonts w:hint="eastAsia"/>
        </w:rPr>
      </w:pPr>
      <w:r>
        <w:t>Opening or starting top-up removes stale issued-card result.</w:t>
      </w:r>
    </w:p>
    <w:p w14:paraId="1174C34E" w14:textId="77777777" w:rsidR="00332B24" w:rsidRDefault="00000000">
      <w:pPr>
        <w:pStyle w:val="ListBullet"/>
        <w:spacing w:after="40"/>
        <w:rPr>
          <w:rFonts w:hint="eastAsia"/>
        </w:rPr>
      </w:pPr>
      <w:r>
        <w:t>Top-up feedback reflects only the target existing card.</w:t>
      </w:r>
    </w:p>
    <w:p w14:paraId="47755317" w14:textId="77777777" w:rsidR="00332B24" w:rsidRDefault="00000000">
      <w:pPr>
        <w:pStyle w:val="ListBullet"/>
        <w:spacing w:after="40"/>
        <w:rPr>
          <w:rFonts w:hint="eastAsia"/>
        </w:rPr>
      </w:pPr>
      <w:r>
        <w:t>Clearing UI state does not delete persisted card data.</w:t>
      </w:r>
    </w:p>
    <w:p w14:paraId="7B016554" w14:textId="77777777" w:rsidR="00332B24" w:rsidRDefault="00000000">
      <w:pPr>
        <w:pStyle w:val="Heading2"/>
      </w:pPr>
      <w:r>
        <w:t>REQ-VPS-CARD-009 - Use real reader for existing-card operations</w:t>
      </w:r>
    </w:p>
    <w:p w14:paraId="7F994EC2" w14:textId="77777777" w:rsidR="00332B24" w:rsidRDefault="00000000">
      <w:pPr>
        <w:rPr>
          <w:rFonts w:hint="eastAsia"/>
        </w:rPr>
      </w:pPr>
      <w:r>
        <w:t>stationReader mode selects tap-check; station-check-wedge-input and shared reader handlers route the parsed card to lookup/top-up logic.</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752A1F03" w14:textId="77777777">
        <w:tc>
          <w:tcPr>
            <w:tcW w:w="2304" w:type="dxa"/>
            <w:shd w:val="clear" w:color="auto" w:fill="EAF2FF"/>
            <w:tcMar>
              <w:top w:w="80" w:type="dxa"/>
              <w:left w:w="120" w:type="dxa"/>
              <w:bottom w:w="80" w:type="dxa"/>
              <w:right w:w="120" w:type="dxa"/>
            </w:tcMar>
          </w:tcPr>
          <w:p w14:paraId="376F636F"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47467603" w14:textId="77777777" w:rsidR="00332B24" w:rsidRDefault="00000000">
            <w:pPr>
              <w:rPr>
                <w:rFonts w:hint="eastAsia"/>
              </w:rPr>
            </w:pPr>
            <w:r>
              <w:t xml:space="preserve">VPS shall provide Present Card to Reader for existing-card top-up and balance lookup, </w:t>
            </w:r>
            <w:r>
              <w:lastRenderedPageBreak/>
              <w:t>using the same normalized reader capture path as initial load.</w:t>
            </w:r>
          </w:p>
        </w:tc>
      </w:tr>
      <w:tr w:rsidR="00332B24" w14:paraId="0F5111F5" w14:textId="77777777">
        <w:tc>
          <w:tcPr>
            <w:tcW w:w="2304" w:type="dxa"/>
            <w:shd w:val="clear" w:color="auto" w:fill="EAF2FF"/>
            <w:tcMar>
              <w:top w:w="80" w:type="dxa"/>
              <w:left w:w="120" w:type="dxa"/>
              <w:bottom w:w="80" w:type="dxa"/>
              <w:right w:w="120" w:type="dxa"/>
            </w:tcMar>
          </w:tcPr>
          <w:p w14:paraId="6BF4B2B1" w14:textId="77777777" w:rsidR="00332B24" w:rsidRDefault="00000000">
            <w:pPr>
              <w:rPr>
                <w:rFonts w:hint="eastAsia"/>
              </w:rPr>
            </w:pPr>
            <w:r>
              <w:rPr>
                <w:b/>
              </w:rPr>
              <w:lastRenderedPageBreak/>
              <w:t>Implementation symbols</w:t>
            </w:r>
          </w:p>
        </w:tc>
        <w:tc>
          <w:tcPr>
            <w:tcW w:w="7560" w:type="dxa"/>
            <w:tcMar>
              <w:top w:w="80" w:type="dxa"/>
              <w:left w:w="120" w:type="dxa"/>
              <w:bottom w:w="80" w:type="dxa"/>
              <w:right w:w="120" w:type="dxa"/>
            </w:tcMar>
          </w:tcPr>
          <w:p w14:paraId="25783334" w14:textId="77777777" w:rsidR="00332B24" w:rsidRDefault="00000000">
            <w:pPr>
              <w:rPr>
                <w:rFonts w:hint="eastAsia"/>
              </w:rPr>
            </w:pPr>
            <w:r>
              <w:t>src/App.tsx::ValuePassSmartCardStationApp</w:t>
            </w:r>
            <w:r>
              <w:br/>
              <w:t>src/App.tsx::extractCardNumber</w:t>
            </w:r>
          </w:p>
        </w:tc>
      </w:tr>
      <w:tr w:rsidR="00332B24" w14:paraId="6D826880" w14:textId="77777777">
        <w:tc>
          <w:tcPr>
            <w:tcW w:w="2304" w:type="dxa"/>
            <w:shd w:val="clear" w:color="auto" w:fill="EAF2FF"/>
            <w:tcMar>
              <w:top w:w="80" w:type="dxa"/>
              <w:left w:w="120" w:type="dxa"/>
              <w:bottom w:w="80" w:type="dxa"/>
              <w:right w:w="120" w:type="dxa"/>
            </w:tcMar>
          </w:tcPr>
          <w:p w14:paraId="342AA318"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62BFA74F" w14:textId="77777777" w:rsidR="00332B24" w:rsidRDefault="00000000">
            <w:pPr>
              <w:rPr>
                <w:rFonts w:hint="eastAsia"/>
              </w:rPr>
            </w:pPr>
            <w:r>
              <w:t>Ephemeral reader state plus canonical SmartCardRecord.</w:t>
            </w:r>
          </w:p>
        </w:tc>
      </w:tr>
      <w:tr w:rsidR="00332B24" w14:paraId="768FE83E" w14:textId="77777777">
        <w:tc>
          <w:tcPr>
            <w:tcW w:w="2304" w:type="dxa"/>
            <w:shd w:val="clear" w:color="auto" w:fill="EAF2FF"/>
            <w:tcMar>
              <w:top w:w="80" w:type="dxa"/>
              <w:left w:w="120" w:type="dxa"/>
              <w:bottom w:w="80" w:type="dxa"/>
              <w:right w:w="120" w:type="dxa"/>
            </w:tcMar>
          </w:tcPr>
          <w:p w14:paraId="3EEFD86F"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124EDD63" w14:textId="77777777" w:rsidR="00332B24" w:rsidRDefault="00000000">
            <w:pPr>
              <w:rPr>
                <w:rFonts w:hint="eastAsia"/>
              </w:rPr>
            </w:pPr>
            <w:r>
              <w:t>Validation failure is shown in the current screen and must not corrupt persisted state.</w:t>
            </w:r>
          </w:p>
        </w:tc>
      </w:tr>
      <w:tr w:rsidR="00332B24" w14:paraId="0249AAB0" w14:textId="77777777">
        <w:tc>
          <w:tcPr>
            <w:tcW w:w="2304" w:type="dxa"/>
            <w:shd w:val="clear" w:color="auto" w:fill="EAF2FF"/>
            <w:tcMar>
              <w:top w:w="80" w:type="dxa"/>
              <w:left w:w="120" w:type="dxa"/>
              <w:bottom w:w="80" w:type="dxa"/>
              <w:right w:w="120" w:type="dxa"/>
            </w:tcMar>
          </w:tcPr>
          <w:p w14:paraId="09CD8518"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2C7792DB" w14:textId="77777777" w:rsidR="00332B24" w:rsidRDefault="00000000">
            <w:pPr>
              <w:rPr>
                <w:rFonts w:hint="eastAsia"/>
              </w:rPr>
            </w:pPr>
            <w:r>
              <w:t>TC-VPS-015</w:t>
            </w:r>
          </w:p>
        </w:tc>
      </w:tr>
    </w:tbl>
    <w:p w14:paraId="5F25CE38" w14:textId="77777777" w:rsidR="00332B24" w:rsidRDefault="00000000">
      <w:pPr>
        <w:rPr>
          <w:rFonts w:hint="eastAsia"/>
        </w:rPr>
      </w:pPr>
      <w:r>
        <w:rPr>
          <w:b/>
        </w:rPr>
        <w:t>Implementation invariants</w:t>
      </w:r>
    </w:p>
    <w:p w14:paraId="48652199" w14:textId="77777777" w:rsidR="00332B24" w:rsidRDefault="00000000">
      <w:pPr>
        <w:pStyle w:val="ListBullet"/>
        <w:spacing w:after="40"/>
        <w:rPr>
          <w:rFonts w:hint="eastAsia"/>
        </w:rPr>
      </w:pPr>
      <w:r>
        <w:t>tap-check mode captures a card for lookup or top-up.</w:t>
      </w:r>
    </w:p>
    <w:p w14:paraId="6AC6C099" w14:textId="77777777" w:rsidR="00332B24" w:rsidRDefault="00000000">
      <w:pPr>
        <w:pStyle w:val="ListBullet"/>
        <w:spacing w:after="40"/>
        <w:rPr>
          <w:rFonts w:hint="eastAsia"/>
        </w:rPr>
      </w:pPr>
      <w:r>
        <w:t>Recognized card number populates the intended operation.</w:t>
      </w:r>
    </w:p>
    <w:p w14:paraId="65D79B80" w14:textId="77777777" w:rsidR="00332B24" w:rsidRDefault="00000000">
      <w:pPr>
        <w:pStyle w:val="ListBullet"/>
        <w:spacing w:after="40"/>
        <w:rPr>
          <w:rFonts w:hint="eastAsia"/>
        </w:rPr>
      </w:pPr>
      <w:r>
        <w:t>Unknown card follows not-found behavior.</w:t>
      </w:r>
    </w:p>
    <w:p w14:paraId="1B756953" w14:textId="77777777" w:rsidR="00332B24" w:rsidRDefault="00000000">
      <w:pPr>
        <w:pStyle w:val="ListBullet"/>
        <w:spacing w:after="40"/>
        <w:rPr>
          <w:rFonts w:hint="eastAsia"/>
        </w:rPr>
      </w:pPr>
      <w:r>
        <w:t>Reader state resets after processing.</w:t>
      </w:r>
    </w:p>
    <w:p w14:paraId="0256573E" w14:textId="77777777" w:rsidR="00332B24" w:rsidRDefault="00000000">
      <w:pPr>
        <w:pStyle w:val="Heading2"/>
      </w:pPr>
      <w:r>
        <w:t>REQ-INT-001 - Share card state between VPS and RPS</w:t>
      </w:r>
    </w:p>
    <w:p w14:paraId="455DA0F1" w14:textId="77777777" w:rsidR="00332B24" w:rsidRDefault="00000000">
      <w:pPr>
        <w:rPr>
          <w:rFonts w:hint="eastAsia"/>
        </w:rPr>
      </w:pPr>
      <w:r>
        <w:t>storage.ts implements local write-through plus asynchronous PUT, and explicit GET refresh. card-service/server.js persists by normalized card number.</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4C94E664" w14:textId="77777777">
        <w:tc>
          <w:tcPr>
            <w:tcW w:w="2304" w:type="dxa"/>
            <w:shd w:val="clear" w:color="auto" w:fill="EAF2FF"/>
            <w:tcMar>
              <w:top w:w="80" w:type="dxa"/>
              <w:left w:w="120" w:type="dxa"/>
              <w:bottom w:w="80" w:type="dxa"/>
              <w:right w:w="120" w:type="dxa"/>
            </w:tcMar>
          </w:tcPr>
          <w:p w14:paraId="33F418F7"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366E9D4A" w14:textId="77777777" w:rsidR="00332B24" w:rsidRDefault="00000000">
            <w:pPr>
              <w:rPr>
                <w:rFonts w:hint="eastAsia"/>
              </w:rPr>
            </w:pPr>
            <w:r>
              <w:t>When card service is enabled and both applications use the same URL, cards issued or topped up at VPS shall be available to RPS, and RPS purchases shall be visible at VPS.</w:t>
            </w:r>
          </w:p>
        </w:tc>
      </w:tr>
      <w:tr w:rsidR="00332B24" w14:paraId="64C0CFE6" w14:textId="77777777">
        <w:tc>
          <w:tcPr>
            <w:tcW w:w="2304" w:type="dxa"/>
            <w:shd w:val="clear" w:color="auto" w:fill="EAF2FF"/>
            <w:tcMar>
              <w:top w:w="80" w:type="dxa"/>
              <w:left w:w="120" w:type="dxa"/>
              <w:bottom w:w="80" w:type="dxa"/>
              <w:right w:w="120" w:type="dxa"/>
            </w:tcMar>
          </w:tcPr>
          <w:p w14:paraId="07576140"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3E3A7C56" w14:textId="77777777" w:rsidR="00332B24" w:rsidRDefault="00000000">
            <w:pPr>
              <w:rPr>
                <w:rFonts w:hint="eastAsia"/>
              </w:rPr>
            </w:pPr>
            <w:r>
              <w:t>src/lib/storage.ts::saveSmartCard</w:t>
            </w:r>
            <w:r>
              <w:br/>
              <w:t>src/lib/storage.ts::refreshCard</w:t>
            </w:r>
            <w:r>
              <w:br/>
              <w:t>src/lib/storage.ts::recordCardTransaction</w:t>
            </w:r>
            <w:r>
              <w:br/>
              <w:t>card-service/server.js::http.createServer</w:t>
            </w:r>
          </w:p>
        </w:tc>
      </w:tr>
      <w:tr w:rsidR="00332B24" w14:paraId="4F791376" w14:textId="77777777">
        <w:tc>
          <w:tcPr>
            <w:tcW w:w="2304" w:type="dxa"/>
            <w:shd w:val="clear" w:color="auto" w:fill="EAF2FF"/>
            <w:tcMar>
              <w:top w:w="80" w:type="dxa"/>
              <w:left w:w="120" w:type="dxa"/>
              <w:bottom w:w="80" w:type="dxa"/>
              <w:right w:w="120" w:type="dxa"/>
            </w:tcMar>
          </w:tcPr>
          <w:p w14:paraId="53F49088"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68599369" w14:textId="77777777" w:rsidR="00332B24" w:rsidRDefault="00000000">
            <w:pPr>
              <w:rPr>
                <w:rFonts w:hint="eastAsia"/>
              </w:rPr>
            </w:pPr>
            <w:r>
              <w:t>Canonical service file card-service/cards.json; browser cache robotics-pos-smart-cards.</w:t>
            </w:r>
          </w:p>
        </w:tc>
      </w:tr>
      <w:tr w:rsidR="00332B24" w14:paraId="1A51096E" w14:textId="77777777">
        <w:tc>
          <w:tcPr>
            <w:tcW w:w="2304" w:type="dxa"/>
            <w:shd w:val="clear" w:color="auto" w:fill="EAF2FF"/>
            <w:tcMar>
              <w:top w:w="80" w:type="dxa"/>
              <w:left w:w="120" w:type="dxa"/>
              <w:bottom w:w="80" w:type="dxa"/>
              <w:right w:w="120" w:type="dxa"/>
            </w:tcMar>
          </w:tcPr>
          <w:p w14:paraId="72EC7A6B"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752151EE" w14:textId="77777777" w:rsidR="00332B24" w:rsidRDefault="00000000">
            <w:pPr>
              <w:rPr>
                <w:rFonts w:hint="eastAsia"/>
              </w:rPr>
            </w:pPr>
            <w:r>
              <w:t>Validation failure is shown in the current screen and must not corrupt persisted state.</w:t>
            </w:r>
          </w:p>
        </w:tc>
      </w:tr>
      <w:tr w:rsidR="00332B24" w14:paraId="2900654A" w14:textId="77777777">
        <w:tc>
          <w:tcPr>
            <w:tcW w:w="2304" w:type="dxa"/>
            <w:shd w:val="clear" w:color="auto" w:fill="EAF2FF"/>
            <w:tcMar>
              <w:top w:w="80" w:type="dxa"/>
              <w:left w:w="120" w:type="dxa"/>
              <w:bottom w:w="80" w:type="dxa"/>
              <w:right w:w="120" w:type="dxa"/>
            </w:tcMar>
          </w:tcPr>
          <w:p w14:paraId="31E37F14"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7F8EEBFE" w14:textId="77777777" w:rsidR="00332B24" w:rsidRDefault="00000000">
            <w:pPr>
              <w:rPr>
                <w:rFonts w:hint="eastAsia"/>
              </w:rPr>
            </w:pPr>
            <w:r>
              <w:t>TC-E2E-001, TC-E2E-002, TC-E2E-003, TC-E2E-004, TC-VPS-009</w:t>
            </w:r>
          </w:p>
        </w:tc>
      </w:tr>
    </w:tbl>
    <w:p w14:paraId="0F3A7EA9" w14:textId="77777777" w:rsidR="00332B24" w:rsidRDefault="00000000">
      <w:pPr>
        <w:rPr>
          <w:rFonts w:hint="eastAsia"/>
        </w:rPr>
      </w:pPr>
      <w:r>
        <w:rPr>
          <w:b/>
        </w:rPr>
        <w:t>Implementation invariants</w:t>
      </w:r>
    </w:p>
    <w:p w14:paraId="5219C467" w14:textId="77777777" w:rsidR="00332B24" w:rsidRDefault="00000000">
      <w:pPr>
        <w:pStyle w:val="ListBullet"/>
        <w:spacing w:after="40"/>
        <w:rPr>
          <w:rFonts w:hint="eastAsia"/>
        </w:rPr>
      </w:pPr>
      <w:r>
        <w:t>VPS PUT is retrievable by RPS GET.</w:t>
      </w:r>
    </w:p>
    <w:p w14:paraId="4190874C" w14:textId="77777777" w:rsidR="00332B24" w:rsidRDefault="00000000">
      <w:pPr>
        <w:pStyle w:val="ListBullet"/>
        <w:spacing w:after="40"/>
        <w:rPr>
          <w:rFonts w:hint="eastAsia"/>
        </w:rPr>
      </w:pPr>
      <w:r>
        <w:t>RPS PURCHASE changes balance and transaction ledger.</w:t>
      </w:r>
    </w:p>
    <w:p w14:paraId="60A34D51" w14:textId="77777777" w:rsidR="00332B24" w:rsidRDefault="00000000">
      <w:pPr>
        <w:pStyle w:val="ListBullet"/>
        <w:spacing w:after="40"/>
        <w:rPr>
          <w:rFonts w:hint="eastAsia"/>
        </w:rPr>
      </w:pPr>
      <w:r>
        <w:t>A subsequent VPS refresh displays the new balance and PURCHASE.</w:t>
      </w:r>
    </w:p>
    <w:p w14:paraId="73DA0D0A" w14:textId="77777777" w:rsidR="00332B24" w:rsidRDefault="00000000">
      <w:pPr>
        <w:pStyle w:val="ListBullet"/>
        <w:spacing w:after="40"/>
        <w:rPr>
          <w:rFonts w:hint="eastAsia"/>
        </w:rPr>
      </w:pPr>
      <w:r>
        <w:t>Cross-browser and cross-machine operation works when the service URL is network reachable.</w:t>
      </w:r>
    </w:p>
    <w:p w14:paraId="0F333910" w14:textId="77777777" w:rsidR="00332B24" w:rsidRDefault="00000000">
      <w:pPr>
        <w:pStyle w:val="Heading2"/>
      </w:pPr>
      <w:r>
        <w:t>REQ-INT-002 - Refresh shared state before decisions</w:t>
      </w:r>
    </w:p>
    <w:p w14:paraId="3B20DB2D" w14:textId="77777777" w:rsidR="00332B24" w:rsidRDefault="00000000">
      <w:pPr>
        <w:rPr>
          <w:rFonts w:hint="eastAsia"/>
        </w:rPr>
      </w:pPr>
      <w:r>
        <w:t>refreshCard performs GET /api/cards/:number and updates/removes local cache; callers await it before findSmartCard.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553EF5FF" w14:textId="77777777">
        <w:tc>
          <w:tcPr>
            <w:tcW w:w="2304" w:type="dxa"/>
            <w:shd w:val="clear" w:color="auto" w:fill="EAF2FF"/>
            <w:tcMar>
              <w:top w:w="80" w:type="dxa"/>
              <w:left w:w="120" w:type="dxa"/>
              <w:bottom w:w="80" w:type="dxa"/>
              <w:right w:w="120" w:type="dxa"/>
            </w:tcMar>
          </w:tcPr>
          <w:p w14:paraId="7685284F"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6D684C2B" w14:textId="77777777" w:rsidR="00332B24" w:rsidRDefault="00000000">
            <w:pPr>
              <w:rPr>
                <w:rFonts w:hint="eastAsia"/>
              </w:rPr>
            </w:pPr>
            <w:r>
              <w:t>RPS and VPS shall refresh a target card from the shared service before balance-sensitive payment, top-up, or balance-display decisions.</w:t>
            </w:r>
          </w:p>
        </w:tc>
      </w:tr>
      <w:tr w:rsidR="00332B24" w14:paraId="61992221" w14:textId="77777777">
        <w:tc>
          <w:tcPr>
            <w:tcW w:w="2304" w:type="dxa"/>
            <w:shd w:val="clear" w:color="auto" w:fill="EAF2FF"/>
            <w:tcMar>
              <w:top w:w="80" w:type="dxa"/>
              <w:left w:w="120" w:type="dxa"/>
              <w:bottom w:w="80" w:type="dxa"/>
              <w:right w:w="120" w:type="dxa"/>
            </w:tcMar>
          </w:tcPr>
          <w:p w14:paraId="6B701286"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4583852E" w14:textId="77777777" w:rsidR="00332B24" w:rsidRDefault="00000000">
            <w:pPr>
              <w:rPr>
                <w:rFonts w:hint="eastAsia"/>
              </w:rPr>
            </w:pPr>
            <w:r>
              <w:t>src/lib/storage.ts::refreshCard</w:t>
            </w:r>
            <w:r>
              <w:br/>
              <w:t>src/App.tsx::PaymentScreen.confirmMockCard</w:t>
            </w:r>
            <w:r>
              <w:br/>
              <w:t>src/App.tsx::ValuePassSmartCardStationApp.topUpCard</w:t>
            </w:r>
            <w:r>
              <w:br/>
            </w:r>
            <w:r>
              <w:lastRenderedPageBreak/>
              <w:t>src/App.tsx::ValuePassSmartCardStationApp.runCheck</w:t>
            </w:r>
          </w:p>
        </w:tc>
      </w:tr>
      <w:tr w:rsidR="00332B24" w14:paraId="717563A3" w14:textId="77777777">
        <w:tc>
          <w:tcPr>
            <w:tcW w:w="2304" w:type="dxa"/>
            <w:shd w:val="clear" w:color="auto" w:fill="EAF2FF"/>
            <w:tcMar>
              <w:top w:w="80" w:type="dxa"/>
              <w:left w:w="120" w:type="dxa"/>
              <w:bottom w:w="80" w:type="dxa"/>
              <w:right w:w="120" w:type="dxa"/>
            </w:tcMar>
          </w:tcPr>
          <w:p w14:paraId="4ABF45D2" w14:textId="77777777" w:rsidR="00332B24" w:rsidRDefault="00000000">
            <w:pPr>
              <w:rPr>
                <w:rFonts w:hint="eastAsia"/>
              </w:rPr>
            </w:pPr>
            <w:r>
              <w:rPr>
                <w:b/>
              </w:rPr>
              <w:lastRenderedPageBreak/>
              <w:t>State / persistence</w:t>
            </w:r>
          </w:p>
        </w:tc>
        <w:tc>
          <w:tcPr>
            <w:tcW w:w="7560" w:type="dxa"/>
            <w:tcMar>
              <w:top w:w="80" w:type="dxa"/>
              <w:left w:w="120" w:type="dxa"/>
              <w:bottom w:w="80" w:type="dxa"/>
              <w:right w:w="120" w:type="dxa"/>
            </w:tcMar>
          </w:tcPr>
          <w:p w14:paraId="26E67078" w14:textId="77777777" w:rsidR="00332B24" w:rsidRDefault="00000000">
            <w:pPr>
              <w:rPr>
                <w:rFonts w:hint="eastAsia"/>
              </w:rPr>
            </w:pPr>
            <w:r>
              <w:t>None beyond UI state.</w:t>
            </w:r>
          </w:p>
        </w:tc>
      </w:tr>
      <w:tr w:rsidR="00332B24" w14:paraId="3CC62331" w14:textId="77777777">
        <w:tc>
          <w:tcPr>
            <w:tcW w:w="2304" w:type="dxa"/>
            <w:shd w:val="clear" w:color="auto" w:fill="EAF2FF"/>
            <w:tcMar>
              <w:top w:w="80" w:type="dxa"/>
              <w:left w:w="120" w:type="dxa"/>
              <w:bottom w:w="80" w:type="dxa"/>
              <w:right w:w="120" w:type="dxa"/>
            </w:tcMar>
          </w:tcPr>
          <w:p w14:paraId="3F7C5F53"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2161B76A" w14:textId="77777777" w:rsidR="00332B24" w:rsidRDefault="00000000">
            <w:pPr>
              <w:rPr>
                <w:rFonts w:hint="eastAsia"/>
              </w:rPr>
            </w:pPr>
            <w:r>
              <w:t>Fetch errors are caught so the UI remains operable with local state.</w:t>
            </w:r>
          </w:p>
        </w:tc>
      </w:tr>
      <w:tr w:rsidR="00332B24" w14:paraId="347491CC" w14:textId="77777777">
        <w:tc>
          <w:tcPr>
            <w:tcW w:w="2304" w:type="dxa"/>
            <w:shd w:val="clear" w:color="auto" w:fill="EAF2FF"/>
            <w:tcMar>
              <w:top w:w="80" w:type="dxa"/>
              <w:left w:w="120" w:type="dxa"/>
              <w:bottom w:w="80" w:type="dxa"/>
              <w:right w:w="120" w:type="dxa"/>
            </w:tcMar>
          </w:tcPr>
          <w:p w14:paraId="1840E5CC"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0CBC722B" w14:textId="77777777" w:rsidR="00332B24" w:rsidRDefault="00000000">
            <w:pPr>
              <w:rPr>
                <w:rFonts w:hint="eastAsia"/>
              </w:rPr>
            </w:pPr>
            <w:r>
              <w:t>TC-INT-001</w:t>
            </w:r>
          </w:p>
        </w:tc>
      </w:tr>
    </w:tbl>
    <w:p w14:paraId="7709FF18" w14:textId="77777777" w:rsidR="00332B24" w:rsidRDefault="00000000">
      <w:pPr>
        <w:rPr>
          <w:rFonts w:hint="eastAsia"/>
        </w:rPr>
      </w:pPr>
      <w:r>
        <w:rPr>
          <w:b/>
        </w:rPr>
        <w:t>Implementation invariants</w:t>
      </w:r>
    </w:p>
    <w:p w14:paraId="558C4091" w14:textId="77777777" w:rsidR="00332B24" w:rsidRDefault="00000000">
      <w:pPr>
        <w:pStyle w:val="ListBullet"/>
        <w:spacing w:after="40"/>
        <w:rPr>
          <w:rFonts w:hint="eastAsia"/>
        </w:rPr>
      </w:pPr>
      <w:r>
        <w:t>Known service record replaces stale local copy.</w:t>
      </w:r>
    </w:p>
    <w:p w14:paraId="0095D678" w14:textId="77777777" w:rsidR="00332B24" w:rsidRDefault="00000000">
      <w:pPr>
        <w:pStyle w:val="ListBullet"/>
        <w:spacing w:after="40"/>
        <w:rPr>
          <w:rFonts w:hint="eastAsia"/>
        </w:rPr>
      </w:pPr>
      <w:r>
        <w:t>Service 404 removes stale local card for that number.</w:t>
      </w:r>
    </w:p>
    <w:p w14:paraId="0F515A44" w14:textId="77777777" w:rsidR="00332B24" w:rsidRDefault="00000000">
      <w:pPr>
        <w:pStyle w:val="ListBullet"/>
        <w:spacing w:after="40"/>
        <w:rPr>
          <w:rFonts w:hint="eastAsia"/>
        </w:rPr>
      </w:pPr>
      <w:r>
        <w:t>Network failure preserves local fallback and returns null.</w:t>
      </w:r>
    </w:p>
    <w:p w14:paraId="3F009DAC" w14:textId="77777777" w:rsidR="00332B24" w:rsidRDefault="00000000">
      <w:pPr>
        <w:pStyle w:val="ListBullet"/>
        <w:spacing w:after="40"/>
        <w:rPr>
          <w:rFonts w:hint="eastAsia"/>
        </w:rPr>
      </w:pPr>
      <w:r>
        <w:t>Payment uses the refreshed balance when available.</w:t>
      </w:r>
    </w:p>
    <w:p w14:paraId="15ADB2F4" w14:textId="77777777" w:rsidR="00332B24" w:rsidRDefault="00000000">
      <w:pPr>
        <w:pStyle w:val="Heading2"/>
      </w:pPr>
      <w:r>
        <w:t>REQ-INT-003 - Operate with local fallback</w:t>
      </w:r>
    </w:p>
    <w:p w14:paraId="43B7062B" w14:textId="77777777" w:rsidR="00332B24" w:rsidRDefault="00000000">
      <w:pPr>
        <w:rPr>
          <w:rFonts w:hint="eastAsia"/>
        </w:rPr>
      </w:pPr>
      <w:r>
        <w:t>isCardServiceEnabled gates remote operations; all card functions read/write localStorage first; health checks are bounded.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6031E346" w14:textId="77777777">
        <w:tc>
          <w:tcPr>
            <w:tcW w:w="2304" w:type="dxa"/>
            <w:shd w:val="clear" w:color="auto" w:fill="EAF2FF"/>
            <w:tcMar>
              <w:top w:w="80" w:type="dxa"/>
              <w:left w:w="120" w:type="dxa"/>
              <w:bottom w:w="80" w:type="dxa"/>
              <w:right w:w="120" w:type="dxa"/>
            </w:tcMar>
          </w:tcPr>
          <w:p w14:paraId="5F747D0E"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12EE6F56" w14:textId="77777777" w:rsidR="00332B24" w:rsidRDefault="00000000">
            <w:pPr>
              <w:rPr>
                <w:rFonts w:hint="eastAsia"/>
              </w:rPr>
            </w:pPr>
            <w:r>
              <w:t>When shared card service is disabled or unreachable, the applications shall retain local browser behavior without blocking UI startup.</w:t>
            </w:r>
          </w:p>
        </w:tc>
      </w:tr>
      <w:tr w:rsidR="00332B24" w14:paraId="5CC39AD4" w14:textId="77777777">
        <w:tc>
          <w:tcPr>
            <w:tcW w:w="2304" w:type="dxa"/>
            <w:shd w:val="clear" w:color="auto" w:fill="EAF2FF"/>
            <w:tcMar>
              <w:top w:w="80" w:type="dxa"/>
              <w:left w:w="120" w:type="dxa"/>
              <w:bottom w:w="80" w:type="dxa"/>
              <w:right w:w="120" w:type="dxa"/>
            </w:tcMar>
          </w:tcPr>
          <w:p w14:paraId="74E8D4A2"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233253BF" w14:textId="77777777" w:rsidR="00332B24" w:rsidRDefault="00000000">
            <w:pPr>
              <w:rPr>
                <w:rFonts w:hint="eastAsia"/>
              </w:rPr>
            </w:pPr>
            <w:r>
              <w:t>src/lib/storage.ts::isCardServiceEnabled</w:t>
            </w:r>
            <w:r>
              <w:br/>
              <w:t>src/lib/storage.ts::checkCardService</w:t>
            </w:r>
            <w:r>
              <w:br/>
              <w:t>src/lib/storage.ts::saveSmartCard</w:t>
            </w:r>
          </w:p>
        </w:tc>
      </w:tr>
      <w:tr w:rsidR="00332B24" w14:paraId="55841E22" w14:textId="77777777">
        <w:tc>
          <w:tcPr>
            <w:tcW w:w="2304" w:type="dxa"/>
            <w:shd w:val="clear" w:color="auto" w:fill="EAF2FF"/>
            <w:tcMar>
              <w:top w:w="80" w:type="dxa"/>
              <w:left w:w="120" w:type="dxa"/>
              <w:bottom w:w="80" w:type="dxa"/>
              <w:right w:w="120" w:type="dxa"/>
            </w:tcMar>
          </w:tcPr>
          <w:p w14:paraId="5717AC0D"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42306449" w14:textId="77777777" w:rsidR="00332B24" w:rsidRDefault="00000000">
            <w:pPr>
              <w:rPr>
                <w:rFonts w:hint="eastAsia"/>
              </w:rPr>
            </w:pPr>
            <w:r>
              <w:t>localStorage robotics-pos-smart-cards.</w:t>
            </w:r>
          </w:p>
        </w:tc>
      </w:tr>
      <w:tr w:rsidR="00332B24" w14:paraId="0568C2CB" w14:textId="77777777">
        <w:tc>
          <w:tcPr>
            <w:tcW w:w="2304" w:type="dxa"/>
            <w:shd w:val="clear" w:color="auto" w:fill="EAF2FF"/>
            <w:tcMar>
              <w:top w:w="80" w:type="dxa"/>
              <w:left w:w="120" w:type="dxa"/>
              <w:bottom w:w="80" w:type="dxa"/>
              <w:right w:w="120" w:type="dxa"/>
            </w:tcMar>
          </w:tcPr>
          <w:p w14:paraId="4884E17B"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2CCB1170" w14:textId="77777777" w:rsidR="00332B24" w:rsidRDefault="00000000">
            <w:pPr>
              <w:rPr>
                <w:rFonts w:hint="eastAsia"/>
              </w:rPr>
            </w:pPr>
            <w:r>
              <w:t>Validation failure is shown in the current screen and must not corrupt persisted state.</w:t>
            </w:r>
          </w:p>
        </w:tc>
      </w:tr>
      <w:tr w:rsidR="00332B24" w14:paraId="02F27EC5" w14:textId="77777777">
        <w:tc>
          <w:tcPr>
            <w:tcW w:w="2304" w:type="dxa"/>
            <w:shd w:val="clear" w:color="auto" w:fill="EAF2FF"/>
            <w:tcMar>
              <w:top w:w="80" w:type="dxa"/>
              <w:left w:w="120" w:type="dxa"/>
              <w:bottom w:w="80" w:type="dxa"/>
              <w:right w:w="120" w:type="dxa"/>
            </w:tcMar>
          </w:tcPr>
          <w:p w14:paraId="1F0595B4"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344CD775" w14:textId="77777777" w:rsidR="00332B24" w:rsidRDefault="00000000">
            <w:pPr>
              <w:rPr>
                <w:rFonts w:hint="eastAsia"/>
              </w:rPr>
            </w:pPr>
            <w:r>
              <w:t>TC-INT-002</w:t>
            </w:r>
          </w:p>
        </w:tc>
      </w:tr>
    </w:tbl>
    <w:p w14:paraId="2BF6082F" w14:textId="77777777" w:rsidR="00332B24" w:rsidRDefault="00000000">
      <w:pPr>
        <w:rPr>
          <w:rFonts w:hint="eastAsia"/>
        </w:rPr>
      </w:pPr>
      <w:r>
        <w:rPr>
          <w:b/>
        </w:rPr>
        <w:t>Implementation invariants</w:t>
      </w:r>
    </w:p>
    <w:p w14:paraId="18A4CAE5" w14:textId="77777777" w:rsidR="00332B24" w:rsidRDefault="00000000">
      <w:pPr>
        <w:pStyle w:val="ListBullet"/>
        <w:spacing w:after="40"/>
        <w:rPr>
          <w:rFonts w:hint="eastAsia"/>
        </w:rPr>
      </w:pPr>
      <w:r>
        <w:t>VITE_CARD_SERVICE_ENABLED=false suppresses service calls.</w:t>
      </w:r>
    </w:p>
    <w:p w14:paraId="0508792E" w14:textId="77777777" w:rsidR="00332B24" w:rsidRDefault="00000000">
      <w:pPr>
        <w:pStyle w:val="ListBullet"/>
        <w:spacing w:after="40"/>
        <w:rPr>
          <w:rFonts w:hint="eastAsia"/>
        </w:rPr>
      </w:pPr>
      <w:r>
        <w:t>Card read/write continues through localStorage.</w:t>
      </w:r>
    </w:p>
    <w:p w14:paraId="311D7FDA" w14:textId="77777777" w:rsidR="00332B24" w:rsidRDefault="00000000">
      <w:pPr>
        <w:pStyle w:val="ListBullet"/>
        <w:spacing w:after="40"/>
        <w:rPr>
          <w:rFonts w:hint="eastAsia"/>
        </w:rPr>
      </w:pPr>
      <w:r>
        <w:t>Health failure is reported but does not block rendering.</w:t>
      </w:r>
    </w:p>
    <w:p w14:paraId="53BE9321" w14:textId="77777777" w:rsidR="00332B24" w:rsidRDefault="00000000">
      <w:pPr>
        <w:pStyle w:val="ListBullet"/>
        <w:spacing w:after="40"/>
        <w:rPr>
          <w:rFonts w:hint="eastAsia"/>
        </w:rPr>
      </w:pPr>
      <w:r>
        <w:t>Cross-browser sharing is not promised in fallback mode.</w:t>
      </w:r>
    </w:p>
    <w:p w14:paraId="511F3706" w14:textId="77777777" w:rsidR="00332B24" w:rsidRDefault="00000000">
      <w:pPr>
        <w:pStyle w:val="Heading2"/>
      </w:pPr>
      <w:r>
        <w:t>REQ-INT-004 - Expose shared card service API</w:t>
      </w:r>
    </w:p>
    <w:p w14:paraId="358EB972" w14:textId="77777777" w:rsidR="00332B24" w:rsidRDefault="00000000">
      <w:pPr>
        <w:rPr>
          <w:rFonts w:hint="eastAsia"/>
        </w:rPr>
      </w:pPr>
      <w:r>
        <w:t>card-service/server.js uses Node http, readBody, normalize, load, save, and send helpers; it binds to 0.0.0.0 on the configured port.</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7FEF3670" w14:textId="77777777">
        <w:tc>
          <w:tcPr>
            <w:tcW w:w="2304" w:type="dxa"/>
            <w:shd w:val="clear" w:color="auto" w:fill="EAF2FF"/>
            <w:tcMar>
              <w:top w:w="80" w:type="dxa"/>
              <w:left w:w="120" w:type="dxa"/>
              <w:bottom w:w="80" w:type="dxa"/>
              <w:right w:w="120" w:type="dxa"/>
            </w:tcMar>
          </w:tcPr>
          <w:p w14:paraId="3F6D2334"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58EC6518" w14:textId="77777777" w:rsidR="00332B24" w:rsidRDefault="00000000">
            <w:pPr>
              <w:rPr>
                <w:rFonts w:hint="eastAsia"/>
              </w:rPr>
            </w:pPr>
            <w:r>
              <w:t>The shared card service shall expose health, list, get, put, and reset endpoints with normalized card identifiers and JSON responses.</w:t>
            </w:r>
          </w:p>
        </w:tc>
      </w:tr>
      <w:tr w:rsidR="00332B24" w14:paraId="6BA2583B" w14:textId="77777777">
        <w:tc>
          <w:tcPr>
            <w:tcW w:w="2304" w:type="dxa"/>
            <w:shd w:val="clear" w:color="auto" w:fill="EAF2FF"/>
            <w:tcMar>
              <w:top w:w="80" w:type="dxa"/>
              <w:left w:w="120" w:type="dxa"/>
              <w:bottom w:w="80" w:type="dxa"/>
              <w:right w:w="120" w:type="dxa"/>
            </w:tcMar>
          </w:tcPr>
          <w:p w14:paraId="17085609"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35D947C0" w14:textId="77777777" w:rsidR="00332B24" w:rsidRDefault="00000000">
            <w:pPr>
              <w:rPr>
                <w:rFonts w:hint="eastAsia"/>
              </w:rPr>
            </w:pPr>
            <w:r>
              <w:t>card-service/server.js::server</w:t>
            </w:r>
            <w:r>
              <w:br/>
              <w:t>card-service/server.js::load</w:t>
            </w:r>
            <w:r>
              <w:br/>
              <w:t>card-service/server.js::save</w:t>
            </w:r>
            <w:r>
              <w:br/>
              <w:t>card-service/server.js::normalize</w:t>
            </w:r>
          </w:p>
        </w:tc>
      </w:tr>
      <w:tr w:rsidR="00332B24" w14:paraId="1A0E66BF" w14:textId="77777777">
        <w:tc>
          <w:tcPr>
            <w:tcW w:w="2304" w:type="dxa"/>
            <w:shd w:val="clear" w:color="auto" w:fill="EAF2FF"/>
            <w:tcMar>
              <w:top w:w="80" w:type="dxa"/>
              <w:left w:w="120" w:type="dxa"/>
              <w:bottom w:w="80" w:type="dxa"/>
              <w:right w:w="120" w:type="dxa"/>
            </w:tcMar>
          </w:tcPr>
          <w:p w14:paraId="4E1FB436"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3151614C" w14:textId="77777777" w:rsidR="00332B24" w:rsidRDefault="00000000">
            <w:pPr>
              <w:rPr>
                <w:rFonts w:hint="eastAsia"/>
              </w:rPr>
            </w:pPr>
            <w:r>
              <w:t>JSON object in card-service/cards.json keyed by normalized card number.</w:t>
            </w:r>
          </w:p>
        </w:tc>
      </w:tr>
      <w:tr w:rsidR="00332B24" w14:paraId="15821286" w14:textId="77777777">
        <w:tc>
          <w:tcPr>
            <w:tcW w:w="2304" w:type="dxa"/>
            <w:shd w:val="clear" w:color="auto" w:fill="EAF2FF"/>
            <w:tcMar>
              <w:top w:w="80" w:type="dxa"/>
              <w:left w:w="120" w:type="dxa"/>
              <w:bottom w:w="80" w:type="dxa"/>
              <w:right w:w="120" w:type="dxa"/>
            </w:tcMar>
          </w:tcPr>
          <w:p w14:paraId="35886176" w14:textId="77777777" w:rsidR="00332B24" w:rsidRDefault="00000000">
            <w:pPr>
              <w:rPr>
                <w:rFonts w:hint="eastAsia"/>
              </w:rPr>
            </w:pPr>
            <w:r>
              <w:rPr>
                <w:b/>
              </w:rPr>
              <w:lastRenderedPageBreak/>
              <w:t>Failure and debug boundary</w:t>
            </w:r>
          </w:p>
        </w:tc>
        <w:tc>
          <w:tcPr>
            <w:tcW w:w="7560" w:type="dxa"/>
            <w:tcMar>
              <w:top w:w="80" w:type="dxa"/>
              <w:left w:w="120" w:type="dxa"/>
              <w:bottom w:w="80" w:type="dxa"/>
              <w:right w:w="120" w:type="dxa"/>
            </w:tcMar>
          </w:tcPr>
          <w:p w14:paraId="4C0FCEEC" w14:textId="77777777" w:rsidR="00332B24" w:rsidRDefault="00000000">
            <w:pPr>
              <w:rPr>
                <w:rFonts w:hint="eastAsia"/>
              </w:rPr>
            </w:pPr>
            <w:r>
              <w:t>Malformed JSON body resolves to an empty object; unknown route returns 404 JSON.</w:t>
            </w:r>
          </w:p>
        </w:tc>
      </w:tr>
      <w:tr w:rsidR="00332B24" w14:paraId="4A2804DB" w14:textId="77777777">
        <w:tc>
          <w:tcPr>
            <w:tcW w:w="2304" w:type="dxa"/>
            <w:shd w:val="clear" w:color="auto" w:fill="EAF2FF"/>
            <w:tcMar>
              <w:top w:w="80" w:type="dxa"/>
              <w:left w:w="120" w:type="dxa"/>
              <w:bottom w:w="80" w:type="dxa"/>
              <w:right w:w="120" w:type="dxa"/>
            </w:tcMar>
          </w:tcPr>
          <w:p w14:paraId="3A0D498A"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2ACB0914" w14:textId="77777777" w:rsidR="00332B24" w:rsidRDefault="00000000">
            <w:pPr>
              <w:rPr>
                <w:rFonts w:hint="eastAsia"/>
              </w:rPr>
            </w:pPr>
            <w:r>
              <w:t>TC-INT-003</w:t>
            </w:r>
          </w:p>
        </w:tc>
      </w:tr>
    </w:tbl>
    <w:p w14:paraId="7C4F0F0F" w14:textId="77777777" w:rsidR="00332B24" w:rsidRDefault="00000000">
      <w:pPr>
        <w:rPr>
          <w:rFonts w:hint="eastAsia"/>
        </w:rPr>
      </w:pPr>
      <w:r>
        <w:rPr>
          <w:b/>
        </w:rPr>
        <w:t>Implementation invariants</w:t>
      </w:r>
    </w:p>
    <w:p w14:paraId="0001B9EC" w14:textId="77777777" w:rsidR="00332B24" w:rsidRDefault="00000000">
      <w:pPr>
        <w:pStyle w:val="ListBullet"/>
        <w:spacing w:after="40"/>
        <w:rPr>
          <w:rFonts w:hint="eastAsia"/>
        </w:rPr>
      </w:pPr>
      <w:r>
        <w:t>GET /api/health returns status and card count.</w:t>
      </w:r>
    </w:p>
    <w:p w14:paraId="5D4655CB" w14:textId="77777777" w:rsidR="00332B24" w:rsidRDefault="00000000">
      <w:pPr>
        <w:pStyle w:val="ListBullet"/>
        <w:spacing w:after="40"/>
        <w:rPr>
          <w:rFonts w:hint="eastAsia"/>
        </w:rPr>
      </w:pPr>
      <w:r>
        <w:t>GET /api/cards returns all records.</w:t>
      </w:r>
    </w:p>
    <w:p w14:paraId="6E563C63" w14:textId="77777777" w:rsidR="00332B24" w:rsidRDefault="00000000">
      <w:pPr>
        <w:pStyle w:val="ListBullet"/>
        <w:spacing w:after="40"/>
        <w:rPr>
          <w:rFonts w:hint="eastAsia"/>
        </w:rPr>
      </w:pPr>
      <w:r>
        <w:t>GET /api/cards/:number returns 200 or 404.</w:t>
      </w:r>
    </w:p>
    <w:p w14:paraId="7D57A263" w14:textId="77777777" w:rsidR="00332B24" w:rsidRDefault="00000000">
      <w:pPr>
        <w:pStyle w:val="ListBullet"/>
        <w:spacing w:after="40"/>
        <w:rPr>
          <w:rFonts w:hint="eastAsia"/>
        </w:rPr>
      </w:pPr>
      <w:r>
        <w:t>PUT /api/cards/:number persists normalized cardNumber.</w:t>
      </w:r>
    </w:p>
    <w:p w14:paraId="25FDBD0F" w14:textId="77777777" w:rsidR="00332B24" w:rsidRDefault="00000000">
      <w:pPr>
        <w:pStyle w:val="ListBullet"/>
        <w:spacing w:after="40"/>
        <w:rPr>
          <w:rFonts w:hint="eastAsia"/>
        </w:rPr>
      </w:pPr>
      <w:r>
        <w:t>POST /api/reset clears records.</w:t>
      </w:r>
    </w:p>
    <w:p w14:paraId="124A9D20" w14:textId="77777777" w:rsidR="00332B24" w:rsidRDefault="00000000">
      <w:pPr>
        <w:pStyle w:val="Heading2"/>
      </w:pPr>
      <w:r>
        <w:t>REQ-INT-005 - Start development services</w:t>
      </w:r>
    </w:p>
    <w:p w14:paraId="537AA2B3" w14:textId="77777777" w:rsidR="00332B24" w:rsidRDefault="00000000">
      <w:pPr>
        <w:rPr>
          <w:rFonts w:hint="eastAsia"/>
        </w:rPr>
      </w:pPr>
      <w:r>
        <w:t>scripts/start-dev.cjs reads .env, tests health, starts card-service/server.js when local, and launches the local Vite executable.</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2A276C17" w14:textId="77777777">
        <w:tc>
          <w:tcPr>
            <w:tcW w:w="2304" w:type="dxa"/>
            <w:shd w:val="clear" w:color="auto" w:fill="EAF2FF"/>
            <w:tcMar>
              <w:top w:w="80" w:type="dxa"/>
              <w:left w:w="120" w:type="dxa"/>
              <w:bottom w:w="80" w:type="dxa"/>
              <w:right w:w="120" w:type="dxa"/>
            </w:tcMar>
          </w:tcPr>
          <w:p w14:paraId="22C09135"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508F7279" w14:textId="77777777" w:rsidR="00332B24" w:rsidRDefault="00000000">
            <w:pPr>
              <w:rPr>
                <w:rFonts w:hint="eastAsia"/>
              </w:rPr>
            </w:pPr>
            <w:r>
              <w:t>npm run dev shall start the shared card service when enabled and then start Vite without imposing a long startup wait when health is unavailable.</w:t>
            </w:r>
          </w:p>
        </w:tc>
      </w:tr>
      <w:tr w:rsidR="00332B24" w14:paraId="7CA7E99D" w14:textId="77777777">
        <w:tc>
          <w:tcPr>
            <w:tcW w:w="2304" w:type="dxa"/>
            <w:shd w:val="clear" w:color="auto" w:fill="EAF2FF"/>
            <w:tcMar>
              <w:top w:w="80" w:type="dxa"/>
              <w:left w:w="120" w:type="dxa"/>
              <w:bottom w:w="80" w:type="dxa"/>
              <w:right w:w="120" w:type="dxa"/>
            </w:tcMar>
          </w:tcPr>
          <w:p w14:paraId="456A89EB"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2339D4DD" w14:textId="77777777" w:rsidR="00332B24" w:rsidRDefault="00000000">
            <w:pPr>
              <w:rPr>
                <w:rFonts w:hint="eastAsia"/>
              </w:rPr>
            </w:pPr>
            <w:r>
              <w:t>scripts/start-dev.cjs</w:t>
            </w:r>
            <w:r>
              <w:br/>
              <w:t>package.json</w:t>
            </w:r>
          </w:p>
        </w:tc>
      </w:tr>
      <w:tr w:rsidR="00332B24" w14:paraId="222FA604" w14:textId="77777777">
        <w:tc>
          <w:tcPr>
            <w:tcW w:w="2304" w:type="dxa"/>
            <w:shd w:val="clear" w:color="auto" w:fill="EAF2FF"/>
            <w:tcMar>
              <w:top w:w="80" w:type="dxa"/>
              <w:left w:w="120" w:type="dxa"/>
              <w:bottom w:w="80" w:type="dxa"/>
              <w:right w:w="120" w:type="dxa"/>
            </w:tcMar>
          </w:tcPr>
          <w:p w14:paraId="50BA293D"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10CCF715" w14:textId="77777777" w:rsidR="00332B24" w:rsidRDefault="00000000">
            <w:pPr>
              <w:rPr>
                <w:rFonts w:hint="eastAsia"/>
              </w:rPr>
            </w:pPr>
            <w:r>
              <w:t>None beyond UI state.</w:t>
            </w:r>
          </w:p>
        </w:tc>
      </w:tr>
      <w:tr w:rsidR="00332B24" w14:paraId="17501897" w14:textId="77777777">
        <w:tc>
          <w:tcPr>
            <w:tcW w:w="2304" w:type="dxa"/>
            <w:shd w:val="clear" w:color="auto" w:fill="EAF2FF"/>
            <w:tcMar>
              <w:top w:w="80" w:type="dxa"/>
              <w:left w:w="120" w:type="dxa"/>
              <w:bottom w:w="80" w:type="dxa"/>
              <w:right w:w="120" w:type="dxa"/>
            </w:tcMar>
          </w:tcPr>
          <w:p w14:paraId="1900A293"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4869A0F1" w14:textId="77777777" w:rsidR="00332B24" w:rsidRDefault="00000000">
            <w:pPr>
              <w:rPr>
                <w:rFonts w:hint="eastAsia"/>
              </w:rPr>
            </w:pPr>
            <w:r>
              <w:t>Validation failure is shown in the current screen and must not corrupt persisted state.</w:t>
            </w:r>
          </w:p>
        </w:tc>
      </w:tr>
      <w:tr w:rsidR="00332B24" w14:paraId="0934D3E0" w14:textId="77777777">
        <w:tc>
          <w:tcPr>
            <w:tcW w:w="2304" w:type="dxa"/>
            <w:shd w:val="clear" w:color="auto" w:fill="EAF2FF"/>
            <w:tcMar>
              <w:top w:w="80" w:type="dxa"/>
              <w:left w:w="120" w:type="dxa"/>
              <w:bottom w:w="80" w:type="dxa"/>
              <w:right w:w="120" w:type="dxa"/>
            </w:tcMar>
          </w:tcPr>
          <w:p w14:paraId="76CC26ED"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10FE5CA5" w14:textId="77777777" w:rsidR="00332B24" w:rsidRDefault="00000000">
            <w:pPr>
              <w:rPr>
                <w:rFonts w:hint="eastAsia"/>
              </w:rPr>
            </w:pPr>
            <w:r>
              <w:t>TC-NFR-003</w:t>
            </w:r>
          </w:p>
        </w:tc>
      </w:tr>
    </w:tbl>
    <w:p w14:paraId="4AB0F91D" w14:textId="77777777" w:rsidR="00332B24" w:rsidRDefault="00000000">
      <w:pPr>
        <w:rPr>
          <w:rFonts w:hint="eastAsia"/>
        </w:rPr>
      </w:pPr>
      <w:r>
        <w:rPr>
          <w:b/>
        </w:rPr>
        <w:t>Implementation invariants</w:t>
      </w:r>
    </w:p>
    <w:p w14:paraId="0251A4FB" w14:textId="77777777" w:rsidR="00332B24" w:rsidRDefault="00000000">
      <w:pPr>
        <w:pStyle w:val="ListBullet"/>
        <w:spacing w:after="40"/>
        <w:rPr>
          <w:rFonts w:hint="eastAsia"/>
        </w:rPr>
      </w:pPr>
      <w:r>
        <w:t>Enabled local service is started or reused.</w:t>
      </w:r>
    </w:p>
    <w:p w14:paraId="1132E3B0" w14:textId="77777777" w:rsidR="00332B24" w:rsidRDefault="00000000">
      <w:pPr>
        <w:pStyle w:val="ListBullet"/>
        <w:spacing w:after="40"/>
        <w:rPr>
          <w:rFonts w:hint="eastAsia"/>
        </w:rPr>
      </w:pPr>
      <w:r>
        <w:t>Startup health wait uses a short bounded timeout.</w:t>
      </w:r>
    </w:p>
    <w:p w14:paraId="68559ABF" w14:textId="77777777" w:rsidR="00332B24" w:rsidRDefault="00000000">
      <w:pPr>
        <w:pStyle w:val="ListBullet"/>
        <w:spacing w:after="40"/>
        <w:rPr>
          <w:rFonts w:hint="eastAsia"/>
        </w:rPr>
      </w:pPr>
      <w:r>
        <w:t>Vite starts with host 0.0.0.0.</w:t>
      </w:r>
    </w:p>
    <w:p w14:paraId="371E90FE" w14:textId="77777777" w:rsidR="00332B24" w:rsidRDefault="00000000">
      <w:pPr>
        <w:pStyle w:val="ListBullet"/>
        <w:spacing w:after="40"/>
        <w:rPr>
          <w:rFonts w:hint="eastAsia"/>
        </w:rPr>
      </w:pPr>
      <w:r>
        <w:t>Disabled service starts only the UI.</w:t>
      </w:r>
    </w:p>
    <w:p w14:paraId="2AAD2090" w14:textId="77777777" w:rsidR="00332B24" w:rsidRDefault="00000000">
      <w:pPr>
        <w:pStyle w:val="Heading2"/>
      </w:pPr>
      <w:r>
        <w:t>REQ-NFR-001 - Responsive and touch-operable UI</w:t>
      </w:r>
    </w:p>
    <w:p w14:paraId="4EC7084E" w14:textId="77777777" w:rsidR="00332B24" w:rsidRDefault="00000000">
      <w:pPr>
        <w:rPr>
          <w:rFonts w:hint="eastAsia"/>
        </w:rPr>
      </w:pPr>
      <w:r>
        <w:t>src/styles.css defines responsive grids, media queries, panel constraints, touch sizing, overflow regions, and mode-specific selectors.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60038A8B" w14:textId="77777777">
        <w:tc>
          <w:tcPr>
            <w:tcW w:w="2304" w:type="dxa"/>
            <w:shd w:val="clear" w:color="auto" w:fill="EAF2FF"/>
            <w:tcMar>
              <w:top w:w="80" w:type="dxa"/>
              <w:left w:w="120" w:type="dxa"/>
              <w:bottom w:w="80" w:type="dxa"/>
              <w:right w:w="120" w:type="dxa"/>
            </w:tcMar>
          </w:tcPr>
          <w:p w14:paraId="449689ED"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5E363106" w14:textId="77777777" w:rsidR="00332B24" w:rsidRDefault="00000000">
            <w:pPr>
              <w:rPr>
                <w:rFonts w:hint="eastAsia"/>
              </w:rPr>
            </w:pPr>
            <w:r>
              <w:t>RPS and VPS shall remain usable at supported laptop and 21-inch display dimensions, provide large touch targets, and prevent incoherent overlap; scrolling is allowed only where content cannot safely fit.</w:t>
            </w:r>
          </w:p>
        </w:tc>
      </w:tr>
      <w:tr w:rsidR="00332B24" w14:paraId="06B38E03" w14:textId="77777777">
        <w:tc>
          <w:tcPr>
            <w:tcW w:w="2304" w:type="dxa"/>
            <w:shd w:val="clear" w:color="auto" w:fill="EAF2FF"/>
            <w:tcMar>
              <w:top w:w="80" w:type="dxa"/>
              <w:left w:w="120" w:type="dxa"/>
              <w:bottom w:w="80" w:type="dxa"/>
              <w:right w:w="120" w:type="dxa"/>
            </w:tcMar>
          </w:tcPr>
          <w:p w14:paraId="02E6EEC3"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70625068" w14:textId="77777777" w:rsidR="00332B24" w:rsidRDefault="00000000">
            <w:pPr>
              <w:rPr>
                <w:rFonts w:hint="eastAsia"/>
              </w:rPr>
            </w:pPr>
            <w:r>
              <w:t>src/styles.css</w:t>
            </w:r>
            <w:r>
              <w:br/>
              <w:t>src/App.tsx::VirtualKeyboard</w:t>
            </w:r>
          </w:p>
        </w:tc>
      </w:tr>
      <w:tr w:rsidR="00332B24" w14:paraId="0F1D1513" w14:textId="77777777">
        <w:tc>
          <w:tcPr>
            <w:tcW w:w="2304" w:type="dxa"/>
            <w:shd w:val="clear" w:color="auto" w:fill="EAF2FF"/>
            <w:tcMar>
              <w:top w:w="80" w:type="dxa"/>
              <w:left w:w="120" w:type="dxa"/>
              <w:bottom w:w="80" w:type="dxa"/>
              <w:right w:w="120" w:type="dxa"/>
            </w:tcMar>
          </w:tcPr>
          <w:p w14:paraId="315BC69B"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28DF0705" w14:textId="77777777" w:rsidR="00332B24" w:rsidRDefault="00000000">
            <w:pPr>
              <w:rPr>
                <w:rFonts w:hint="eastAsia"/>
              </w:rPr>
            </w:pPr>
            <w:r>
              <w:t>None beyond UI state.</w:t>
            </w:r>
          </w:p>
        </w:tc>
      </w:tr>
      <w:tr w:rsidR="00332B24" w14:paraId="4ED908B5" w14:textId="77777777">
        <w:tc>
          <w:tcPr>
            <w:tcW w:w="2304" w:type="dxa"/>
            <w:shd w:val="clear" w:color="auto" w:fill="EAF2FF"/>
            <w:tcMar>
              <w:top w:w="80" w:type="dxa"/>
              <w:left w:w="120" w:type="dxa"/>
              <w:bottom w:w="80" w:type="dxa"/>
              <w:right w:w="120" w:type="dxa"/>
            </w:tcMar>
          </w:tcPr>
          <w:p w14:paraId="69BE2D9A"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3FE85386" w14:textId="77777777" w:rsidR="00332B24" w:rsidRDefault="00000000">
            <w:pPr>
              <w:rPr>
                <w:rFonts w:hint="eastAsia"/>
              </w:rPr>
            </w:pPr>
            <w:r>
              <w:t>Validation failure is shown in the current screen and must not corrupt persisted state.</w:t>
            </w:r>
          </w:p>
        </w:tc>
      </w:tr>
      <w:tr w:rsidR="00332B24" w14:paraId="3DDFFCAD" w14:textId="77777777">
        <w:tc>
          <w:tcPr>
            <w:tcW w:w="2304" w:type="dxa"/>
            <w:shd w:val="clear" w:color="auto" w:fill="EAF2FF"/>
            <w:tcMar>
              <w:top w:w="80" w:type="dxa"/>
              <w:left w:w="120" w:type="dxa"/>
              <w:bottom w:w="80" w:type="dxa"/>
              <w:right w:w="120" w:type="dxa"/>
            </w:tcMar>
          </w:tcPr>
          <w:p w14:paraId="772FD71A"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015BE800" w14:textId="77777777" w:rsidR="00332B24" w:rsidRDefault="00000000">
            <w:pPr>
              <w:rPr>
                <w:rFonts w:hint="eastAsia"/>
              </w:rPr>
            </w:pPr>
            <w:r>
              <w:t>TC-NFR-004</w:t>
            </w:r>
          </w:p>
        </w:tc>
      </w:tr>
    </w:tbl>
    <w:p w14:paraId="54ED46EC" w14:textId="77777777" w:rsidR="00332B24" w:rsidRDefault="00000000">
      <w:pPr>
        <w:rPr>
          <w:rFonts w:hint="eastAsia"/>
        </w:rPr>
      </w:pPr>
      <w:r>
        <w:rPr>
          <w:b/>
        </w:rPr>
        <w:lastRenderedPageBreak/>
        <w:t>Implementation invariants</w:t>
      </w:r>
    </w:p>
    <w:p w14:paraId="2DC6BB61" w14:textId="77777777" w:rsidR="00332B24" w:rsidRDefault="00000000">
      <w:pPr>
        <w:pStyle w:val="ListBullet"/>
        <w:spacing w:after="40"/>
        <w:rPr>
          <w:rFonts w:hint="eastAsia"/>
        </w:rPr>
      </w:pPr>
      <w:r>
        <w:t>Primary actions remain visible or reachable at supported sizes.</w:t>
      </w:r>
    </w:p>
    <w:p w14:paraId="3C0F4471" w14:textId="77777777" w:rsidR="00332B24" w:rsidRDefault="00000000">
      <w:pPr>
        <w:pStyle w:val="ListBullet"/>
        <w:spacing w:after="40"/>
        <w:rPr>
          <w:rFonts w:hint="eastAsia"/>
        </w:rPr>
      </w:pPr>
      <w:r>
        <w:t>Text does not clip or overlap.</w:t>
      </w:r>
    </w:p>
    <w:p w14:paraId="30C1727A" w14:textId="77777777" w:rsidR="00332B24" w:rsidRDefault="00000000">
      <w:pPr>
        <w:pStyle w:val="ListBullet"/>
        <w:spacing w:after="40"/>
        <w:rPr>
          <w:rFonts w:hint="eastAsia"/>
        </w:rPr>
      </w:pPr>
      <w:r>
        <w:t>Touch controls provide visually consistent target boundaries.</w:t>
      </w:r>
    </w:p>
    <w:p w14:paraId="08517A7B" w14:textId="77777777" w:rsidR="00332B24" w:rsidRDefault="00000000">
      <w:pPr>
        <w:pStyle w:val="ListBullet"/>
        <w:spacing w:after="40"/>
        <w:rPr>
          <w:rFonts w:hint="eastAsia"/>
        </w:rPr>
      </w:pPr>
      <w:r>
        <w:t>Arm-reachable and other configured layouts preserve existing automation coordinates within their mode.</w:t>
      </w:r>
    </w:p>
    <w:p w14:paraId="38D47117" w14:textId="77777777" w:rsidR="00332B24" w:rsidRDefault="00000000">
      <w:pPr>
        <w:pStyle w:val="Heading2"/>
      </w:pPr>
      <w:r>
        <w:t>REQ-NFR-002 - Fast non-blocking startup</w:t>
      </w:r>
    </w:p>
    <w:p w14:paraId="49033FDE" w14:textId="77777777" w:rsidR="00332B24" w:rsidRDefault="00000000">
      <w:pPr>
        <w:rPr>
          <w:rFonts w:hint="eastAsia"/>
        </w:rPr>
      </w:pPr>
      <w:r>
        <w:t>App gates service indicator by user; DEVELOPER_RUNTIME_CONFIG defaults delays to zero; checkCardService and start-dev use short timeouts.</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6261250A" w14:textId="77777777">
        <w:tc>
          <w:tcPr>
            <w:tcW w:w="2304" w:type="dxa"/>
            <w:shd w:val="clear" w:color="auto" w:fill="EAF2FF"/>
            <w:tcMar>
              <w:top w:w="80" w:type="dxa"/>
              <w:left w:w="120" w:type="dxa"/>
              <w:bottom w:w="80" w:type="dxa"/>
              <w:right w:w="120" w:type="dxa"/>
            </w:tcMar>
          </w:tcPr>
          <w:p w14:paraId="1CB6108D"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0FA5B017" w14:textId="77777777" w:rsidR="00332B24" w:rsidRDefault="00000000">
            <w:pPr>
              <w:rPr>
                <w:rFonts w:hint="eastAsia"/>
              </w:rPr>
            </w:pPr>
            <w:r>
              <w:t>The RPS sign-in screen shall render without waiting for card-service health, product actions, developer settings, or card-reader sessions.</w:t>
            </w:r>
          </w:p>
        </w:tc>
      </w:tr>
      <w:tr w:rsidR="00332B24" w14:paraId="3333A9EC" w14:textId="77777777">
        <w:tc>
          <w:tcPr>
            <w:tcW w:w="2304" w:type="dxa"/>
            <w:shd w:val="clear" w:color="auto" w:fill="EAF2FF"/>
            <w:tcMar>
              <w:top w:w="80" w:type="dxa"/>
              <w:left w:w="120" w:type="dxa"/>
              <w:bottom w:w="80" w:type="dxa"/>
              <w:right w:w="120" w:type="dxa"/>
            </w:tcMar>
          </w:tcPr>
          <w:p w14:paraId="43D6E3CC"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25EDE9EB" w14:textId="77777777" w:rsidR="00332B24" w:rsidRDefault="00000000">
            <w:pPr>
              <w:rPr>
                <w:rFonts w:hint="eastAsia"/>
              </w:rPr>
            </w:pPr>
            <w:r>
              <w:t>src/App.tsx::App</w:t>
            </w:r>
            <w:r>
              <w:br/>
              <w:t>src/config/developerSettings.ts::DEVELOPER_RUNTIME_CONFIG</w:t>
            </w:r>
            <w:r>
              <w:br/>
              <w:t>src/lib/storage.ts::checkCardService</w:t>
            </w:r>
            <w:r>
              <w:br/>
              <w:t>scripts/start-dev.cjs</w:t>
            </w:r>
          </w:p>
        </w:tc>
      </w:tr>
      <w:tr w:rsidR="00332B24" w14:paraId="56289966" w14:textId="77777777">
        <w:tc>
          <w:tcPr>
            <w:tcW w:w="2304" w:type="dxa"/>
            <w:shd w:val="clear" w:color="auto" w:fill="EAF2FF"/>
            <w:tcMar>
              <w:top w:w="80" w:type="dxa"/>
              <w:left w:w="120" w:type="dxa"/>
              <w:bottom w:w="80" w:type="dxa"/>
              <w:right w:w="120" w:type="dxa"/>
            </w:tcMar>
          </w:tcPr>
          <w:p w14:paraId="600A9C7F"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1222A535" w14:textId="77777777" w:rsidR="00332B24" w:rsidRDefault="00000000">
            <w:pPr>
              <w:rPr>
                <w:rFonts w:hint="eastAsia"/>
              </w:rPr>
            </w:pPr>
            <w:r>
              <w:t>None beyond UI state.</w:t>
            </w:r>
          </w:p>
        </w:tc>
      </w:tr>
      <w:tr w:rsidR="00332B24" w14:paraId="08AE9A57" w14:textId="77777777">
        <w:tc>
          <w:tcPr>
            <w:tcW w:w="2304" w:type="dxa"/>
            <w:shd w:val="clear" w:color="auto" w:fill="EAF2FF"/>
            <w:tcMar>
              <w:top w:w="80" w:type="dxa"/>
              <w:left w:w="120" w:type="dxa"/>
              <w:bottom w:w="80" w:type="dxa"/>
              <w:right w:w="120" w:type="dxa"/>
            </w:tcMar>
          </w:tcPr>
          <w:p w14:paraId="6E91D244"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6B3C7057" w14:textId="77777777" w:rsidR="00332B24" w:rsidRDefault="00000000">
            <w:pPr>
              <w:rPr>
                <w:rFonts w:hint="eastAsia"/>
              </w:rPr>
            </w:pPr>
            <w:r>
              <w:t>Validation failure is shown in the current screen and must not corrupt persisted state.</w:t>
            </w:r>
          </w:p>
        </w:tc>
      </w:tr>
      <w:tr w:rsidR="00332B24" w14:paraId="6170695F" w14:textId="77777777">
        <w:tc>
          <w:tcPr>
            <w:tcW w:w="2304" w:type="dxa"/>
            <w:shd w:val="clear" w:color="auto" w:fill="EAF2FF"/>
            <w:tcMar>
              <w:top w:w="80" w:type="dxa"/>
              <w:left w:w="120" w:type="dxa"/>
              <w:bottom w:w="80" w:type="dxa"/>
              <w:right w:w="120" w:type="dxa"/>
            </w:tcMar>
          </w:tcPr>
          <w:p w14:paraId="2D63C244"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67206931" w14:textId="77777777" w:rsidR="00332B24" w:rsidRDefault="00000000">
            <w:pPr>
              <w:rPr>
                <w:rFonts w:hint="eastAsia"/>
              </w:rPr>
            </w:pPr>
            <w:r>
              <w:t>TC-NFR-002, TC-NFR-003</w:t>
            </w:r>
          </w:p>
        </w:tc>
      </w:tr>
    </w:tbl>
    <w:p w14:paraId="308742EB" w14:textId="77777777" w:rsidR="00332B24" w:rsidRDefault="00000000">
      <w:pPr>
        <w:rPr>
          <w:rFonts w:hint="eastAsia"/>
        </w:rPr>
      </w:pPr>
      <w:r>
        <w:rPr>
          <w:b/>
        </w:rPr>
        <w:t>Implementation invariants</w:t>
      </w:r>
    </w:p>
    <w:p w14:paraId="501F104E" w14:textId="77777777" w:rsidR="00332B24" w:rsidRDefault="00000000">
      <w:pPr>
        <w:pStyle w:val="ListBullet"/>
        <w:spacing w:after="40"/>
        <w:rPr>
          <w:rFonts w:hint="eastAsia"/>
        </w:rPr>
      </w:pPr>
      <w:r>
        <w:t>RPS does not mount CardServiceIndicator until authentication.</w:t>
      </w:r>
    </w:p>
    <w:p w14:paraId="52C15F7E" w14:textId="77777777" w:rsidR="00332B24" w:rsidRDefault="00000000">
      <w:pPr>
        <w:pStyle w:val="ListBullet"/>
        <w:spacing w:after="40"/>
        <w:rPr>
          <w:rFonts w:hint="eastAsia"/>
        </w:rPr>
      </w:pPr>
      <w:r>
        <w:t>Default runtime delays are zero.</w:t>
      </w:r>
    </w:p>
    <w:p w14:paraId="5F7958D6" w14:textId="77777777" w:rsidR="00332B24" w:rsidRDefault="00000000">
      <w:pPr>
        <w:pStyle w:val="ListBullet"/>
        <w:spacing w:after="40"/>
        <w:rPr>
          <w:rFonts w:hint="eastAsia"/>
        </w:rPr>
      </w:pPr>
      <w:r>
        <w:t>Health timeout is bounded at 750 ms where used.</w:t>
      </w:r>
    </w:p>
    <w:p w14:paraId="4D51F171" w14:textId="77777777" w:rsidR="00332B24" w:rsidRDefault="00000000">
      <w:pPr>
        <w:pStyle w:val="ListBullet"/>
        <w:spacing w:after="40"/>
        <w:rPr>
          <w:rFonts w:hint="eastAsia"/>
        </w:rPr>
      </w:pPr>
      <w:r>
        <w:t>Card-reader polling starts only after payment-session creation.</w:t>
      </w:r>
    </w:p>
    <w:p w14:paraId="5BA864E0" w14:textId="77777777" w:rsidR="00332B24" w:rsidRDefault="00000000">
      <w:pPr>
        <w:pStyle w:val="Heading2"/>
      </w:pPr>
      <w:r>
        <w:t>REQ-NFR-003 - Lab-only payment data safeguards</w:t>
      </w:r>
    </w:p>
    <w:p w14:paraId="6632C3A2" w14:textId="77777777" w:rsidR="00332B24" w:rsidRDefault="00000000">
      <w:pPr>
        <w:rPr>
          <w:rFonts w:hint="eastAsia"/>
        </w:rPr>
      </w:pPr>
      <w:r>
        <w:t>CARD_READER_CONFIG.displayFullCardNumberForLabTesting gates display; getCardDisplayValue defaults to masking; reader buffers remain in memory.</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6B796BA3" w14:textId="77777777">
        <w:tc>
          <w:tcPr>
            <w:tcW w:w="2304" w:type="dxa"/>
            <w:shd w:val="clear" w:color="auto" w:fill="EAF2FF"/>
            <w:tcMar>
              <w:top w:w="80" w:type="dxa"/>
              <w:left w:w="120" w:type="dxa"/>
              <w:bottom w:w="80" w:type="dxa"/>
              <w:right w:w="120" w:type="dxa"/>
            </w:tcMar>
          </w:tcPr>
          <w:p w14:paraId="44880B06"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321BB19C" w14:textId="77777777" w:rsidR="00332B24" w:rsidRDefault="00000000">
            <w:pPr>
              <w:rPr>
                <w:rFonts w:hint="eastAsia"/>
              </w:rPr>
            </w:pPr>
            <w:r>
              <w:t>The reader and payment implementation shall be treated as a lab/test system and shall not imply production PCI compliance or use with real customer cards.</w:t>
            </w:r>
          </w:p>
        </w:tc>
      </w:tr>
      <w:tr w:rsidR="00332B24" w14:paraId="6B856D78" w14:textId="77777777">
        <w:tc>
          <w:tcPr>
            <w:tcW w:w="2304" w:type="dxa"/>
            <w:shd w:val="clear" w:color="auto" w:fill="EAF2FF"/>
            <w:tcMar>
              <w:top w:w="80" w:type="dxa"/>
              <w:left w:w="120" w:type="dxa"/>
              <w:bottom w:w="80" w:type="dxa"/>
              <w:right w:w="120" w:type="dxa"/>
            </w:tcMar>
          </w:tcPr>
          <w:p w14:paraId="2C232E5F"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5CB6CA8D" w14:textId="77777777" w:rsidR="00332B24" w:rsidRDefault="00000000">
            <w:pPr>
              <w:rPr>
                <w:rFonts w:hint="eastAsia"/>
              </w:rPr>
            </w:pPr>
            <w:r>
              <w:t>src/config/developerSettings.ts::CARD_READER_CONFIG</w:t>
            </w:r>
            <w:r>
              <w:br/>
              <w:t>src/App.tsx::getCardDisplayValue</w:t>
            </w:r>
            <w:r>
              <w:br/>
              <w:t>card-reader-bridge/README.md</w:t>
            </w:r>
          </w:p>
        </w:tc>
      </w:tr>
      <w:tr w:rsidR="00332B24" w14:paraId="66F80943" w14:textId="77777777">
        <w:tc>
          <w:tcPr>
            <w:tcW w:w="2304" w:type="dxa"/>
            <w:shd w:val="clear" w:color="auto" w:fill="EAF2FF"/>
            <w:tcMar>
              <w:top w:w="80" w:type="dxa"/>
              <w:left w:w="120" w:type="dxa"/>
              <w:bottom w:w="80" w:type="dxa"/>
              <w:right w:w="120" w:type="dxa"/>
            </w:tcMar>
          </w:tcPr>
          <w:p w14:paraId="78C58429"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4C6C0491" w14:textId="77777777" w:rsidR="00332B24" w:rsidRDefault="00000000">
            <w:pPr>
              <w:rPr>
                <w:rFonts w:hint="eastAsia"/>
              </w:rPr>
            </w:pPr>
            <w:r>
              <w:t>None beyond UI state.</w:t>
            </w:r>
          </w:p>
        </w:tc>
      </w:tr>
      <w:tr w:rsidR="00332B24" w14:paraId="7573A834" w14:textId="77777777">
        <w:tc>
          <w:tcPr>
            <w:tcW w:w="2304" w:type="dxa"/>
            <w:shd w:val="clear" w:color="auto" w:fill="EAF2FF"/>
            <w:tcMar>
              <w:top w:w="80" w:type="dxa"/>
              <w:left w:w="120" w:type="dxa"/>
              <w:bottom w:w="80" w:type="dxa"/>
              <w:right w:w="120" w:type="dxa"/>
            </w:tcMar>
          </w:tcPr>
          <w:p w14:paraId="54884055"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0A18D36D" w14:textId="77777777" w:rsidR="00332B24" w:rsidRDefault="00000000">
            <w:pPr>
              <w:rPr>
                <w:rFonts w:hint="eastAsia"/>
              </w:rPr>
            </w:pPr>
            <w:r>
              <w:t>Validation failure is shown in the current screen and must not corrupt persisted state.</w:t>
            </w:r>
          </w:p>
        </w:tc>
      </w:tr>
      <w:tr w:rsidR="00332B24" w14:paraId="2C5D7EA1" w14:textId="77777777">
        <w:tc>
          <w:tcPr>
            <w:tcW w:w="2304" w:type="dxa"/>
            <w:shd w:val="clear" w:color="auto" w:fill="EAF2FF"/>
            <w:tcMar>
              <w:top w:w="80" w:type="dxa"/>
              <w:left w:w="120" w:type="dxa"/>
              <w:bottom w:w="80" w:type="dxa"/>
              <w:right w:w="120" w:type="dxa"/>
            </w:tcMar>
          </w:tcPr>
          <w:p w14:paraId="7108C827"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78F36458" w14:textId="77777777" w:rsidR="00332B24" w:rsidRDefault="00000000">
            <w:pPr>
              <w:rPr>
                <w:rFonts w:hint="eastAsia"/>
              </w:rPr>
            </w:pPr>
            <w:r>
              <w:t>TC-NFR-005</w:t>
            </w:r>
          </w:p>
        </w:tc>
      </w:tr>
    </w:tbl>
    <w:p w14:paraId="19CFA74E" w14:textId="77777777" w:rsidR="00332B24" w:rsidRDefault="00000000">
      <w:pPr>
        <w:rPr>
          <w:rFonts w:hint="eastAsia"/>
        </w:rPr>
      </w:pPr>
      <w:r>
        <w:rPr>
          <w:b/>
        </w:rPr>
        <w:t>Implementation invariants</w:t>
      </w:r>
    </w:p>
    <w:p w14:paraId="4E521362" w14:textId="77777777" w:rsidR="00332B24" w:rsidRDefault="00000000">
      <w:pPr>
        <w:pStyle w:val="ListBullet"/>
        <w:spacing w:after="40"/>
        <w:rPr>
          <w:rFonts w:hint="eastAsia"/>
        </w:rPr>
      </w:pPr>
      <w:r>
        <w:t>Full card number display requires explicit lab configuration.</w:t>
      </w:r>
    </w:p>
    <w:p w14:paraId="3DBE6B59" w14:textId="77777777" w:rsidR="00332B24" w:rsidRDefault="00000000">
      <w:pPr>
        <w:pStyle w:val="ListBullet"/>
        <w:spacing w:after="40"/>
        <w:rPr>
          <w:rFonts w:hint="eastAsia"/>
        </w:rPr>
      </w:pPr>
      <w:r>
        <w:t>Raw reader track input is not persisted by the browser.</w:t>
      </w:r>
    </w:p>
    <w:p w14:paraId="4D28F984" w14:textId="77777777" w:rsidR="00332B24" w:rsidRDefault="00000000">
      <w:pPr>
        <w:pStyle w:val="ListBullet"/>
        <w:spacing w:after="40"/>
        <w:rPr>
          <w:rFonts w:hint="eastAsia"/>
        </w:rPr>
      </w:pPr>
      <w:r>
        <w:lastRenderedPageBreak/>
        <w:t>Documentation warns against production/customer-card use.</w:t>
      </w:r>
    </w:p>
    <w:p w14:paraId="37F92208" w14:textId="77777777" w:rsidR="00332B24" w:rsidRDefault="00000000">
      <w:pPr>
        <w:pStyle w:val="ListBullet"/>
        <w:spacing w:after="40"/>
        <w:rPr>
          <w:rFonts w:hint="eastAsia"/>
        </w:rPr>
      </w:pPr>
      <w:r>
        <w:t>Production deployment requires a compliant payment provider and hardened service.</w:t>
      </w:r>
    </w:p>
    <w:p w14:paraId="51BCEF67" w14:textId="77777777" w:rsidR="00332B24" w:rsidRDefault="00000000">
      <w:pPr>
        <w:pStyle w:val="Heading2"/>
      </w:pPr>
      <w:r>
        <w:t>REQ-NFR-005 - Build integrity</w:t>
      </w:r>
    </w:p>
    <w:p w14:paraId="58393488" w14:textId="77777777" w:rsidR="00332B24" w:rsidRDefault="00000000">
      <w:pPr>
        <w:rPr>
          <w:rFonts w:hint="eastAsia"/>
        </w:rPr>
      </w:pPr>
      <w:r>
        <w:t>TypeScript project references and Vite build provide the regression gate; compatibility identifiers are documented and intentionally retained.</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04"/>
        <w:gridCol w:w="7560"/>
      </w:tblGrid>
      <w:tr w:rsidR="00332B24" w14:paraId="3C59DA96" w14:textId="77777777">
        <w:tc>
          <w:tcPr>
            <w:tcW w:w="2304" w:type="dxa"/>
            <w:shd w:val="clear" w:color="auto" w:fill="EAF2FF"/>
            <w:tcMar>
              <w:top w:w="80" w:type="dxa"/>
              <w:left w:w="120" w:type="dxa"/>
              <w:bottom w:w="80" w:type="dxa"/>
              <w:right w:w="120" w:type="dxa"/>
            </w:tcMar>
          </w:tcPr>
          <w:p w14:paraId="25A137C0" w14:textId="77777777" w:rsidR="00332B24" w:rsidRDefault="00000000">
            <w:pPr>
              <w:rPr>
                <w:rFonts w:hint="eastAsia"/>
              </w:rPr>
            </w:pPr>
            <w:r>
              <w:rPr>
                <w:b/>
              </w:rPr>
              <w:t>Requirement contract</w:t>
            </w:r>
          </w:p>
        </w:tc>
        <w:tc>
          <w:tcPr>
            <w:tcW w:w="7560" w:type="dxa"/>
            <w:tcMar>
              <w:top w:w="80" w:type="dxa"/>
              <w:left w:w="120" w:type="dxa"/>
              <w:bottom w:w="80" w:type="dxa"/>
              <w:right w:w="120" w:type="dxa"/>
            </w:tcMar>
          </w:tcPr>
          <w:p w14:paraId="34E47B45" w14:textId="77777777" w:rsidR="00332B24" w:rsidRDefault="00000000">
            <w:pPr>
              <w:rPr>
                <w:rFonts w:hint="eastAsia"/>
              </w:rPr>
            </w:pPr>
            <w:r>
              <w:t>The maintained TypeScript application shall compile and produce a Vite production bundle after naming or documentation-linked implementation changes.</w:t>
            </w:r>
          </w:p>
        </w:tc>
      </w:tr>
      <w:tr w:rsidR="00332B24" w14:paraId="3CE99CBC" w14:textId="77777777">
        <w:tc>
          <w:tcPr>
            <w:tcW w:w="2304" w:type="dxa"/>
            <w:shd w:val="clear" w:color="auto" w:fill="EAF2FF"/>
            <w:tcMar>
              <w:top w:w="80" w:type="dxa"/>
              <w:left w:w="120" w:type="dxa"/>
              <w:bottom w:w="80" w:type="dxa"/>
              <w:right w:w="120" w:type="dxa"/>
            </w:tcMar>
          </w:tcPr>
          <w:p w14:paraId="5E238222" w14:textId="77777777" w:rsidR="00332B24" w:rsidRDefault="00000000">
            <w:pPr>
              <w:rPr>
                <w:rFonts w:hint="eastAsia"/>
              </w:rPr>
            </w:pPr>
            <w:r>
              <w:rPr>
                <w:b/>
              </w:rPr>
              <w:t>Implementation symbols</w:t>
            </w:r>
          </w:p>
        </w:tc>
        <w:tc>
          <w:tcPr>
            <w:tcW w:w="7560" w:type="dxa"/>
            <w:tcMar>
              <w:top w:w="80" w:type="dxa"/>
              <w:left w:w="120" w:type="dxa"/>
              <w:bottom w:w="80" w:type="dxa"/>
              <w:right w:w="120" w:type="dxa"/>
            </w:tcMar>
          </w:tcPr>
          <w:p w14:paraId="134443CC" w14:textId="77777777" w:rsidR="00332B24" w:rsidRDefault="00000000">
            <w:pPr>
              <w:rPr>
                <w:rFonts w:hint="eastAsia"/>
              </w:rPr>
            </w:pPr>
            <w:r>
              <w:t>package.json</w:t>
            </w:r>
            <w:r>
              <w:br/>
              <w:t>tsconfig.json</w:t>
            </w:r>
            <w:r>
              <w:br/>
              <w:t>vite.config.ts</w:t>
            </w:r>
          </w:p>
        </w:tc>
      </w:tr>
      <w:tr w:rsidR="00332B24" w14:paraId="274D1AF0" w14:textId="77777777">
        <w:tc>
          <w:tcPr>
            <w:tcW w:w="2304" w:type="dxa"/>
            <w:shd w:val="clear" w:color="auto" w:fill="EAF2FF"/>
            <w:tcMar>
              <w:top w:w="80" w:type="dxa"/>
              <w:left w:w="120" w:type="dxa"/>
              <w:bottom w:w="80" w:type="dxa"/>
              <w:right w:w="120" w:type="dxa"/>
            </w:tcMar>
          </w:tcPr>
          <w:p w14:paraId="692EB7E7" w14:textId="77777777" w:rsidR="00332B24" w:rsidRDefault="00000000">
            <w:pPr>
              <w:rPr>
                <w:rFonts w:hint="eastAsia"/>
              </w:rPr>
            </w:pPr>
            <w:r>
              <w:rPr>
                <w:b/>
              </w:rPr>
              <w:t>State / persistence</w:t>
            </w:r>
          </w:p>
        </w:tc>
        <w:tc>
          <w:tcPr>
            <w:tcW w:w="7560" w:type="dxa"/>
            <w:tcMar>
              <w:top w:w="80" w:type="dxa"/>
              <w:left w:w="120" w:type="dxa"/>
              <w:bottom w:w="80" w:type="dxa"/>
              <w:right w:w="120" w:type="dxa"/>
            </w:tcMar>
          </w:tcPr>
          <w:p w14:paraId="4052106E" w14:textId="77777777" w:rsidR="00332B24" w:rsidRDefault="00000000">
            <w:pPr>
              <w:rPr>
                <w:rFonts w:hint="eastAsia"/>
              </w:rPr>
            </w:pPr>
            <w:r>
              <w:t>None beyond UI state.</w:t>
            </w:r>
          </w:p>
        </w:tc>
      </w:tr>
      <w:tr w:rsidR="00332B24" w14:paraId="45F4B334" w14:textId="77777777">
        <w:tc>
          <w:tcPr>
            <w:tcW w:w="2304" w:type="dxa"/>
            <w:shd w:val="clear" w:color="auto" w:fill="EAF2FF"/>
            <w:tcMar>
              <w:top w:w="80" w:type="dxa"/>
              <w:left w:w="120" w:type="dxa"/>
              <w:bottom w:w="80" w:type="dxa"/>
              <w:right w:w="120" w:type="dxa"/>
            </w:tcMar>
          </w:tcPr>
          <w:p w14:paraId="540F2DE5" w14:textId="77777777" w:rsidR="00332B24" w:rsidRDefault="00000000">
            <w:pPr>
              <w:rPr>
                <w:rFonts w:hint="eastAsia"/>
              </w:rPr>
            </w:pPr>
            <w:r>
              <w:rPr>
                <w:b/>
              </w:rPr>
              <w:t>Failure and debug boundary</w:t>
            </w:r>
          </w:p>
        </w:tc>
        <w:tc>
          <w:tcPr>
            <w:tcW w:w="7560" w:type="dxa"/>
            <w:tcMar>
              <w:top w:w="80" w:type="dxa"/>
              <w:left w:w="120" w:type="dxa"/>
              <w:bottom w:w="80" w:type="dxa"/>
              <w:right w:w="120" w:type="dxa"/>
            </w:tcMar>
          </w:tcPr>
          <w:p w14:paraId="656099AF" w14:textId="77777777" w:rsidR="00332B24" w:rsidRDefault="00000000">
            <w:pPr>
              <w:rPr>
                <w:rFonts w:hint="eastAsia"/>
              </w:rPr>
            </w:pPr>
            <w:r>
              <w:t>Validation failure is shown in the current screen and must not corrupt persisted state.</w:t>
            </w:r>
          </w:p>
        </w:tc>
      </w:tr>
      <w:tr w:rsidR="00332B24" w14:paraId="79D272DE" w14:textId="77777777">
        <w:tc>
          <w:tcPr>
            <w:tcW w:w="2304" w:type="dxa"/>
            <w:shd w:val="clear" w:color="auto" w:fill="EAF2FF"/>
            <w:tcMar>
              <w:top w:w="80" w:type="dxa"/>
              <w:left w:w="120" w:type="dxa"/>
              <w:bottom w:w="80" w:type="dxa"/>
              <w:right w:w="120" w:type="dxa"/>
            </w:tcMar>
          </w:tcPr>
          <w:p w14:paraId="578BA98E" w14:textId="77777777" w:rsidR="00332B24" w:rsidRDefault="00000000">
            <w:pPr>
              <w:rPr>
                <w:rFonts w:hint="eastAsia"/>
              </w:rPr>
            </w:pPr>
            <w:r>
              <w:rPr>
                <w:b/>
              </w:rPr>
              <w:t>Verification links</w:t>
            </w:r>
          </w:p>
        </w:tc>
        <w:tc>
          <w:tcPr>
            <w:tcW w:w="7560" w:type="dxa"/>
            <w:tcMar>
              <w:top w:w="80" w:type="dxa"/>
              <w:left w:w="120" w:type="dxa"/>
              <w:bottom w:w="80" w:type="dxa"/>
              <w:right w:w="120" w:type="dxa"/>
            </w:tcMar>
          </w:tcPr>
          <w:p w14:paraId="23F49A5C" w14:textId="77777777" w:rsidR="00332B24" w:rsidRDefault="00000000">
            <w:pPr>
              <w:rPr>
                <w:rFonts w:hint="eastAsia"/>
              </w:rPr>
            </w:pPr>
            <w:r>
              <w:t>TC-NFR-006</w:t>
            </w:r>
          </w:p>
        </w:tc>
      </w:tr>
    </w:tbl>
    <w:p w14:paraId="198D9860" w14:textId="77777777" w:rsidR="00332B24" w:rsidRDefault="00000000">
      <w:pPr>
        <w:rPr>
          <w:rFonts w:hint="eastAsia"/>
        </w:rPr>
      </w:pPr>
      <w:r>
        <w:rPr>
          <w:b/>
        </w:rPr>
        <w:t>Implementation invariants</w:t>
      </w:r>
    </w:p>
    <w:p w14:paraId="681B59BD" w14:textId="77777777" w:rsidR="00332B24" w:rsidRDefault="00000000">
      <w:pPr>
        <w:pStyle w:val="ListBullet"/>
        <w:spacing w:after="40"/>
        <w:rPr>
          <w:rFonts w:hint="eastAsia"/>
        </w:rPr>
      </w:pPr>
      <w:r>
        <w:t>npm run build completes without TypeScript errors.</w:t>
      </w:r>
    </w:p>
    <w:p w14:paraId="7C4E90B5" w14:textId="77777777" w:rsidR="00332B24" w:rsidRDefault="00000000">
      <w:pPr>
        <w:pStyle w:val="ListBullet"/>
        <w:spacing w:after="40"/>
        <w:rPr>
          <w:rFonts w:hint="eastAsia"/>
        </w:rPr>
      </w:pPr>
      <w:r>
        <w:t>Existing stable data-testid values remain present.</w:t>
      </w:r>
    </w:p>
    <w:p w14:paraId="6D1262EB" w14:textId="77777777" w:rsidR="00332B24" w:rsidRDefault="00000000">
      <w:pPr>
        <w:pStyle w:val="ListBullet"/>
        <w:spacing w:after="40"/>
        <w:rPr>
          <w:rFonts w:hint="eastAsia"/>
        </w:rPr>
      </w:pPr>
      <w:r>
        <w:t>No storage key or legacy URL alias is removed by naming changes.</w:t>
      </w:r>
    </w:p>
    <w:p w14:paraId="7569B240" w14:textId="77777777" w:rsidR="00332B24" w:rsidRDefault="00000000">
      <w:pPr>
        <w:pStyle w:val="Heading1"/>
      </w:pPr>
      <w:r>
        <w:t>9. Debugging Index</w:t>
      </w:r>
    </w:p>
    <w:tbl>
      <w:tblPr>
        <w:tblW w:w="0" w:type="auto"/>
        <w:tblBorders>
          <w:top w:val="single" w:sz="6" w:space="0" w:color="D9E0E8"/>
          <w:left w:val="single" w:sz="6" w:space="0" w:color="D9E0E8"/>
          <w:bottom w:val="single" w:sz="6" w:space="0" w:color="D9E0E8"/>
          <w:right w:val="single" w:sz="6" w:space="0" w:color="D9E0E8"/>
          <w:insideH w:val="single" w:sz="6" w:space="0" w:color="D9E0E8"/>
          <w:insideV w:val="single" w:sz="6" w:space="0" w:color="D9E0E8"/>
        </w:tblBorders>
        <w:tblLayout w:type="fixed"/>
        <w:tblLook w:val="04A0" w:firstRow="1" w:lastRow="0" w:firstColumn="1" w:lastColumn="0" w:noHBand="0" w:noVBand="1"/>
      </w:tblPr>
      <w:tblGrid>
        <w:gridCol w:w="2376"/>
        <w:gridCol w:w="5472"/>
        <w:gridCol w:w="2376"/>
      </w:tblGrid>
      <w:tr w:rsidR="00332B24" w14:paraId="71E07E6E" w14:textId="77777777">
        <w:trPr>
          <w:tblHeader/>
        </w:trPr>
        <w:tc>
          <w:tcPr>
            <w:tcW w:w="2376" w:type="dxa"/>
            <w:shd w:val="clear" w:color="auto" w:fill="0F1B33"/>
            <w:tcMar>
              <w:top w:w="80" w:type="dxa"/>
              <w:left w:w="120" w:type="dxa"/>
              <w:bottom w:w="80" w:type="dxa"/>
              <w:right w:w="120" w:type="dxa"/>
            </w:tcMar>
          </w:tcPr>
          <w:p w14:paraId="72E83C34" w14:textId="77777777" w:rsidR="00332B24" w:rsidRDefault="00000000">
            <w:pPr>
              <w:rPr>
                <w:rFonts w:hint="eastAsia"/>
              </w:rPr>
            </w:pPr>
            <w:r>
              <w:rPr>
                <w:b/>
                <w:color w:val="FFFFFF"/>
              </w:rPr>
              <w:t>Symptom</w:t>
            </w:r>
          </w:p>
        </w:tc>
        <w:tc>
          <w:tcPr>
            <w:tcW w:w="5472" w:type="dxa"/>
            <w:shd w:val="clear" w:color="auto" w:fill="0F1B33"/>
            <w:tcMar>
              <w:top w:w="80" w:type="dxa"/>
              <w:left w:w="120" w:type="dxa"/>
              <w:bottom w:w="80" w:type="dxa"/>
              <w:right w:w="120" w:type="dxa"/>
            </w:tcMar>
          </w:tcPr>
          <w:p w14:paraId="525A99F0" w14:textId="77777777" w:rsidR="00332B24" w:rsidRDefault="00000000">
            <w:pPr>
              <w:rPr>
                <w:rFonts w:hint="eastAsia"/>
              </w:rPr>
            </w:pPr>
            <w:r>
              <w:rPr>
                <w:b/>
                <w:color w:val="FFFFFF"/>
              </w:rPr>
              <w:t>First implementation inspection</w:t>
            </w:r>
          </w:p>
        </w:tc>
        <w:tc>
          <w:tcPr>
            <w:tcW w:w="2376" w:type="dxa"/>
            <w:shd w:val="clear" w:color="auto" w:fill="0F1B33"/>
            <w:tcMar>
              <w:top w:w="80" w:type="dxa"/>
              <w:left w:w="120" w:type="dxa"/>
              <w:bottom w:w="80" w:type="dxa"/>
              <w:right w:w="120" w:type="dxa"/>
            </w:tcMar>
          </w:tcPr>
          <w:p w14:paraId="78D0808C" w14:textId="77777777" w:rsidR="00332B24" w:rsidRDefault="00000000">
            <w:pPr>
              <w:rPr>
                <w:rFonts w:hint="eastAsia"/>
              </w:rPr>
            </w:pPr>
            <w:r>
              <w:rPr>
                <w:b/>
                <w:color w:val="FFFFFF"/>
              </w:rPr>
              <w:t>Requirement</w:t>
            </w:r>
          </w:p>
        </w:tc>
      </w:tr>
      <w:tr w:rsidR="00332B24" w14:paraId="6CA87C67" w14:textId="77777777">
        <w:tc>
          <w:tcPr>
            <w:tcW w:w="2376" w:type="dxa"/>
            <w:tcMar>
              <w:top w:w="80" w:type="dxa"/>
              <w:left w:w="120" w:type="dxa"/>
              <w:bottom w:w="80" w:type="dxa"/>
              <w:right w:w="120" w:type="dxa"/>
            </w:tcMar>
          </w:tcPr>
          <w:p w14:paraId="4C5F40AA" w14:textId="77777777" w:rsidR="00332B24" w:rsidRDefault="00000000">
            <w:pPr>
              <w:rPr>
                <w:rFonts w:hint="eastAsia"/>
              </w:rPr>
            </w:pPr>
            <w:r>
              <w:t>RPS login failure</w:t>
            </w:r>
          </w:p>
        </w:tc>
        <w:tc>
          <w:tcPr>
            <w:tcW w:w="5472" w:type="dxa"/>
            <w:tcMar>
              <w:top w:w="80" w:type="dxa"/>
              <w:left w:w="120" w:type="dxa"/>
              <w:bottom w:w="80" w:type="dxa"/>
              <w:right w:w="120" w:type="dxa"/>
            </w:tcMar>
          </w:tcPr>
          <w:p w14:paraId="7D409996" w14:textId="77777777" w:rsidR="00332B24" w:rsidRDefault="00000000">
            <w:pPr>
              <w:rPr>
                <w:rFonts w:hint="eastAsia"/>
              </w:rPr>
            </w:pPr>
            <w:r>
              <w:t>SignInScreen.submit; findUserByEmail; robotics-pos-users/session; popup-login-failed</w:t>
            </w:r>
          </w:p>
        </w:tc>
        <w:tc>
          <w:tcPr>
            <w:tcW w:w="2376" w:type="dxa"/>
            <w:tcMar>
              <w:top w:w="80" w:type="dxa"/>
              <w:left w:w="120" w:type="dxa"/>
              <w:bottom w:w="80" w:type="dxa"/>
              <w:right w:w="120" w:type="dxa"/>
            </w:tcMar>
          </w:tcPr>
          <w:p w14:paraId="32511BE9" w14:textId="77777777" w:rsidR="00332B24" w:rsidRDefault="00000000">
            <w:pPr>
              <w:rPr>
                <w:rFonts w:hint="eastAsia"/>
              </w:rPr>
            </w:pPr>
            <w:r>
              <w:t>REQ-RPS-AUTH-001/002</w:t>
            </w:r>
          </w:p>
        </w:tc>
      </w:tr>
      <w:tr w:rsidR="00332B24" w14:paraId="59D55110" w14:textId="77777777">
        <w:tc>
          <w:tcPr>
            <w:tcW w:w="2376" w:type="dxa"/>
            <w:tcMar>
              <w:top w:w="80" w:type="dxa"/>
              <w:left w:w="120" w:type="dxa"/>
              <w:bottom w:w="80" w:type="dxa"/>
              <w:right w:w="120" w:type="dxa"/>
            </w:tcMar>
          </w:tcPr>
          <w:p w14:paraId="16B9758E" w14:textId="77777777" w:rsidR="00332B24" w:rsidRDefault="00000000">
            <w:pPr>
              <w:rPr>
                <w:rFonts w:hint="eastAsia"/>
              </w:rPr>
            </w:pPr>
            <w:r>
              <w:t>Product or quantity failure</w:t>
            </w:r>
          </w:p>
        </w:tc>
        <w:tc>
          <w:tcPr>
            <w:tcW w:w="5472" w:type="dxa"/>
            <w:tcMar>
              <w:top w:w="80" w:type="dxa"/>
              <w:left w:w="120" w:type="dxa"/>
              <w:bottom w:w="80" w:type="dxa"/>
              <w:right w:w="120" w:type="dxa"/>
            </w:tcMar>
          </w:tcPr>
          <w:p w14:paraId="63DF7F0F" w14:textId="77777777" w:rsidR="00332B24" w:rsidRDefault="00000000">
            <w:pPr>
              <w:rPr>
                <w:rFonts w:hint="eastAsia"/>
              </w:rPr>
            </w:pPr>
            <w:r>
              <w:t>products; ProductsScreen; quantities; addToCart</w:t>
            </w:r>
          </w:p>
        </w:tc>
        <w:tc>
          <w:tcPr>
            <w:tcW w:w="2376" w:type="dxa"/>
            <w:tcMar>
              <w:top w:w="80" w:type="dxa"/>
              <w:left w:w="120" w:type="dxa"/>
              <w:bottom w:w="80" w:type="dxa"/>
              <w:right w:w="120" w:type="dxa"/>
            </w:tcMar>
          </w:tcPr>
          <w:p w14:paraId="101A3E51" w14:textId="77777777" w:rsidR="00332B24" w:rsidRDefault="00000000">
            <w:pPr>
              <w:rPr>
                <w:rFonts w:hint="eastAsia"/>
              </w:rPr>
            </w:pPr>
            <w:r>
              <w:t>REQ-RPS-CAT-001/002/003</w:t>
            </w:r>
          </w:p>
        </w:tc>
      </w:tr>
      <w:tr w:rsidR="00332B24" w14:paraId="71012BFC" w14:textId="77777777">
        <w:tc>
          <w:tcPr>
            <w:tcW w:w="2376" w:type="dxa"/>
            <w:tcMar>
              <w:top w:w="80" w:type="dxa"/>
              <w:left w:w="120" w:type="dxa"/>
              <w:bottom w:w="80" w:type="dxa"/>
              <w:right w:w="120" w:type="dxa"/>
            </w:tcMar>
          </w:tcPr>
          <w:p w14:paraId="6793B005" w14:textId="77777777" w:rsidR="00332B24" w:rsidRDefault="00000000">
            <w:pPr>
              <w:rPr>
                <w:rFonts w:hint="eastAsia"/>
              </w:rPr>
            </w:pPr>
            <w:r>
              <w:t>Wrong total</w:t>
            </w:r>
          </w:p>
        </w:tc>
        <w:tc>
          <w:tcPr>
            <w:tcW w:w="5472" w:type="dxa"/>
            <w:tcMar>
              <w:top w:w="80" w:type="dxa"/>
              <w:left w:w="120" w:type="dxa"/>
              <w:bottom w:w="80" w:type="dxa"/>
              <w:right w:w="120" w:type="dxa"/>
            </w:tcMar>
          </w:tcPr>
          <w:p w14:paraId="27D4AE86" w14:textId="77777777" w:rsidR="00332B24" w:rsidRDefault="00000000">
            <w:pPr>
              <w:rPr>
                <w:rFonts w:hint="eastAsia"/>
              </w:rPr>
            </w:pPr>
            <w:r>
              <w:t>TAX_RATE; calculateCart; OrderSummary</w:t>
            </w:r>
          </w:p>
        </w:tc>
        <w:tc>
          <w:tcPr>
            <w:tcW w:w="2376" w:type="dxa"/>
            <w:tcMar>
              <w:top w:w="80" w:type="dxa"/>
              <w:left w:w="120" w:type="dxa"/>
              <w:bottom w:w="80" w:type="dxa"/>
              <w:right w:w="120" w:type="dxa"/>
            </w:tcMar>
          </w:tcPr>
          <w:p w14:paraId="25380414" w14:textId="77777777" w:rsidR="00332B24" w:rsidRDefault="00000000">
            <w:pPr>
              <w:rPr>
                <w:rFonts w:hint="eastAsia"/>
              </w:rPr>
            </w:pPr>
            <w:r>
              <w:t>REQ-RPS-CART-002</w:t>
            </w:r>
          </w:p>
        </w:tc>
      </w:tr>
      <w:tr w:rsidR="00332B24" w14:paraId="2F9645A5" w14:textId="77777777">
        <w:tc>
          <w:tcPr>
            <w:tcW w:w="2376" w:type="dxa"/>
            <w:tcMar>
              <w:top w:w="80" w:type="dxa"/>
              <w:left w:w="120" w:type="dxa"/>
              <w:bottom w:w="80" w:type="dxa"/>
              <w:right w:w="120" w:type="dxa"/>
            </w:tcMar>
          </w:tcPr>
          <w:p w14:paraId="55014FA4" w14:textId="77777777" w:rsidR="00332B24" w:rsidRDefault="00000000">
            <w:pPr>
              <w:rPr>
                <w:rFonts w:hint="eastAsia"/>
              </w:rPr>
            </w:pPr>
            <w:r>
              <w:t>Known card incorrectly declined</w:t>
            </w:r>
          </w:p>
        </w:tc>
        <w:tc>
          <w:tcPr>
            <w:tcW w:w="5472" w:type="dxa"/>
            <w:tcMar>
              <w:top w:w="80" w:type="dxa"/>
              <w:left w:w="120" w:type="dxa"/>
              <w:bottom w:w="80" w:type="dxa"/>
              <w:right w:w="120" w:type="dxa"/>
            </w:tcMar>
          </w:tcPr>
          <w:p w14:paraId="2E593267" w14:textId="77777777" w:rsidR="00332B24" w:rsidRDefault="00000000">
            <w:pPr>
              <w:rPr>
                <w:rFonts w:hint="eastAsia"/>
              </w:rPr>
            </w:pPr>
            <w:r>
              <w:t>refreshCard; createApprovedStatusFromCardNumber; SmartCardRecord.balance</w:t>
            </w:r>
          </w:p>
        </w:tc>
        <w:tc>
          <w:tcPr>
            <w:tcW w:w="2376" w:type="dxa"/>
            <w:tcMar>
              <w:top w:w="80" w:type="dxa"/>
              <w:left w:w="120" w:type="dxa"/>
              <w:bottom w:w="80" w:type="dxa"/>
              <w:right w:w="120" w:type="dxa"/>
            </w:tcMar>
          </w:tcPr>
          <w:p w14:paraId="2EEF5B82" w14:textId="77777777" w:rsidR="00332B24" w:rsidRDefault="00000000">
            <w:pPr>
              <w:rPr>
                <w:rFonts w:hint="eastAsia"/>
              </w:rPr>
            </w:pPr>
            <w:r>
              <w:t>REQ-RPS-PAY-003/004; REQ-INT-002</w:t>
            </w:r>
          </w:p>
        </w:tc>
      </w:tr>
      <w:tr w:rsidR="00332B24" w14:paraId="1BE947C4" w14:textId="77777777">
        <w:tc>
          <w:tcPr>
            <w:tcW w:w="2376" w:type="dxa"/>
            <w:tcMar>
              <w:top w:w="80" w:type="dxa"/>
              <w:left w:w="120" w:type="dxa"/>
              <w:bottom w:w="80" w:type="dxa"/>
              <w:right w:w="120" w:type="dxa"/>
            </w:tcMar>
          </w:tcPr>
          <w:p w14:paraId="32FAA65B" w14:textId="77777777" w:rsidR="00332B24" w:rsidRDefault="00000000">
            <w:pPr>
              <w:rPr>
                <w:rFonts w:hint="eastAsia"/>
              </w:rPr>
            </w:pPr>
            <w:r>
              <w:t>Order missing after approval</w:t>
            </w:r>
          </w:p>
        </w:tc>
        <w:tc>
          <w:tcPr>
            <w:tcW w:w="5472" w:type="dxa"/>
            <w:tcMar>
              <w:top w:w="80" w:type="dxa"/>
              <w:left w:w="120" w:type="dxa"/>
              <w:bottom w:w="80" w:type="dxa"/>
              <w:right w:w="120" w:type="dxa"/>
            </w:tcMar>
          </w:tcPr>
          <w:p w14:paraId="54CCBB9C" w14:textId="77777777" w:rsidR="00332B24" w:rsidRDefault="00000000">
            <w:pPr>
              <w:rPr>
                <w:rFonts w:hint="eastAsia"/>
              </w:rPr>
            </w:pPr>
            <w:r>
              <w:t>App.completeOrder; saveOrder; robotics-pos-orders</w:t>
            </w:r>
          </w:p>
        </w:tc>
        <w:tc>
          <w:tcPr>
            <w:tcW w:w="2376" w:type="dxa"/>
            <w:tcMar>
              <w:top w:w="80" w:type="dxa"/>
              <w:left w:w="120" w:type="dxa"/>
              <w:bottom w:w="80" w:type="dxa"/>
              <w:right w:w="120" w:type="dxa"/>
            </w:tcMar>
          </w:tcPr>
          <w:p w14:paraId="4D46459C" w14:textId="77777777" w:rsidR="00332B24" w:rsidRDefault="00000000">
            <w:pPr>
              <w:rPr>
                <w:rFonts w:hint="eastAsia"/>
              </w:rPr>
            </w:pPr>
            <w:r>
              <w:t>REQ-RPS-ORD-001</w:t>
            </w:r>
          </w:p>
        </w:tc>
      </w:tr>
      <w:tr w:rsidR="00332B24" w14:paraId="75A29932" w14:textId="77777777">
        <w:tc>
          <w:tcPr>
            <w:tcW w:w="2376" w:type="dxa"/>
            <w:tcMar>
              <w:top w:w="80" w:type="dxa"/>
              <w:left w:w="120" w:type="dxa"/>
              <w:bottom w:w="80" w:type="dxa"/>
              <w:right w:w="120" w:type="dxa"/>
            </w:tcMar>
          </w:tcPr>
          <w:p w14:paraId="5F72F8BA" w14:textId="77777777" w:rsidR="00332B24" w:rsidRDefault="00000000">
            <w:pPr>
              <w:rPr>
                <w:rFonts w:hint="eastAsia"/>
              </w:rPr>
            </w:pPr>
            <w:r>
              <w:t>Balance missing on success</w:t>
            </w:r>
          </w:p>
        </w:tc>
        <w:tc>
          <w:tcPr>
            <w:tcW w:w="5472" w:type="dxa"/>
            <w:tcMar>
              <w:top w:w="80" w:type="dxa"/>
              <w:left w:w="120" w:type="dxa"/>
              <w:bottom w:w="80" w:type="dxa"/>
              <w:right w:w="120" w:type="dxa"/>
            </w:tcMar>
          </w:tcPr>
          <w:p w14:paraId="58BCDF32" w14:textId="77777777" w:rsidR="00332B24" w:rsidRDefault="00000000">
            <w:pPr>
              <w:rPr>
                <w:rFonts w:hint="eastAsia"/>
              </w:rPr>
            </w:pPr>
            <w:r>
              <w:t>PaymentDetails.balanceAfter; OrderResultScreen</w:t>
            </w:r>
          </w:p>
        </w:tc>
        <w:tc>
          <w:tcPr>
            <w:tcW w:w="2376" w:type="dxa"/>
            <w:tcMar>
              <w:top w:w="80" w:type="dxa"/>
              <w:left w:w="120" w:type="dxa"/>
              <w:bottom w:w="80" w:type="dxa"/>
              <w:right w:w="120" w:type="dxa"/>
            </w:tcMar>
          </w:tcPr>
          <w:p w14:paraId="60CB6305" w14:textId="77777777" w:rsidR="00332B24" w:rsidRDefault="00000000">
            <w:pPr>
              <w:rPr>
                <w:rFonts w:hint="eastAsia"/>
              </w:rPr>
            </w:pPr>
            <w:r>
              <w:t>REQ-RPS-PAY-009</w:t>
            </w:r>
          </w:p>
        </w:tc>
      </w:tr>
      <w:tr w:rsidR="00332B24" w14:paraId="2EE2C7CB" w14:textId="77777777">
        <w:tc>
          <w:tcPr>
            <w:tcW w:w="2376" w:type="dxa"/>
            <w:tcMar>
              <w:top w:w="80" w:type="dxa"/>
              <w:left w:w="120" w:type="dxa"/>
              <w:bottom w:w="80" w:type="dxa"/>
              <w:right w:w="120" w:type="dxa"/>
            </w:tcMar>
          </w:tcPr>
          <w:p w14:paraId="79DBFFF5" w14:textId="77777777" w:rsidR="00332B24" w:rsidRDefault="00000000">
            <w:pPr>
              <w:rPr>
                <w:rFonts w:hint="eastAsia"/>
              </w:rPr>
            </w:pPr>
            <w:r>
              <w:t>VPS top-up shown as load</w:t>
            </w:r>
          </w:p>
        </w:tc>
        <w:tc>
          <w:tcPr>
            <w:tcW w:w="5472" w:type="dxa"/>
            <w:tcMar>
              <w:top w:w="80" w:type="dxa"/>
              <w:left w:w="120" w:type="dxa"/>
              <w:bottom w:w="80" w:type="dxa"/>
              <w:right w:w="120" w:type="dxa"/>
            </w:tcMar>
          </w:tcPr>
          <w:p w14:paraId="07F75052" w14:textId="77777777" w:rsidR="00332B24" w:rsidRDefault="00000000">
            <w:pPr>
              <w:rPr>
                <w:rFonts w:hint="eastAsia"/>
              </w:rPr>
            </w:pPr>
            <w:r>
              <w:t>ValuePassSmartCardStationApp.topUpCard; recordCardTransaction type TOP_UP</w:t>
            </w:r>
          </w:p>
        </w:tc>
        <w:tc>
          <w:tcPr>
            <w:tcW w:w="2376" w:type="dxa"/>
            <w:tcMar>
              <w:top w:w="80" w:type="dxa"/>
              <w:left w:w="120" w:type="dxa"/>
              <w:bottom w:w="80" w:type="dxa"/>
              <w:right w:w="120" w:type="dxa"/>
            </w:tcMar>
          </w:tcPr>
          <w:p w14:paraId="35D10613" w14:textId="77777777" w:rsidR="00332B24" w:rsidRDefault="00000000">
            <w:pPr>
              <w:rPr>
                <w:rFonts w:hint="eastAsia"/>
              </w:rPr>
            </w:pPr>
            <w:r>
              <w:t>REQ-VPS-CARD-004/006</w:t>
            </w:r>
          </w:p>
        </w:tc>
      </w:tr>
      <w:tr w:rsidR="00332B24" w14:paraId="578215F0" w14:textId="77777777">
        <w:tc>
          <w:tcPr>
            <w:tcW w:w="2376" w:type="dxa"/>
            <w:tcMar>
              <w:top w:w="80" w:type="dxa"/>
              <w:left w:w="120" w:type="dxa"/>
              <w:bottom w:w="80" w:type="dxa"/>
              <w:right w:w="120" w:type="dxa"/>
            </w:tcMar>
          </w:tcPr>
          <w:p w14:paraId="4D1775C3" w14:textId="77777777" w:rsidR="00332B24" w:rsidRDefault="00000000">
            <w:pPr>
              <w:rPr>
                <w:rFonts w:hint="eastAsia"/>
              </w:rPr>
            </w:pPr>
            <w:r>
              <w:t>Cross-browser balance stale</w:t>
            </w:r>
          </w:p>
        </w:tc>
        <w:tc>
          <w:tcPr>
            <w:tcW w:w="5472" w:type="dxa"/>
            <w:tcMar>
              <w:top w:w="80" w:type="dxa"/>
              <w:left w:w="120" w:type="dxa"/>
              <w:bottom w:w="80" w:type="dxa"/>
              <w:right w:w="120" w:type="dxa"/>
            </w:tcMar>
          </w:tcPr>
          <w:p w14:paraId="180D8A77" w14:textId="77777777" w:rsidR="00332B24" w:rsidRDefault="00000000">
            <w:pPr>
              <w:rPr>
                <w:rFonts w:hint="eastAsia"/>
              </w:rPr>
            </w:pPr>
            <w:r>
              <w:t>cardServiceUrl; refreshCard; saveSmartCard; cards.json</w:t>
            </w:r>
          </w:p>
        </w:tc>
        <w:tc>
          <w:tcPr>
            <w:tcW w:w="2376" w:type="dxa"/>
            <w:tcMar>
              <w:top w:w="80" w:type="dxa"/>
              <w:left w:w="120" w:type="dxa"/>
              <w:bottom w:w="80" w:type="dxa"/>
              <w:right w:w="120" w:type="dxa"/>
            </w:tcMar>
          </w:tcPr>
          <w:p w14:paraId="5A85BBCA" w14:textId="77777777" w:rsidR="00332B24" w:rsidRDefault="00000000">
            <w:pPr>
              <w:rPr>
                <w:rFonts w:hint="eastAsia"/>
              </w:rPr>
            </w:pPr>
            <w:r>
              <w:t>REQ-INT-001/002</w:t>
            </w:r>
          </w:p>
        </w:tc>
      </w:tr>
      <w:tr w:rsidR="00332B24" w14:paraId="4B91813D" w14:textId="77777777">
        <w:tc>
          <w:tcPr>
            <w:tcW w:w="2376" w:type="dxa"/>
            <w:tcMar>
              <w:top w:w="80" w:type="dxa"/>
              <w:left w:w="120" w:type="dxa"/>
              <w:bottom w:w="80" w:type="dxa"/>
              <w:right w:w="120" w:type="dxa"/>
            </w:tcMar>
          </w:tcPr>
          <w:p w14:paraId="3490850F" w14:textId="77777777" w:rsidR="00332B24" w:rsidRDefault="00000000">
            <w:pPr>
              <w:rPr>
                <w:rFonts w:hint="eastAsia"/>
              </w:rPr>
            </w:pPr>
            <w:r>
              <w:lastRenderedPageBreak/>
              <w:t>USB reader does not advance</w:t>
            </w:r>
          </w:p>
        </w:tc>
        <w:tc>
          <w:tcPr>
            <w:tcW w:w="5472" w:type="dxa"/>
            <w:tcMar>
              <w:top w:w="80" w:type="dxa"/>
              <w:left w:w="120" w:type="dxa"/>
              <w:bottom w:w="80" w:type="dxa"/>
              <w:right w:w="120" w:type="dxa"/>
            </w:tcMar>
          </w:tcPr>
          <w:p w14:paraId="274D675E" w14:textId="77777777" w:rsidR="00332B24" w:rsidRDefault="00000000">
            <w:pPr>
              <w:rPr>
                <w:rFonts w:hint="eastAsia"/>
              </w:rPr>
            </w:pPr>
            <w:r>
              <w:t>TapCardScreen wedge input/buffer; reader bridge session endpoints</w:t>
            </w:r>
          </w:p>
        </w:tc>
        <w:tc>
          <w:tcPr>
            <w:tcW w:w="2376" w:type="dxa"/>
            <w:tcMar>
              <w:top w:w="80" w:type="dxa"/>
              <w:left w:w="120" w:type="dxa"/>
              <w:bottom w:w="80" w:type="dxa"/>
              <w:right w:w="120" w:type="dxa"/>
            </w:tcMar>
          </w:tcPr>
          <w:p w14:paraId="5F834F99" w14:textId="77777777" w:rsidR="00332B24" w:rsidRDefault="00000000">
            <w:pPr>
              <w:rPr>
                <w:rFonts w:hint="eastAsia"/>
              </w:rPr>
            </w:pPr>
            <w:r>
              <w:t>REQ-RPS-PAY-006/007</w:t>
            </w:r>
          </w:p>
        </w:tc>
      </w:tr>
      <w:tr w:rsidR="00332B24" w14:paraId="59074372" w14:textId="77777777">
        <w:tc>
          <w:tcPr>
            <w:tcW w:w="2376" w:type="dxa"/>
            <w:tcMar>
              <w:top w:w="80" w:type="dxa"/>
              <w:left w:w="120" w:type="dxa"/>
              <w:bottom w:w="80" w:type="dxa"/>
              <w:right w:w="120" w:type="dxa"/>
            </w:tcMar>
          </w:tcPr>
          <w:p w14:paraId="2817E724" w14:textId="77777777" w:rsidR="00332B24" w:rsidRDefault="00000000">
            <w:pPr>
              <w:rPr>
                <w:rFonts w:hint="eastAsia"/>
              </w:rPr>
            </w:pPr>
            <w:r>
              <w:t>Slow sign-in startup</w:t>
            </w:r>
          </w:p>
        </w:tc>
        <w:tc>
          <w:tcPr>
            <w:tcW w:w="5472" w:type="dxa"/>
            <w:tcMar>
              <w:top w:w="80" w:type="dxa"/>
              <w:left w:w="120" w:type="dxa"/>
              <w:bottom w:w="80" w:type="dxa"/>
              <w:right w:w="120" w:type="dxa"/>
            </w:tcMar>
          </w:tcPr>
          <w:p w14:paraId="380B0BB9" w14:textId="77777777" w:rsidR="00332B24" w:rsidRDefault="00000000">
            <w:pPr>
              <w:rPr>
                <w:rFonts w:hint="eastAsia"/>
              </w:rPr>
            </w:pPr>
            <w:r>
              <w:t>CardServiceIndicator mount gate; checkCardService timeout; runtime delays</w:t>
            </w:r>
          </w:p>
        </w:tc>
        <w:tc>
          <w:tcPr>
            <w:tcW w:w="2376" w:type="dxa"/>
            <w:tcMar>
              <w:top w:w="80" w:type="dxa"/>
              <w:left w:w="120" w:type="dxa"/>
              <w:bottom w:w="80" w:type="dxa"/>
              <w:right w:w="120" w:type="dxa"/>
            </w:tcMar>
          </w:tcPr>
          <w:p w14:paraId="1ACD822A" w14:textId="77777777" w:rsidR="00332B24" w:rsidRDefault="00000000">
            <w:pPr>
              <w:rPr>
                <w:rFonts w:hint="eastAsia"/>
              </w:rPr>
            </w:pPr>
            <w:r>
              <w:t>REQ-SYS-006; REQ-NFR-002</w:t>
            </w:r>
          </w:p>
        </w:tc>
      </w:tr>
    </w:tbl>
    <w:p w14:paraId="06B3637B" w14:textId="77777777" w:rsidR="00332B24" w:rsidRDefault="00000000">
      <w:pPr>
        <w:pStyle w:val="Heading1"/>
      </w:pPr>
      <w:r>
        <w:t>Appendix A. Compatibility Identifiers</w:t>
      </w:r>
    </w:p>
    <w:p w14:paraId="2AFC0ADA" w14:textId="77777777" w:rsidR="00332B24" w:rsidRDefault="00000000">
      <w:pPr>
        <w:pStyle w:val="ListBullet"/>
        <w:spacing w:after="40"/>
        <w:rPr>
          <w:rFonts w:hint="eastAsia"/>
        </w:rPr>
      </w:pPr>
      <w:r>
        <w:t>Query aliases kiosk=card-station and kiosk=kiosk-1 remain supported by REQ-SYS-001.</w:t>
      </w:r>
    </w:p>
    <w:p w14:paraId="22390445" w14:textId="77777777" w:rsidR="00332B24" w:rsidRDefault="00000000">
      <w:pPr>
        <w:pStyle w:val="ListBullet"/>
        <w:spacing w:after="40"/>
        <w:rPr>
          <w:rFonts w:hint="eastAsia"/>
        </w:rPr>
      </w:pPr>
      <w:r>
        <w:t>Deployment IDs KIOSK-ID-1 (VPS) and KIOSK-ID-2 (RPS) remain persisted in transaction records and test data.</w:t>
      </w:r>
    </w:p>
    <w:p w14:paraId="006591F4" w14:textId="77777777" w:rsidR="00332B24" w:rsidRDefault="00000000">
      <w:pPr>
        <w:pStyle w:val="ListBullet"/>
        <w:spacing w:after="40"/>
        <w:rPr>
          <w:rFonts w:hint="eastAsia"/>
        </w:rPr>
      </w:pPr>
      <w:r>
        <w:t>localStorage keys beginning robotics-pos or kiosk are retained to preserve existing browser data.</w:t>
      </w:r>
    </w:p>
    <w:p w14:paraId="539CEAAC" w14:textId="77777777" w:rsidR="00332B24" w:rsidRDefault="00000000">
      <w:pPr>
        <w:pStyle w:val="ListBullet"/>
        <w:spacing w:after="40"/>
        <w:rPr>
          <w:rFonts w:hint="eastAsia"/>
        </w:rPr>
      </w:pPr>
      <w:r>
        <w:t>Existing data-testid values such as valuepass-card-station and pos-side-menu are retained as automation contracts even when their wording predates RPS/VPS naming.</w:t>
      </w:r>
    </w:p>
    <w:sectPr w:rsidR="00332B24" w:rsidSect="00034616">
      <w:headerReference w:type="default" r:id="rId11"/>
      <w:footerReference w:type="default" r:id="rId12"/>
      <w:pgSz w:w="12240" w:h="15840"/>
      <w:pgMar w:top="1008" w:right="1080" w:bottom="936"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3BC2A" w14:textId="77777777" w:rsidR="004239B9" w:rsidRDefault="004239B9">
      <w:pPr>
        <w:spacing w:after="0" w:line="240" w:lineRule="auto"/>
        <w:rPr>
          <w:rFonts w:hint="eastAsia"/>
        </w:rPr>
      </w:pPr>
      <w:r>
        <w:separator/>
      </w:r>
    </w:p>
  </w:endnote>
  <w:endnote w:type="continuationSeparator" w:id="0">
    <w:p w14:paraId="220A208D" w14:textId="77777777" w:rsidR="004239B9" w:rsidRDefault="004239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F1BCC" w14:textId="77777777" w:rsidR="00332B24" w:rsidRDefault="00000000">
    <w:pPr>
      <w:pStyle w:val="Footer"/>
      <w:rPr>
        <w:rFonts w:hint="eastAsia"/>
      </w:rPr>
    </w:pPr>
    <w:r>
      <w:rPr>
        <w:color w:val="586A84"/>
        <w:sz w:val="16"/>
      </w:rPr>
      <w:t>RPS-VPS-SDD-001  |  Version 1.0  |  2026-08-26</w:t>
    </w:r>
  </w:p>
  <w:p w14:paraId="7F0A49DB" w14:textId="77777777" w:rsidR="00332B24" w:rsidRDefault="00000000">
    <w:pPr>
      <w:jc w:val="right"/>
      <w:rPr>
        <w:rFonts w:hint="eastAsia"/>
      </w:rPr>
    </w:pPr>
    <w:r>
      <w:rPr>
        <w:sz w:val="16"/>
      </w:rPr>
      <w:t xml:space="preserve">Page </w:t>
    </w:r>
    <w:r>
      <w:fldChar w:fldCharType="begin"/>
    </w:r>
    <w:r>
      <w:instrText>PAGE</w:instrText>
    </w:r>
    <w:r>
      <w:rPr>
        <w:rFonts w:hint="eastAsia"/>
      </w:rPr>
      <w:fldChar w:fldCharType="separate"/>
    </w:r>
    <w:r w:rsidR="004830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C461C" w14:textId="77777777" w:rsidR="004239B9" w:rsidRDefault="004239B9">
      <w:pPr>
        <w:spacing w:after="0" w:line="240" w:lineRule="auto"/>
        <w:rPr>
          <w:rFonts w:hint="eastAsia"/>
        </w:rPr>
      </w:pPr>
      <w:r>
        <w:separator/>
      </w:r>
    </w:p>
  </w:footnote>
  <w:footnote w:type="continuationSeparator" w:id="0">
    <w:p w14:paraId="6236A868" w14:textId="77777777" w:rsidR="004239B9" w:rsidRDefault="004239B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0BB0C" w14:textId="77777777" w:rsidR="00332B24" w:rsidRDefault="00000000">
    <w:pPr>
      <w:rPr>
        <w:rFonts w:hint="eastAsia"/>
      </w:rPr>
    </w:pPr>
    <w:r>
      <w:rPr>
        <w:b/>
        <w:color w:val="2F67D8"/>
        <w:sz w:val="16"/>
      </w:rPr>
      <w:t>RPS | VPS    Engineering Reference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500606">
    <w:abstractNumId w:val="8"/>
  </w:num>
  <w:num w:numId="2" w16cid:durableId="1623613183">
    <w:abstractNumId w:val="6"/>
  </w:num>
  <w:num w:numId="3" w16cid:durableId="850073948">
    <w:abstractNumId w:val="5"/>
  </w:num>
  <w:num w:numId="4" w16cid:durableId="1889954823">
    <w:abstractNumId w:val="4"/>
  </w:num>
  <w:num w:numId="5" w16cid:durableId="838345666">
    <w:abstractNumId w:val="7"/>
  </w:num>
  <w:num w:numId="6" w16cid:durableId="5593184">
    <w:abstractNumId w:val="3"/>
  </w:num>
  <w:num w:numId="7" w16cid:durableId="209464914">
    <w:abstractNumId w:val="2"/>
  </w:num>
  <w:num w:numId="8" w16cid:durableId="450435912">
    <w:abstractNumId w:val="1"/>
  </w:num>
  <w:num w:numId="9" w16cid:durableId="2103840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B24"/>
    <w:rsid w:val="004239B9"/>
    <w:rsid w:val="004830B2"/>
    <w:rsid w:val="00997E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97015"/>
  <w14:defaultImageDpi w14:val="300"/>
  <w15:docId w15:val="{35D68ED0-ADB0-432E-A474-3B9F6207F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7233C"/>
      <w:sz w:val="19"/>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F1B3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67D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AA6B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F1B3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86A8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7248</Words>
  <Characters>41315</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SRIKANTH GUNDEKARLA</cp:lastModifiedBy>
  <cp:revision>2</cp:revision>
  <dcterms:created xsi:type="dcterms:W3CDTF">2013-12-23T23:15:00Z</dcterms:created>
  <dcterms:modified xsi:type="dcterms:W3CDTF">2026-08-26T10:29:00Z</dcterms:modified>
  <cp:category/>
</cp:coreProperties>
</file>